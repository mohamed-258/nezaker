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0D9488"/>
          <w:sz w:val="44"/>
        </w:rPr>
        <w:t>📚 بنك أسئلة: CC and CSF-2</w:t>
      </w:r>
    </w:p>
    <w:p>
      <w:r>
        <w:rPr>
          <w:color w:val="64748B"/>
          <w:sz w:val="22"/>
        </w:rPr>
        <w:t>منصة نُذاكِر (Nezaker) الطبية الذكية — بنك الأسئلة والحالات السريرية المجمعة (39 سؤال)</w:t>
      </w:r>
    </w:p>
    <w:p>
      <w:r>
        <w:t>============================================================</w:t>
      </w:r>
    </w:p>
    <w:p>
      <w:pPr>
        <w:pStyle w:val="Heading2"/>
      </w:pPr>
      <w:r>
        <w:rPr>
          <w:color w:val="2563EB"/>
          <w:sz w:val="30"/>
        </w:rPr>
        <w:t>⚡ دفعة #1: أسئلة وحالات سريرية مكثفة (40 MCQ + 5 Case) (39 سؤال)</w:t>
      </w:r>
    </w:p>
    <w:p>
      <w:r>
        <w:rPr>
          <w:b/>
          <w:color w:val="0F172A"/>
          <w:sz w:val="23"/>
        </w:rPr>
        <w:t>1. In the pathophysiology of rising intracranial pressure, which of the following best describes the physiological sequence that leads to Cushing's reflex?</w:t>
      </w:r>
    </w:p>
    <w:p>
      <w:pPr>
        <w:ind w:left="360"/>
      </w:pPr>
      <w:r>
        <w:rPr>
          <w:color w:val="1E293B"/>
        </w:rPr>
        <w:t>a. Increased ICP → Decreased MAP → Vasodilation → Hypotension</w:t>
      </w:r>
    </w:p>
    <w:p>
      <w:pPr>
        <w:ind w:left="360"/>
      </w:pPr>
      <w:r>
        <w:rPr>
          <w:b/>
          <w:color w:val="16A34A"/>
        </w:rPr>
        <w:t>b. Cerebral ischemia → Sympathetic nervous system activation → Hypertension  *</w:t>
      </w:r>
    </w:p>
    <w:p>
      <w:pPr>
        <w:ind w:left="360"/>
      </w:pPr>
      <w:r>
        <w:rPr>
          <w:color w:val="1E293B"/>
        </w:rPr>
        <w:t>c. Increased CPP → Increased CVR → Decreased CBF</w:t>
      </w:r>
    </w:p>
    <w:p>
      <w:pPr>
        <w:ind w:left="360"/>
      </w:pPr>
      <w:r>
        <w:rPr>
          <w:color w:val="1E293B"/>
        </w:rPr>
        <w:t>d. Decreased PaCO2 → Cerebral vasoconstriction → Ischemia</w:t>
      </w:r>
    </w:p>
    <w:p>
      <w:pPr>
        <w:ind w:left="360"/>
      </w:pPr>
      <w:r>
        <w:rPr>
          <w:i/>
          <w:color w:val="4F46E5"/>
          <w:sz w:val="21"/>
        </w:rPr>
        <w:t>? الـ Cushing’s reflex بيبدأ لما الـ Cerebral ischemia تحصل نتيجة الـ rising ICP. الـ Ischemia دي بتعمل trigger للـ Sympathetic nervous system عشان يرفع الـ systemic blood pressure (hypertension) في محاولة لتعويض الـ CPP وإعادة الـ perfusion للمخ.</w:t>
      </w:r>
    </w:p>
    <w:p/>
    <w:p>
      <w:r>
        <w:rPr>
          <w:b/>
          <w:color w:val="0F172A"/>
          <w:sz w:val="23"/>
        </w:rPr>
        <w:t>2. A measurement of cerebral blood flow (CBF) shows a value of 12 ml/100g/min. Which of the following best describes the current state of the brain tissue?</w:t>
      </w:r>
    </w:p>
    <w:p>
      <w:pPr>
        <w:ind w:left="360"/>
      </w:pPr>
      <w:r>
        <w:rPr>
          <w:color w:val="1E293B"/>
        </w:rPr>
        <w:t>a. Normal perfusion</w:t>
      </w:r>
    </w:p>
    <w:p>
      <w:pPr>
        <w:ind w:left="360"/>
      </w:pPr>
      <w:r>
        <w:rPr>
          <w:b/>
          <w:color w:val="16A34A"/>
        </w:rPr>
        <w:t>b. Ischemia  *</w:t>
      </w:r>
    </w:p>
    <w:p>
      <w:pPr>
        <w:ind w:left="360"/>
      </w:pPr>
      <w:r>
        <w:rPr>
          <w:color w:val="1E293B"/>
        </w:rPr>
        <w:t>c. Irreversible tissue death</w:t>
      </w:r>
    </w:p>
    <w:p>
      <w:pPr>
        <w:ind w:left="360"/>
      </w:pPr>
      <w:r>
        <w:rPr>
          <w:color w:val="1E293B"/>
        </w:rPr>
        <w:t>d. Cerebral hyperemia</w:t>
      </w:r>
    </w:p>
    <w:p>
      <w:pPr>
        <w:ind w:left="360"/>
      </w:pPr>
      <w:r>
        <w:rPr>
          <w:i/>
          <w:color w:val="4F46E5"/>
          <w:sz w:val="21"/>
        </w:rPr>
        <w:t>? الـ Ischemia بتحصل لما الـ CBF ينزل تحت 18-20 ml/100g/min، والـ tissue death بتحصل لما ينزل تحت 8-10 ml/100g/min. بما إن القيمة 12، فهي تقع في نطاق الـ Ischemia.</w:t>
      </w:r>
    </w:p>
    <w:p/>
    <w:p>
      <w:r>
        <w:rPr>
          <w:b/>
          <w:color w:val="0F172A"/>
          <w:sz w:val="23"/>
        </w:rPr>
        <w:t>3. Which of the following is a direct consequence of reduced CSF turnover rates observed in the aging population?</w:t>
      </w:r>
    </w:p>
    <w:p>
      <w:pPr>
        <w:ind w:left="360"/>
      </w:pPr>
      <w:r>
        <w:rPr>
          <w:color w:val="1E293B"/>
        </w:rPr>
        <w:t>a. Increased production of CSF by the choroid plexus</w:t>
      </w:r>
    </w:p>
    <w:p>
      <w:pPr>
        <w:ind w:left="360"/>
      </w:pPr>
      <w:r>
        <w:rPr>
          <w:color w:val="1E293B"/>
        </w:rPr>
        <w:t>b. Decreased accumulation of metabolic waste products</w:t>
      </w:r>
    </w:p>
    <w:p>
      <w:pPr>
        <w:ind w:left="360"/>
      </w:pPr>
      <w:r>
        <w:rPr>
          <w:b/>
          <w:color w:val="16A34A"/>
        </w:rPr>
        <w:t>c. Accumulation of metabolic byproducts in the CNS  *</w:t>
      </w:r>
    </w:p>
    <w:p>
      <w:pPr>
        <w:ind w:left="360"/>
      </w:pPr>
      <w:r>
        <w:rPr>
          <w:color w:val="1E293B"/>
        </w:rPr>
        <w:t>d. Increased buoyancy of the brain</w:t>
      </w:r>
    </w:p>
    <w:p>
      <w:pPr>
        <w:ind w:left="360"/>
      </w:pPr>
      <w:r>
        <w:rPr>
          <w:i/>
          <w:color w:val="4F46E5"/>
          <w:sz w:val="21"/>
        </w:rPr>
        <w:t>? الـ CSF turnover مهم جداً عشان يعمل clearance للـ metabolic waste products من الـ CNS. لما الـ turnover ده يقل (زي في الـ aging)، بيحصل accumulation للـ metabolites دي في الـ brain tissue.</w:t>
      </w:r>
    </w:p>
    <w:p/>
    <w:p>
      <w:r>
        <w:rPr>
          <w:b/>
          <w:color w:val="0F172A"/>
          <w:sz w:val="23"/>
        </w:rPr>
        <w:t>4. Besides ruptured aneurysms, which of the following is a recognized cause of nontraumatic subarachnoid hemorrhage (SAH)?</w:t>
      </w:r>
    </w:p>
    <w:p>
      <w:pPr>
        <w:ind w:left="360"/>
      </w:pPr>
      <w:r>
        <w:rPr>
          <w:b/>
          <w:color w:val="16A34A"/>
        </w:rPr>
        <w:t>a. Arteriovenous malformations (AVMs)  *</w:t>
      </w:r>
    </w:p>
    <w:p>
      <w:pPr>
        <w:ind w:left="360"/>
      </w:pPr>
      <w:r>
        <w:rPr>
          <w:color w:val="1E293B"/>
        </w:rPr>
        <w:t>b. Syringomyelia</w:t>
      </w:r>
    </w:p>
    <w:p>
      <w:pPr>
        <w:ind w:left="360"/>
      </w:pPr>
      <w:r>
        <w:rPr>
          <w:color w:val="1E293B"/>
        </w:rPr>
        <w:t>c. CSF leak through the dura</w:t>
      </w:r>
    </w:p>
    <w:p>
      <w:pPr>
        <w:ind w:left="360"/>
      </w:pPr>
      <w:r>
        <w:rPr>
          <w:color w:val="1E293B"/>
        </w:rPr>
        <w:t>d. Aseptic meningitis</w:t>
      </w:r>
    </w:p>
    <w:p>
      <w:pPr>
        <w:ind w:left="360"/>
      </w:pPr>
      <w:r>
        <w:rPr>
          <w:i/>
          <w:color w:val="4F46E5"/>
          <w:sz w:val="21"/>
        </w:rPr>
        <w:t>? الـ Aneurysms هي السبب الأشهر (80%) للـ nontraumatic SAH، لكن الـ Arteriovenous malformations (AVMs) والـ Vasculitis هما كمان من الـ recognized causes.</w:t>
      </w:r>
    </w:p>
    <w:p/>
    <w:p>
      <w:r>
        <w:rPr>
          <w:b/>
          <w:color w:val="0F172A"/>
          <w:sz w:val="23"/>
        </w:rPr>
        <w:t>5. For effective resorption of CSF into the dural venous sinuses via the arachnoid villi, which condition must be met?</w:t>
      </w:r>
    </w:p>
    <w:p>
      <w:pPr>
        <w:ind w:left="360"/>
      </w:pPr>
      <w:r>
        <w:rPr>
          <w:color w:val="1E293B"/>
        </w:rPr>
        <w:t>a. Venous pressure must be higher than CSF pressure</w:t>
      </w:r>
    </w:p>
    <w:p>
      <w:pPr>
        <w:ind w:left="360"/>
      </w:pPr>
      <w:r>
        <w:rPr>
          <w:b/>
          <w:color w:val="16A34A"/>
        </w:rPr>
        <w:t>b. CSF pressure must be higher than venous pressure  *</w:t>
      </w:r>
    </w:p>
    <w:p>
      <w:pPr>
        <w:ind w:left="360"/>
      </w:pPr>
      <w:r>
        <w:rPr>
          <w:color w:val="1E293B"/>
        </w:rPr>
        <w:t>c. ICP must be exactly 15 mmHg</w:t>
      </w:r>
    </w:p>
    <w:p>
      <w:pPr>
        <w:ind w:left="360"/>
      </w:pPr>
      <w:r>
        <w:rPr>
          <w:color w:val="1E293B"/>
        </w:rPr>
        <w:t>d. PaCO2 must be within the normal range</w:t>
      </w:r>
    </w:p>
    <w:p>
      <w:pPr>
        <w:ind w:left="360"/>
      </w:pPr>
      <w:r>
        <w:rPr>
          <w:i/>
          <w:color w:val="4F46E5"/>
          <w:sz w:val="21"/>
        </w:rPr>
        <w:t>? الـ arachnoid villi بتشتغل كـ one-way valves. الـ CSF هيمشي للـ bloodstream بس لو الـ CSF pressure أعلى من الـ venous pressure. لو الـ venous pressure كان أعلى، الـ valves هتمنع الـ blood إنه يدخل للـ ventricular system.</w:t>
      </w:r>
    </w:p>
    <w:p/>
    <w:p>
      <w:r>
        <w:rPr>
          <w:b/>
          <w:color w:val="0F172A"/>
          <w:sz w:val="23"/>
        </w:rPr>
        <w:t>6. What is the primary clinical implication of the low permeability of the Blood-Brain Barrier (BBB)?</w:t>
      </w:r>
    </w:p>
    <w:p>
      <w:pPr>
        <w:ind w:left="360"/>
      </w:pPr>
      <w:r>
        <w:rPr>
          <w:color w:val="1E293B"/>
        </w:rPr>
        <w:t>a. It facilitates the rapid delivery of most systemic drugs to the brain</w:t>
      </w:r>
    </w:p>
    <w:p>
      <w:pPr>
        <w:ind w:left="360"/>
      </w:pPr>
      <w:r>
        <w:rPr>
          <w:b/>
          <w:color w:val="16A34A"/>
        </w:rPr>
        <w:t>b. It limits the passage of many substances and drugs from the blood to the brain  *</w:t>
      </w:r>
    </w:p>
    <w:p>
      <w:pPr>
        <w:ind w:left="360"/>
      </w:pPr>
      <w:r>
        <w:rPr>
          <w:color w:val="1E293B"/>
        </w:rPr>
        <w:t>c. It increases the rate of CSF production by the choroid plexus</w:t>
      </w:r>
    </w:p>
    <w:p>
      <w:pPr>
        <w:ind w:left="360"/>
      </w:pPr>
      <w:r>
        <w:rPr>
          <w:color w:val="1E293B"/>
        </w:rPr>
        <w:t>d. It promotes the rapid drainage of CSF into the lymphatic system</w:t>
      </w:r>
    </w:p>
    <w:p>
      <w:pPr>
        <w:ind w:left="360"/>
      </w:pPr>
      <w:r>
        <w:rPr>
          <w:i/>
          <w:color w:val="4F46E5"/>
          <w:sz w:val="21"/>
        </w:rPr>
        <w:t>? الـ BBB بتمتاز بـ low permeability، وده بيشتغل كـ protective barrier بس في نفس الوقت بيصعب وصول الـ drugs للـ brain، فبيعمل limit لمرور الـ substances والـ drugs من الـ blood للـ CNS.</w:t>
      </w:r>
    </w:p>
    <w:p/>
    <w:p>
      <w:r>
        <w:rPr>
          <w:b/>
          <w:color w:val="0F172A"/>
          <w:sz w:val="23"/>
        </w:rPr>
        <w:t>7. Through which anatomical structure does CSF primarily drain into the lymphatic circulation?</w:t>
      </w:r>
    </w:p>
    <w:p>
      <w:pPr>
        <w:ind w:left="360"/>
      </w:pPr>
      <w:r>
        <w:rPr>
          <w:color w:val="1E293B"/>
        </w:rPr>
        <w:t>a. Arachnoid granulations</w:t>
      </w:r>
    </w:p>
    <w:p>
      <w:pPr>
        <w:ind w:left="360"/>
      </w:pPr>
      <w:r>
        <w:rPr>
          <w:color w:val="1E293B"/>
        </w:rPr>
        <w:t>b. Superior sagittal sinus</w:t>
      </w:r>
    </w:p>
    <w:p>
      <w:pPr>
        <w:ind w:left="360"/>
      </w:pPr>
      <w:r>
        <w:rPr>
          <w:b/>
          <w:color w:val="16A34A"/>
        </w:rPr>
        <w:t>c. Lymph ducts contiguous to the olfactory duct via the cribriform plate  *</w:t>
      </w:r>
    </w:p>
    <w:p>
      <w:pPr>
        <w:ind w:left="360"/>
      </w:pPr>
      <w:r>
        <w:rPr>
          <w:color w:val="1E293B"/>
        </w:rPr>
        <w:t>d. Foramen of Magendie</w:t>
      </w:r>
    </w:p>
    <w:p>
      <w:pPr>
        <w:ind w:left="360"/>
      </w:pPr>
      <w:r>
        <w:rPr>
          <w:i/>
          <w:color w:val="4F46E5"/>
          <w:sz w:val="21"/>
        </w:rPr>
        <w:t>? معظم الـ CSF بيروح للـ venous sinuses عن طريق الـ arachnoid granulations، لكن جزء صغير منه بيعمل drainage للـ lymphatic circulation عن طريق الـ lymph ducts اللي موجودة جنب الـ olfactory duct عند الـ cribriform plate.</w:t>
      </w:r>
    </w:p>
    <w:p/>
    <w:p>
      <w:r>
        <w:rPr>
          <w:b/>
          <w:color w:val="0F172A"/>
          <w:sz w:val="23"/>
        </w:rPr>
        <w:t>8. To maintain a constant Cerebral Perfusion Pressure (CPP) in a patient experiencing a steady rise in Intracranial Pressure (ICP), which physiological adjustment is required?</w:t>
      </w:r>
    </w:p>
    <w:p>
      <w:pPr>
        <w:ind w:left="360"/>
      </w:pPr>
      <w:r>
        <w:rPr>
          <w:color w:val="1E293B"/>
        </w:rPr>
        <w:t>a. decrease in Mean Arterial Pressure (MAP)</w:t>
      </w:r>
    </w:p>
    <w:p>
      <w:pPr>
        <w:ind w:left="360"/>
      </w:pPr>
      <w:r>
        <w:rPr>
          <w:b/>
          <w:color w:val="16A34A"/>
        </w:rPr>
        <w:t>b. An increase in Mean Arterial Pressure (MAP)  *</w:t>
      </w:r>
    </w:p>
    <w:p>
      <w:pPr>
        <w:ind w:left="360"/>
      </w:pPr>
      <w:r>
        <w:rPr>
          <w:color w:val="1E293B"/>
        </w:rPr>
        <w:t>c. A decrease in Cerebrovascular Resistance (CVR)</w:t>
      </w:r>
    </w:p>
    <w:p>
      <w:pPr>
        <w:ind w:left="360"/>
      </w:pPr>
      <w:r>
        <w:rPr>
          <w:color w:val="1E293B"/>
        </w:rPr>
        <w:t>d. An increase in Intracranial Pressure (ICP)</w:t>
      </w:r>
    </w:p>
    <w:p>
      <w:pPr>
        <w:ind w:left="360"/>
      </w:pPr>
      <w:r>
        <w:rPr>
          <w:i/>
          <w:color w:val="4F46E5"/>
          <w:sz w:val="21"/>
        </w:rPr>
        <w:t>? بناءً على المعادلة CPP = MAP - ICP، لو الـ ICP زاد، لازم الـ MAP كمان تزيد عشان نحافظ على الـ CPP (الـ perfusion pressure) ثابت وما يقلش.</w:t>
      </w:r>
    </w:p>
    <w:p/>
    <w:p>
      <w:r>
        <w:rPr>
          <w:b/>
          <w:color w:val="0F172A"/>
          <w:sz w:val="23"/>
        </w:rPr>
        <w:t>9. How does elevated Intracranial Pressure (ICP) contribute to an increase in Cerebrovascular Resistance (CVR)?</w:t>
      </w:r>
    </w:p>
    <w:p>
      <w:pPr>
        <w:ind w:left="360"/>
      </w:pPr>
      <w:r>
        <w:rPr>
          <w:color w:val="1E293B"/>
        </w:rPr>
        <w:t>a. By inducing vasodilation of the cerebral arterioles</w:t>
      </w:r>
    </w:p>
    <w:p>
      <w:pPr>
        <w:ind w:left="360"/>
      </w:pPr>
      <w:r>
        <w:rPr>
          <w:b/>
          <w:color w:val="16A34A"/>
        </w:rPr>
        <w:t>b. By the physical compression of cerebral arteries  *</w:t>
      </w:r>
    </w:p>
    <w:p>
      <w:pPr>
        <w:ind w:left="360"/>
      </w:pPr>
      <w:r>
        <w:rPr>
          <w:color w:val="1E293B"/>
        </w:rPr>
        <w:t>c. By decreasing the viscosity of the blood</w:t>
      </w:r>
    </w:p>
    <w:p>
      <w:pPr>
        <w:ind w:left="360"/>
      </w:pPr>
      <w:r>
        <w:rPr>
          <w:color w:val="1E293B"/>
        </w:rPr>
        <w:t>d. By increasing the permeability of the BBB</w:t>
      </w:r>
    </w:p>
    <w:p>
      <w:pPr>
        <w:ind w:left="360"/>
      </w:pPr>
      <w:r>
        <w:rPr>
          <w:i/>
          <w:color w:val="4F46E5"/>
          <w:sz w:val="21"/>
        </w:rPr>
        <w:t>? الـ Increased ICP بيعمل mechanical pressure على الـ brain tissue، وده بيعمل physical compression للـ cerebral arteries، مما يؤدي لزيادة الـ CVR.</w:t>
      </w:r>
    </w:p>
    <w:p/>
    <w:p>
      <w:r>
        <w:rPr>
          <w:b/>
          <w:color w:val="0F172A"/>
          <w:sz w:val="23"/>
        </w:rPr>
        <w:t>10. Hydrocephalus is most fundamentally defined as a pathological condition resulting from which of the following?</w:t>
      </w:r>
    </w:p>
    <w:p>
      <w:pPr>
        <w:ind w:left="360"/>
      </w:pPr>
      <w:r>
        <w:rPr>
          <w:color w:val="1E293B"/>
        </w:rPr>
        <w:t>a. An increase in systemic blood pressure</w:t>
      </w:r>
    </w:p>
    <w:p>
      <w:pPr>
        <w:ind w:left="360"/>
      </w:pPr>
      <w:r>
        <w:rPr>
          <w:b/>
          <w:color w:val="16A34A"/>
        </w:rPr>
        <w:t>b. A disequilibrium between CSF synthesis and resorption or obstruction of circulation  *</w:t>
      </w:r>
    </w:p>
    <w:p>
      <w:pPr>
        <w:ind w:left="360"/>
      </w:pPr>
      <w:r>
        <w:rPr>
          <w:color w:val="1E293B"/>
        </w:rPr>
        <w:t>c. An increase in the weight of the brain due to hyperemia</w:t>
      </w:r>
    </w:p>
    <w:p>
      <w:pPr>
        <w:ind w:left="360"/>
      </w:pPr>
      <w:r>
        <w:rPr>
          <w:color w:val="1E293B"/>
        </w:rPr>
        <w:t>d. The rupture of an aneurysm in the subarachnoid space</w:t>
      </w:r>
    </w:p>
    <w:p>
      <w:pPr>
        <w:ind w:left="360"/>
      </w:pPr>
      <w:r>
        <w:rPr>
          <w:i/>
          <w:color w:val="4F46E5"/>
          <w:sz w:val="21"/>
        </w:rPr>
        <w:t>? الـ Hydrocephalus بيحصل نتيجة وجود disequilibrium (عدم توازن) بين الـ CSF synthesis والـ resorption، أو بسبب وجود obstruction في الـ circulation.</w:t>
      </w:r>
    </w:p>
    <w:p/>
    <w:p>
      <w:r>
        <w:rPr>
          <w:b/>
          <w:color w:val="0F172A"/>
          <w:sz w:val="23"/>
        </w:rPr>
        <w:t>11. If the pressure within the dural venous sinuses increases significantly, what is the most likely effect on the arachnoid villi?</w:t>
      </w:r>
    </w:p>
    <w:p>
      <w:pPr>
        <w:ind w:left="360"/>
      </w:pPr>
      <w:r>
        <w:rPr>
          <w:color w:val="1E293B"/>
        </w:rPr>
        <w:t>a. They will facilitate increased CSF-to-blood flow</w:t>
      </w:r>
    </w:p>
    <w:p>
      <w:pPr>
        <w:ind w:left="360"/>
      </w:pPr>
      <w:r>
        <w:rPr>
          <w:b/>
          <w:color w:val="16A34A"/>
        </w:rPr>
        <w:t>b. They will prevent blood from entering the ventricular system  *</w:t>
      </w:r>
    </w:p>
    <w:p>
      <w:pPr>
        <w:ind w:left="360"/>
      </w:pPr>
      <w:r>
        <w:rPr>
          <w:color w:val="1E293B"/>
        </w:rPr>
        <w:t>c. They will cause the CSF to be produced more rapidly</w:t>
      </w:r>
    </w:p>
    <w:p>
      <w:pPr>
        <w:ind w:left="360"/>
      </w:pPr>
      <w:r>
        <w:rPr>
          <w:color w:val="1E293B"/>
        </w:rPr>
        <w:t>d. They will increase the permeability of the BBB</w:t>
      </w:r>
    </w:p>
    <w:p>
      <w:pPr>
        <w:ind w:left="360"/>
      </w:pPr>
      <w:r>
        <w:rPr>
          <w:i/>
          <w:color w:val="4F46E5"/>
          <w:sz w:val="21"/>
        </w:rPr>
        <w:t>? الـ arachnoid villi بتشتغل كـ one-way valves. لو الـ venous pressure زاد وبقى أعلى من الـ CSF pressure، الـ valves دي هتقفل عشان تمنع الـ blood إنه يعمل flow عكسي ويدخل للـ ventricular system.</w:t>
      </w:r>
    </w:p>
    <w:p/>
    <w:p>
      <w:r>
        <w:rPr>
          <w:b/>
          <w:color w:val="0F172A"/>
          <w:sz w:val="23"/>
        </w:rPr>
        <w:t>12. An increase in intracranial pressure (ICP) impairs cerebral blood flow through which of the following primary mechanisms involving Starling forces?</w:t>
      </w:r>
    </w:p>
    <w:p>
      <w:pPr>
        <w:ind w:left="360"/>
      </w:pPr>
      <w:r>
        <w:rPr>
          <w:color w:val="1E293B"/>
        </w:rPr>
        <w:t>a. Decreased capillary oncotic pressure</w:t>
      </w:r>
    </w:p>
    <w:p>
      <w:pPr>
        <w:ind w:left="360"/>
      </w:pPr>
      <w:r>
        <w:rPr>
          <w:b/>
          <w:color w:val="16A34A"/>
        </w:rPr>
        <w:t>b. Increased interstitial hydrostatic pressure  *</w:t>
      </w:r>
    </w:p>
    <w:p>
      <w:pPr>
        <w:ind w:left="360"/>
      </w:pPr>
      <w:r>
        <w:rPr>
          <w:color w:val="1E293B"/>
        </w:rPr>
        <w:t>c. Increased capillary hydrostatic pressure</w:t>
      </w:r>
    </w:p>
    <w:p>
      <w:pPr>
        <w:ind w:left="360"/>
      </w:pPr>
      <w:r>
        <w:rPr>
          <w:color w:val="1E293B"/>
        </w:rPr>
        <w:t>d. Decreased interstitial oncotic pressure</w:t>
      </w:r>
    </w:p>
    <w:p>
      <w:pPr>
        <w:ind w:left="360"/>
      </w:pPr>
      <w:r>
        <w:rPr>
          <w:i/>
          <w:color w:val="4F46E5"/>
          <w:sz w:val="21"/>
        </w:rPr>
        <w:t>? لما الـ ICP بيزيد، بيؤدي لزيادة الـ interstitial hydrostatic pressure في الـ brain tissue. الزيادة دي بتشتغل كـ opposing force بتقلل الـ driving force المطلوبة للـ capillary filtration، وده اللي بيقلل الـ perfusion للـ brain cells. الخيار A و D غلط لأن الـ oncotic pressures مش هي الـ primary mechanism هنا، والخيار C غلط لأن الـ primary driver هو الـ interstitial hydrostatic pressure.</w:t>
      </w:r>
    </w:p>
    <w:p/>
    <w:p>
      <w:r>
        <w:rPr>
          <w:b/>
          <w:color w:val="0F172A"/>
          <w:sz w:val="23"/>
        </w:rPr>
        <w:t>13. If a patient's arterial partial pressure of carbon dioxide (PaCO2) decreases from 40 mmHg to 35 mmHg, what is the most likely resulting change in their Cerebral Blood Flow (CBF), assuming a baseline CBF of 50 ml/100g/min?</w:t>
      </w:r>
    </w:p>
    <w:p>
      <w:pPr>
        <w:ind w:left="360"/>
      </w:pPr>
      <w:r>
        <w:rPr>
          <w:b/>
          <w:color w:val="16A34A"/>
        </w:rPr>
        <w:t>a. 45 ml/100g/min  *</w:t>
      </w:r>
    </w:p>
    <w:p>
      <w:pPr>
        <w:ind w:left="360"/>
      </w:pPr>
      <w:r>
        <w:rPr>
          <w:color w:val="1E293B"/>
        </w:rPr>
        <w:t>b. 50 ml/100g/min</w:t>
      </w:r>
    </w:p>
    <w:p>
      <w:pPr>
        <w:ind w:left="360"/>
      </w:pPr>
      <w:r>
        <w:rPr>
          <w:color w:val="1E293B"/>
        </w:rPr>
        <w:t>c. 55 ml/100g/min</w:t>
      </w:r>
    </w:p>
    <w:p>
      <w:pPr>
        <w:ind w:left="360"/>
      </w:pPr>
      <w:r>
        <w:rPr>
          <w:color w:val="1E293B"/>
        </w:rPr>
        <w:t>d. 60 ml/100g/min</w:t>
      </w:r>
    </w:p>
    <w:p>
      <w:pPr>
        <w:ind w:left="360"/>
      </w:pPr>
      <w:r>
        <w:rPr>
          <w:i/>
          <w:color w:val="4F46E5"/>
          <w:sz w:val="21"/>
        </w:rPr>
        <w:t>? الـ lecture بتقول إن كل 1 mmHg change في الـ PaCO2 بيقابلها change في الـ CBF بمقدار 1 ml/100g/min تقريباً. هنا الـ PaCO2 قل من 40 لـ 35، يعني قل بمقدار 5 mmHg. وبما إن الـ decrease في الـ PaCO2 بيعمل vasoconstriction وبيقلل الـ CBF، فالحسبة هتكون 50 - 5 = 45 ml/100g/min.</w:t>
      </w:r>
    </w:p>
    <w:p/>
    <w:p>
      <w:r>
        <w:rPr>
          <w:b/>
          <w:color w:val="0F172A"/>
          <w:sz w:val="23"/>
        </w:rPr>
        <w:t>14. A pathological obstruction occurs specifically within the Cerebral Aqueduct (Aqueduct of Sylvius). Which of the following best describes the resulting pattern of ventricular distension?</w:t>
      </w:r>
    </w:p>
    <w:p>
      <w:pPr>
        <w:ind w:left="360"/>
      </w:pPr>
      <w:r>
        <w:rPr>
          <w:color w:val="1E293B"/>
        </w:rPr>
        <w:t>a. Distension of the fourth ventricle only</w:t>
      </w:r>
    </w:p>
    <w:p>
      <w:pPr>
        <w:ind w:left="360"/>
      </w:pPr>
      <w:r>
        <w:rPr>
          <w:b/>
          <w:color w:val="16A34A"/>
        </w:rPr>
        <w:t>b. Distension of the lateral and third ventricles  *</w:t>
      </w:r>
    </w:p>
    <w:p>
      <w:pPr>
        <w:ind w:left="360"/>
      </w:pPr>
      <w:r>
        <w:rPr>
          <w:color w:val="1E293B"/>
        </w:rPr>
        <w:t>c. Distension of the third and fourth ventricles</w:t>
      </w:r>
    </w:p>
    <w:p>
      <w:pPr>
        <w:ind w:left="360"/>
      </w:pPr>
      <w:r>
        <w:rPr>
          <w:color w:val="1E293B"/>
        </w:rPr>
        <w:t>d. Distension of all four lateral ventricles and the third ventricle</w:t>
      </w:r>
    </w:p>
    <w:p>
      <w:pPr>
        <w:ind w:left="360"/>
      </w:pPr>
      <w:r>
        <w:rPr>
          <w:i/>
          <w:color w:val="4F46E5"/>
          <w:sz w:val="21"/>
        </w:rPr>
        <w:t>? الـ CSF flow بيمشي من الـ Lateral ventricles للـ Third ventricle عن طريق الـ Foramen of Monro، وبعدين للـ Fourth ventricle عن طريق الـ Cerebral aqueduct. لو حصل blockage في الـ Cerebral aqueduct، الـ CSF هيتجمع في الـ structures اللي 'upstream' من الـ blockage، يعني الـ Third ventricle والـ Lateral ventricles هما اللي هيحصلهم distension.</w:t>
      </w:r>
    </w:p>
    <w:p/>
    <w:p>
      <w:r>
        <w:rPr>
          <w:b/>
          <w:color w:val="0F172A"/>
          <w:sz w:val="23"/>
        </w:rPr>
        <w:t>15. How will a significant increase in the pressure within the dural venous sinuses affect the resorption of cerebrospinal fluid (CSF)?</w:t>
      </w:r>
    </w:p>
    <w:p>
      <w:pPr>
        <w:ind w:left="360"/>
      </w:pPr>
      <w:r>
        <w:rPr>
          <w:color w:val="1E293B"/>
        </w:rPr>
        <w:t>a. It will increase the rate of CSF resorption via the arachnoid villi.</w:t>
      </w:r>
    </w:p>
    <w:p>
      <w:pPr>
        <w:ind w:left="360"/>
      </w:pPr>
      <w:r>
        <w:rPr>
          <w:color w:val="1E293B"/>
        </w:rPr>
        <w:t>b. It will have no effect on CSF resorption.</w:t>
      </w:r>
    </w:p>
    <w:p>
      <w:pPr>
        <w:ind w:left="360"/>
      </w:pPr>
      <w:r>
        <w:rPr>
          <w:b/>
          <w:color w:val="16A34A"/>
        </w:rPr>
        <w:t>c. It will decrease or inhibit the resorption of CSF.  *</w:t>
      </w:r>
    </w:p>
    <w:p>
      <w:pPr>
        <w:ind w:left="360"/>
      </w:pPr>
      <w:r>
        <w:rPr>
          <w:color w:val="1E293B"/>
        </w:rPr>
        <w:t>d. It will cause CSF to flow from the venous sinuses into the ventricles.</w:t>
      </w:r>
    </w:p>
    <w:p>
      <w:pPr>
        <w:ind w:left="360"/>
      </w:pPr>
      <w:r>
        <w:rPr>
          <w:i/>
          <w:color w:val="4F46E5"/>
          <w:sz w:val="21"/>
        </w:rPr>
        <w:t>? الـ CSF resorption عن طريق الـ arachnoid villi بتعتمد على الـ pressure gradient. الـ arachnoid villi بتشتغل كـ one-way valves بتسمح للـ CSF إنه يدخل الـ venous system بس لما يكون الـ CSF pressure أعلى من الـ venous pressure. فلو الـ pressure في الـ dural venous sinuses زاد جداً، الـ gradient ده هيقل أو ينعكس، وبالتالي الـ resorption هتقل.</w:t>
      </w:r>
    </w:p>
    <w:p/>
    <w:p>
      <w:r>
        <w:rPr>
          <w:b/>
          <w:color w:val="0F172A"/>
          <w:sz w:val="23"/>
        </w:rPr>
        <w:t>16. To maintain a constant Cerebral Perfusion Pressure (CPP) in the presence of rising Intracranial Pressure (ICP), which physiological response is required from the systemic circulation?</w:t>
      </w:r>
    </w:p>
    <w:p>
      <w:pPr>
        <w:ind w:left="360"/>
      </w:pPr>
      <w:r>
        <w:rPr>
          <w:color w:val="1E293B"/>
        </w:rPr>
        <w:t>a. decrease in Mean Arterial Pressure (MAP)</w:t>
      </w:r>
    </w:p>
    <w:p>
      <w:pPr>
        <w:ind w:left="360"/>
      </w:pPr>
      <w:r>
        <w:rPr>
          <w:b/>
          <w:color w:val="16A34A"/>
        </w:rPr>
        <w:t>b. An increase in Mean Arterial Pressure (MAP)  *</w:t>
      </w:r>
    </w:p>
    <w:p>
      <w:pPr>
        <w:ind w:left="360"/>
      </w:pPr>
      <w:r>
        <w:rPr>
          <w:color w:val="1E293B"/>
        </w:rPr>
        <w:t>c. A decrease in Cerebrovascular Resistance (CVR)</w:t>
      </w:r>
    </w:p>
    <w:p>
      <w:pPr>
        <w:ind w:left="360"/>
      </w:pPr>
      <w:r>
        <w:rPr>
          <w:color w:val="1E293B"/>
        </w:rPr>
        <w:t>d. An increase in Cerebrovascular Resistance (CVR)</w:t>
      </w:r>
    </w:p>
    <w:p>
      <w:pPr>
        <w:ind w:left="360"/>
      </w:pPr>
      <w:r>
        <w:rPr>
          <w:i/>
          <w:color w:val="4F46E5"/>
          <w:sz w:val="21"/>
        </w:rPr>
        <w:t>? بناءً على الـ formula: CPP = MAP - ICP. لو الـ ICP بيزيد، عشان نحافظ على الـ CPP ثابتة ونمنع الـ ischemia، لازم الـ MAP تزيد. ده الـ compensatory mechanism عشان نضمن إن الـ net pressure gradient اللي بيدخل الدم للمخ يفضل مستقر.</w:t>
      </w:r>
    </w:p>
    <w:p/>
    <w:p>
      <w:r>
        <w:rPr>
          <w:b/>
          <w:color w:val="0F172A"/>
          <w:sz w:val="23"/>
        </w:rPr>
        <w:t>17. A measurement of cerebral blood flow shows a value of 15 ml/100g/min. Which of the following best describes the clinical state of the brain tissue?</w:t>
      </w:r>
    </w:p>
    <w:p>
      <w:pPr>
        <w:ind w:left="360"/>
      </w:pPr>
      <w:r>
        <w:rPr>
          <w:color w:val="1E293B"/>
        </w:rPr>
        <w:t>a. Normal cerebral perfusion</w:t>
      </w:r>
    </w:p>
    <w:p>
      <w:pPr>
        <w:ind w:left="360"/>
      </w:pPr>
      <w:r>
        <w:rPr>
          <w:b/>
          <w:color w:val="16A34A"/>
        </w:rPr>
        <w:t>b. Ischemia  *</w:t>
      </w:r>
    </w:p>
    <w:p>
      <w:pPr>
        <w:ind w:left="360"/>
      </w:pPr>
      <w:r>
        <w:rPr>
          <w:color w:val="1E293B"/>
        </w:rPr>
        <w:t>c. Irreversible tissue death (Infarction)</w:t>
      </w:r>
    </w:p>
    <w:p>
      <w:pPr>
        <w:ind w:left="360"/>
      </w:pPr>
      <w:r>
        <w:rPr>
          <w:color w:val="1E293B"/>
        </w:rPr>
        <w:t>d. Hyperemia</w:t>
      </w:r>
    </w:p>
    <w:p>
      <w:pPr>
        <w:ind w:left="360"/>
      </w:pPr>
      <w:r>
        <w:rPr>
          <w:i/>
          <w:color w:val="4F46E5"/>
          <w:sz w:val="21"/>
        </w:rPr>
        <w:t>? الـ lecture بتقول إن الـ ischemia بتحصل لما الـ CBF يقل عن 18-20 ml/100g/min. لكن الـ tissue death (infarction) بتحصل لما الـ flow يقل عن 8-10 ml/100g/min. بما إن الـ value هي 15، فهي أقل من threshold الـ ischemia بس لسه فوق الـ threshold بتاع الـ tissue death، يبقى الحالة هي Ischemia.</w:t>
      </w:r>
    </w:p>
    <w:p/>
    <w:p>
      <w:r>
        <w:rPr>
          <w:b/>
          <w:color w:val="0F172A"/>
          <w:sz w:val="23"/>
        </w:rPr>
        <w:t>18. Which of the following best describes the role of Cerebrospinal Fluid (CSF) in maintaining CNS homeostasis regarding metabolic waste?</w:t>
      </w:r>
    </w:p>
    <w:p>
      <w:pPr>
        <w:ind w:left="360"/>
      </w:pPr>
      <w:r>
        <w:rPr>
          <w:color w:val="1E293B"/>
        </w:rPr>
        <w:t>a. CSF actively pumps metabolic waste products out of the brain via the choroid plexus.</w:t>
      </w:r>
    </w:p>
    <w:p>
      <w:pPr>
        <w:ind w:left="360"/>
      </w:pPr>
      <w:r>
        <w:rPr>
          <w:b/>
          <w:color w:val="16A34A"/>
        </w:rPr>
        <w:t>b. Metabolic waste products diffuse into the CSF and are removed during resorption.  *</w:t>
      </w:r>
    </w:p>
    <w:p>
      <w:pPr>
        <w:ind w:left="360"/>
      </w:pPr>
      <w:r>
        <w:rPr>
          <w:color w:val="1E293B"/>
        </w:rPr>
        <w:t>c. CSF prevents the accumulation of waste by increasing the permeability of the BBB.</w:t>
      </w:r>
    </w:p>
    <w:p>
      <w:pPr>
        <w:ind w:left="360"/>
      </w:pPr>
      <w:r>
        <w:rPr>
          <w:color w:val="1E293B"/>
        </w:rPr>
        <w:t>d. Waste products are exclusively removed via the lymphatic ducts of the cribriform plate.</w:t>
      </w:r>
    </w:p>
    <w:p>
      <w:pPr>
        <w:ind w:left="360"/>
      </w:pPr>
      <w:r>
        <w:rPr>
          <w:i/>
          <w:color w:val="4F46E5"/>
          <w:sz w:val="21"/>
        </w:rPr>
        <w:t>? الـ lecture بتوضح إن الـ biochemical waste products بتعمل diffusion way into the CSF. والـ waste ده بيتم التخلص منه لما الـ CSF يحصل له resorption عن طريق الـ arachnoid granulations ويدخل الـ venous circulation. الخيار A غلط لأن الـ choroid plexus وظيفته الـ secretion مش الـ waste removal. والخيار D غلط لأن الـ lymphatic drainage هو pathway ثانوي مش الأساسي.</w:t>
      </w:r>
    </w:p>
    <w:p/>
    <w:p>
      <w:r>
        <w:rPr>
          <w:b/>
          <w:color w:val="0F172A"/>
          <w:sz w:val="23"/>
        </w:rPr>
        <w:t>19. The 'cooling' effect of the Cerebrospinal Fluid (CSF) is a specialized function related to which of the following?</w:t>
      </w:r>
    </w:p>
    <w:p>
      <w:pPr>
        <w:ind w:left="360"/>
      </w:pPr>
      <w:r>
        <w:rPr>
          <w:color w:val="1E293B"/>
        </w:rPr>
        <w:t>a. Osmoregulation</w:t>
      </w:r>
    </w:p>
    <w:p>
      <w:pPr>
        <w:ind w:left="360"/>
      </w:pPr>
      <w:r>
        <w:rPr>
          <w:color w:val="1E293B"/>
        </w:rPr>
        <w:t>b. Shock absorption</w:t>
      </w:r>
    </w:p>
    <w:p>
      <w:pPr>
        <w:ind w:left="360"/>
      </w:pPr>
      <w:r>
        <w:rPr>
          <w:b/>
          <w:color w:val="16A34A"/>
        </w:rPr>
        <w:t>c. Thermoregulation  *</w:t>
      </w:r>
    </w:p>
    <w:p>
      <w:pPr>
        <w:ind w:left="360"/>
      </w:pPr>
      <w:r>
        <w:rPr>
          <w:color w:val="1E293B"/>
        </w:rPr>
        <w:t>d. Nutrient transport</w:t>
      </w:r>
    </w:p>
    <w:p>
      <w:pPr>
        <w:ind w:left="360"/>
      </w:pPr>
      <w:r>
        <w:rPr>
          <w:i/>
          <w:color w:val="4F46E5"/>
          <w:sz w:val="21"/>
        </w:rPr>
        <w:t>? الـ lecture ذكرت إن من وظائف الـ CSF الـ 'cooling of heat generated by neural activity'. الوظيفة دي بتدخل تحت الـ thermoregulation عشان تحافظ على درجة حرارة الـ CNS.</w:t>
      </w:r>
    </w:p>
    <w:p/>
    <w:p>
      <w:r>
        <w:rPr>
          <w:b/>
          <w:color w:val="0F172A"/>
          <w:sz w:val="23"/>
        </w:rPr>
        <w:t>20. If a patient develops increased Cerebrovascular Resistance (CVR) due to the compression of cerebral arteries by high ICP, what is the most direct effect on Cerebral Blood Flow (CBF) if the CPP remains constant?</w:t>
      </w:r>
    </w:p>
    <w:p>
      <w:pPr>
        <w:ind w:left="360"/>
      </w:pPr>
      <w:r>
        <w:rPr>
          <w:color w:val="1E293B"/>
        </w:rPr>
        <w:t>a. CBF will increase.</w:t>
      </w:r>
    </w:p>
    <w:p>
      <w:pPr>
        <w:ind w:left="360"/>
      </w:pPr>
      <w:r>
        <w:rPr>
          <w:b/>
          <w:color w:val="16A34A"/>
        </w:rPr>
        <w:t>b. CBF will decrease.  *</w:t>
      </w:r>
    </w:p>
    <w:p>
      <w:pPr>
        <w:ind w:left="360"/>
      </w:pPr>
      <w:r>
        <w:rPr>
          <w:color w:val="1E293B"/>
        </w:rPr>
        <w:t>c. CBF will remain unchanged.</w:t>
      </w:r>
    </w:p>
    <w:p>
      <w:pPr>
        <w:ind w:left="360"/>
      </w:pPr>
      <w:r>
        <w:rPr>
          <w:color w:val="1E293B"/>
        </w:rPr>
        <w:t>d. CBF will fluctuate based on PaCO2 levels.</w:t>
      </w:r>
    </w:p>
    <w:p>
      <w:pPr>
        <w:ind w:left="360"/>
      </w:pPr>
      <w:r>
        <w:rPr>
          <w:i/>
          <w:color w:val="4F46E5"/>
          <w:sz w:val="21"/>
        </w:rPr>
        <w:t>? العلاقة بين الـ variables دي هي: CBF = CPP / CVR. دي علاقة عكسية بين الـ CBF والـ CVR. لو الـ CVR زاد (بسبب الـ arterial compression الناتج عن الـ ICP العالي) والـ CPP فضل ثابت، الـ CBF لازم يقل.</w:t>
      </w:r>
    </w:p>
    <w:p/>
    <w:p>
      <w:r>
        <w:rPr>
          <w:b/>
          <w:color w:val="0F172A"/>
          <w:sz w:val="23"/>
        </w:rPr>
        <w:t>21. What is the primary anatomical mechanism by which high Intracranial Pressure (ICP) increases Cerebrovascular Resistance (CVR)?</w:t>
      </w:r>
    </w:p>
    <w:p>
      <w:pPr>
        <w:ind w:left="360"/>
      </w:pPr>
      <w:r>
        <w:rPr>
          <w:color w:val="1E293B"/>
        </w:rPr>
        <w:t>a. Vasodilation of the cerebral arterioles.</w:t>
      </w:r>
    </w:p>
    <w:p>
      <w:pPr>
        <w:ind w:left="360"/>
      </w:pPr>
      <w:r>
        <w:rPr>
          <w:color w:val="1E293B"/>
        </w:rPr>
        <w:t>b. Increased viscosity of the cerebral blood.</w:t>
      </w:r>
    </w:p>
    <w:p>
      <w:pPr>
        <w:ind w:left="360"/>
      </w:pPr>
      <w:r>
        <w:rPr>
          <w:b/>
          <w:color w:val="16A34A"/>
        </w:rPr>
        <w:t>c. Mechanical compression of the cerebral arteries.  *</w:t>
      </w:r>
    </w:p>
    <w:p>
      <w:pPr>
        <w:ind w:left="360"/>
      </w:pPr>
      <w:r>
        <w:rPr>
          <w:color w:val="1E293B"/>
        </w:rPr>
        <w:t>d. Decreased production of nitric oxide.</w:t>
      </w:r>
    </w:p>
    <w:p>
      <w:pPr>
        <w:ind w:left="360"/>
      </w:pPr>
      <w:r>
        <w:rPr>
          <w:i/>
          <w:color w:val="4F46E5"/>
          <w:sz w:val="21"/>
        </w:rPr>
        <w:t>? الـ lecture ذكرت صراحة إن من أهم الـ mechanisms اللي الـ increased ICP بيزود بيها الـ CVR هي إنه بيعمل compression للـ cerebral arteries، وده بيؤدي لزيادة الـ resistance.</w:t>
      </w:r>
    </w:p>
    <w:p/>
    <w:p>
      <w:r>
        <w:rPr>
          <w:b/>
          <w:color w:val="0F172A"/>
          <w:sz w:val="23"/>
        </w:rPr>
        <w:t>22. Which of the following best describes the composition of Cerebrospinal Fluid (CSF) in relation to blood plasma?</w:t>
      </w:r>
    </w:p>
    <w:p>
      <w:pPr>
        <w:ind w:left="360"/>
      </w:pPr>
      <w:r>
        <w:rPr>
          <w:color w:val="1E293B"/>
        </w:rPr>
        <w:t>a. CSF is identical in composition to whole blood.</w:t>
      </w:r>
    </w:p>
    <w:p>
      <w:pPr>
        <w:ind w:left="360"/>
      </w:pPr>
      <w:r>
        <w:rPr>
          <w:b/>
          <w:color w:val="16A34A"/>
        </w:rPr>
        <w:t>b. CSF is an ultrafiltrate of plasma.  *</w:t>
      </w:r>
    </w:p>
    <w:p>
      <w:pPr>
        <w:ind w:left="360"/>
      </w:pPr>
      <w:r>
        <w:rPr>
          <w:color w:val="1E293B"/>
        </w:rPr>
        <w:t>c. CSF contains higher concentrations of large proteins than plasma.</w:t>
      </w:r>
    </w:p>
    <w:p>
      <w:pPr>
        <w:ind w:left="360"/>
      </w:pPr>
      <w:r>
        <w:rPr>
          <w:color w:val="1E293B"/>
        </w:rPr>
        <w:t>d. CSF is produced directly from cerebrospinal neurons.</w:t>
      </w:r>
    </w:p>
    <w:p>
      <w:pPr>
        <w:ind w:left="360"/>
      </w:pPr>
      <w:r>
        <w:rPr>
          <w:i/>
          <w:color w:val="4F46E5"/>
          <w:sz w:val="21"/>
        </w:rPr>
        <w:t>? الـ lecture بتعرف الـ CSF إنه 'plasma-like fluid' وبتوصفه إنه 'ultrafiltrate of plasma'. ده معناه إنه ناتج عن عملية filtration للـ plasma، وده بيفسر ليه الـ composition بتاعته بتكون regulated ومختلفة عن الـ whole blood (زي إنه مبيكونش فيه blood cells والـ protein level فيه أقل).</w:t>
      </w:r>
    </w:p>
    <w:p/>
    <w:p>
      <w:r>
        <w:rPr>
          <w:b/>
          <w:color w:val="0F172A"/>
          <w:sz w:val="23"/>
        </w:rPr>
        <w:t>23. In the aging population, a reduction in the turnover rate of CSF is clinically significant because it may lead to:</w:t>
      </w:r>
    </w:p>
    <w:p>
      <w:pPr>
        <w:ind w:left="360"/>
      </w:pPr>
      <w:r>
        <w:rPr>
          <w:color w:val="1E293B"/>
        </w:rPr>
        <w:t>a. Increased production of CSF by the choroid plexus.</w:t>
      </w:r>
    </w:p>
    <w:p>
      <w:pPr>
        <w:ind w:left="360"/>
      </w:pPr>
      <w:r>
        <w:rPr>
          <w:b/>
          <w:color w:val="16A34A"/>
        </w:rPr>
        <w:t>b. The accumulation of metabolic waste products in the brain.  *</w:t>
      </w:r>
    </w:p>
    <w:p>
      <w:pPr>
        <w:ind w:left="360"/>
      </w:pPr>
      <w:r>
        <w:rPr>
          <w:color w:val="1E293B"/>
        </w:rPr>
        <w:t>c. A decrease in the overall volume of the ventricular system.</w:t>
      </w:r>
    </w:p>
    <w:p>
      <w:pPr>
        <w:ind w:left="360"/>
      </w:pPr>
      <w:r>
        <w:rPr>
          <w:color w:val="1E293B"/>
        </w:rPr>
        <w:t>d. Increased permeability of the Blood-Brain Barrier.</w:t>
      </w:r>
    </w:p>
    <w:p>
      <w:pPr>
        <w:ind w:left="360"/>
      </w:pPr>
      <w:r>
        <w:rPr>
          <w:i/>
          <w:color w:val="4F46E5"/>
          <w:sz w:val="21"/>
        </w:rPr>
        <w:t>? الـ lecture بتقول إن الـ reduction في الـ CSF turnover ممكن يساهم في الـ accumulation of metabolites اللي بنشوفه في الـ aging والـ neurodegenerative diseases. بما إن الـ CSF هو المسؤول عن الـ removal بتاع الـ metabolic waste عن طريق الـ resorption، فلو الـ turnover بقى بطيء، الـ waste products هتتراكم في الـ CNS لفترة أطول.</w:t>
      </w:r>
    </w:p>
    <w:p/>
    <w:p>
      <w:r>
        <w:rPr>
          <w:b/>
          <w:color w:val="0F172A"/>
          <w:sz w:val="23"/>
        </w:rPr>
        <w:t>24. The linear relationship between arterial partial pressure of carbon dioxide (PaCO2) and Cerebral Blood Flow (CBF), where CBF changes by 1–2 ml/100g/min for every 1 mmHg change in PaCO2, is maintained within which of the following ranges?</w:t>
      </w:r>
    </w:p>
    <w:p>
      <w:pPr>
        <w:ind w:left="360"/>
      </w:pPr>
      <w:r>
        <w:rPr>
          <w:color w:val="1E293B"/>
        </w:rPr>
        <w:t>a. 10–40 mmHg</w:t>
      </w:r>
    </w:p>
    <w:p>
      <w:pPr>
        <w:ind w:left="360"/>
      </w:pPr>
      <w:r>
        <w:rPr>
          <w:b/>
          <w:color w:val="16A34A"/>
        </w:rPr>
        <w:t>b. 20–60 mmHg  *</w:t>
      </w:r>
    </w:p>
    <w:p>
      <w:pPr>
        <w:ind w:left="360"/>
      </w:pPr>
      <w:r>
        <w:rPr>
          <w:color w:val="1E293B"/>
        </w:rPr>
        <w:t>c. 40–80 mmHg</w:t>
      </w:r>
    </w:p>
    <w:p>
      <w:pPr>
        <w:ind w:left="360"/>
      </w:pPr>
      <w:r>
        <w:rPr>
          <w:color w:val="1E293B"/>
        </w:rPr>
        <w:t>d. 60–100 mmHg</w:t>
      </w:r>
    </w:p>
    <w:p>
      <w:pPr>
        <w:ind w:left="360"/>
      </w:pPr>
      <w:r>
        <w:rPr>
          <w:i/>
          <w:color w:val="4F46E5"/>
          <w:sz w:val="21"/>
        </w:rPr>
        <w:t>? الخيار B هو الصحيح لأن الـ Chemical control بتاع الـ CBF بيعتمد بشكل أساسي على الـ PaCO2. العلاقة الطردية دي (الزيادة بـ 1-2 مل لكل 1 ملم زئبق) بتفضل شغالة بدقة في الـ Range اللي بين 20 و 60 mmHg. لو الـ PaCO2 قل أو زاد عن الـ limits دي، الـ Autoregulation mechanism مبيكونش بنفس الخطية (Linearity).</w:t>
      </w:r>
    </w:p>
    <w:p/>
    <w:p>
      <w:r>
        <w:rPr>
          <w:b/>
          <w:color w:val="0F172A"/>
          <w:sz w:val="23"/>
        </w:rPr>
        <w:t>25. By what mechanism does an elevation in Intracranial Pressure (ICP) directly reduce the 'driving force' for capillary filtration within the brain?</w:t>
      </w:r>
    </w:p>
    <w:p>
      <w:pPr>
        <w:ind w:left="360"/>
      </w:pPr>
      <w:r>
        <w:rPr>
          <w:b/>
          <w:color w:val="16A34A"/>
        </w:rPr>
        <w:t>a. By increasing interstitial hydrostatic pressure  *</w:t>
      </w:r>
    </w:p>
    <w:p>
      <w:pPr>
        <w:ind w:left="360"/>
      </w:pPr>
      <w:r>
        <w:rPr>
          <w:color w:val="1E293B"/>
        </w:rPr>
        <w:t>b. By decreasing mean arterial pressure (MAP)</w:t>
      </w:r>
    </w:p>
    <w:p>
      <w:pPr>
        <w:ind w:left="360"/>
      </w:pPr>
      <w:r>
        <w:rPr>
          <w:color w:val="1E293B"/>
        </w:rPr>
        <w:t>c. By increasing plasma oncotic pressure</w:t>
      </w:r>
    </w:p>
    <w:p>
      <w:pPr>
        <w:ind w:left="360"/>
      </w:pPr>
      <w:r>
        <w:rPr>
          <w:color w:val="1E293B"/>
        </w:rPr>
        <w:t>d. By decreasing cerebrovascular resistance (CVR)</w:t>
      </w:r>
    </w:p>
    <w:p>
      <w:pPr>
        <w:ind w:left="360"/>
      </w:pPr>
      <w:r>
        <w:rPr>
          <w:i/>
          <w:color w:val="4F46E5"/>
          <w:sz w:val="21"/>
        </w:rPr>
        <w:t>? الخيار A صحيح لأن الـ Increased ICP بيترجم فسيولوجياً لزيادة في الـ Interstitial hydrostatic pressure. لما الضغط بره الـ Capillaries يزيد، الـ Driving force اللي بتزق الـ Fluid عشان يحصل له Filtration من الـ Intracerebral blood vessels بتقل، وده بيأثر على الـ Perfusion بتاع الـ Brain cells.</w:t>
      </w:r>
    </w:p>
    <w:p/>
    <w:p>
      <w:r>
        <w:rPr>
          <w:b/>
          <w:color w:val="0F172A"/>
          <w:sz w:val="23"/>
        </w:rPr>
        <w:t>26. What is the primary physiological trigger for the initiation of the 'Cushing's reflex' in the setting of intracranial hypertension?</w:t>
      </w:r>
    </w:p>
    <w:p>
      <w:pPr>
        <w:ind w:left="360"/>
      </w:pPr>
      <w:r>
        <w:rPr>
          <w:color w:val="1E293B"/>
        </w:rPr>
        <w:t>a. Hyperoxia</w:t>
      </w:r>
    </w:p>
    <w:p>
      <w:pPr>
        <w:ind w:left="360"/>
      </w:pPr>
      <w:r>
        <w:rPr>
          <w:color w:val="1E293B"/>
        </w:rPr>
        <w:t>b. Systemic hypotension</w:t>
      </w:r>
    </w:p>
    <w:p>
      <w:pPr>
        <w:ind w:left="360"/>
      </w:pPr>
      <w:r>
        <w:rPr>
          <w:b/>
          <w:color w:val="16A34A"/>
        </w:rPr>
        <w:t>c. Cerebral ischemia  *</w:t>
      </w:r>
    </w:p>
    <w:p>
      <w:pPr>
        <w:ind w:left="360"/>
      </w:pPr>
      <w:r>
        <w:rPr>
          <w:color w:val="1E293B"/>
        </w:rPr>
        <w:t>d. Reduction in CSF production</w:t>
      </w:r>
    </w:p>
    <w:p>
      <w:pPr>
        <w:ind w:left="360"/>
      </w:pPr>
      <w:r>
        <w:rPr>
          <w:i/>
          <w:color w:val="4F46E5"/>
          <w:sz w:val="21"/>
        </w:rPr>
        <w:t>? الخيار C هو الصحيح. الـ Cushing’s reflex هو رد فعل من الـ CNS بيحصل لما الـ ICP يوصل لمستويات عالية جداً (زي 30 mmHg) لدرجة إنه يعمل Compression للـ Vessels ويسبب Cerebral ischemia. الـ Ischemia دي هي الـ Trigger اللي بيخلي الجسم يرفع الـ MAP عشان يحاول يحافظ على الـ CPP.</w:t>
      </w:r>
    </w:p>
    <w:p/>
    <w:p>
      <w:r>
        <w:rPr>
          <w:b/>
          <w:color w:val="0F172A"/>
          <w:sz w:val="23"/>
        </w:rPr>
        <w:t>27. Beyond its role as a shock absorber and nutrient source, Cerebrospinal Fluid (CSF) facilitates 'cooling' of the brain by dissipating heat generated by which of the following?</w:t>
      </w:r>
    </w:p>
    <w:p>
      <w:pPr>
        <w:ind w:left="360"/>
      </w:pPr>
      <w:r>
        <w:rPr>
          <w:color w:val="1E293B"/>
        </w:rPr>
        <w:t>a. Cranial bone friction</w:t>
      </w:r>
    </w:p>
    <w:p>
      <w:pPr>
        <w:ind w:left="360"/>
      </w:pPr>
      <w:r>
        <w:rPr>
          <w:b/>
          <w:color w:val="16A34A"/>
        </w:rPr>
        <w:t>b. Neural activity  *</w:t>
      </w:r>
    </w:p>
    <w:p>
      <w:pPr>
        <w:ind w:left="360"/>
      </w:pPr>
      <w:r>
        <w:rPr>
          <w:color w:val="1E293B"/>
        </w:rPr>
        <w:t>c. Systemic thermogenesis</w:t>
      </w:r>
    </w:p>
    <w:p>
      <w:pPr>
        <w:ind w:left="360"/>
      </w:pPr>
      <w:r>
        <w:rPr>
          <w:color w:val="1E293B"/>
        </w:rPr>
        <w:t>d. Choroid plexus filtration</w:t>
      </w:r>
    </w:p>
    <w:p>
      <w:pPr>
        <w:ind w:left="360"/>
      </w:pPr>
      <w:r>
        <w:rPr>
          <w:i/>
          <w:color w:val="4F46E5"/>
          <w:sz w:val="21"/>
        </w:rPr>
        <w:t>? الخيار B هو الصح. الـ CSF ليه وظيفة مهمة جداً وهي الـ Cooling. الـ Neural activity (النشاط العصبي) بيولد حرارة، والـ CSF وهو بيلف في الـ Ventricles والـ Subarachnoid space بيعمل Dissipation للحرارة دي عشان يحافظ على الـ CNS temperature ثابتة (Homeostasis).</w:t>
      </w:r>
    </w:p>
    <w:p/>
    <w:p>
      <w:r>
        <w:rPr>
          <w:b/>
          <w:color w:val="0F172A"/>
          <w:sz w:val="23"/>
        </w:rPr>
        <w:t>28. Which of the following is an established cause of aseptic meningitis that does NOT involve an infectious viral agent?</w:t>
      </w:r>
    </w:p>
    <w:p>
      <w:pPr>
        <w:ind w:left="360"/>
      </w:pPr>
      <w:r>
        <w:rPr>
          <w:color w:val="1E293B"/>
        </w:rPr>
        <w:t>a. Neisseria meningitidis</w:t>
      </w:r>
    </w:p>
    <w:p>
      <w:pPr>
        <w:ind w:left="360"/>
      </w:pPr>
      <w:r>
        <w:rPr>
          <w:color w:val="1E293B"/>
        </w:rPr>
        <w:t>b. Streptococcus pneumoniae</w:t>
      </w:r>
    </w:p>
    <w:p>
      <w:pPr>
        <w:ind w:left="360"/>
      </w:pPr>
      <w:r>
        <w:rPr>
          <w:b/>
          <w:color w:val="16A34A"/>
        </w:rPr>
        <w:t>c. Cancer metastasis  *</w:t>
      </w:r>
    </w:p>
    <w:p>
      <w:pPr>
        <w:ind w:left="360"/>
      </w:pPr>
      <w:r>
        <w:rPr>
          <w:color w:val="1E293B"/>
        </w:rPr>
        <w:t>d. Staphylococcus aureus</w:t>
      </w:r>
    </w:p>
    <w:p>
      <w:pPr>
        <w:ind w:left="360"/>
      </w:pPr>
      <w:r>
        <w:rPr>
          <w:i/>
          <w:color w:val="4F46E5"/>
          <w:sz w:val="21"/>
        </w:rPr>
        <w:t>? الخيار C صح لأن الـ Aseptic meningitis مش معناها بس فيروسات، هي أي Meningitis مش بكتيرية (Culture negative). الـ Lecture ذكرت إن الـ Cancer metastasis والـ Medications والـ Fungi ممكن يسببوا Aseptic meningitis. أما الاختيارات التانية فهي بكتيريا بتعمل Bacterial meningitis.</w:t>
      </w:r>
    </w:p>
    <w:p/>
    <w:p>
      <w:r>
        <w:rPr>
          <w:b/>
          <w:color w:val="0F172A"/>
          <w:sz w:val="23"/>
        </w:rPr>
        <w:t>29. The Intracranial Pressure (ICP) is physiologically most reflective of, and follows the changes in, which of the following parameters?</w:t>
      </w:r>
    </w:p>
    <w:p>
      <w:pPr>
        <w:ind w:left="360"/>
      </w:pPr>
      <w:r>
        <w:rPr>
          <w:color w:val="1E293B"/>
        </w:rPr>
        <w:t>a. Mean arterial pressure (MAP)</w:t>
      </w:r>
    </w:p>
    <w:p>
      <w:pPr>
        <w:ind w:left="360"/>
      </w:pPr>
      <w:r>
        <w:rPr>
          <w:b/>
          <w:color w:val="16A34A"/>
        </w:rPr>
        <w:t>b. Mean cerebral venous pressure  *</w:t>
      </w:r>
    </w:p>
    <w:p>
      <w:pPr>
        <w:ind w:left="360"/>
      </w:pPr>
      <w:r>
        <w:rPr>
          <w:color w:val="1E293B"/>
        </w:rPr>
        <w:t>c. Systolic blood pressure</w:t>
      </w:r>
    </w:p>
    <w:p>
      <w:pPr>
        <w:ind w:left="360"/>
      </w:pPr>
      <w:r>
        <w:rPr>
          <w:color w:val="1E293B"/>
        </w:rPr>
        <w:t>d. Pulse pressure</w:t>
      </w:r>
    </w:p>
    <w:p>
      <w:pPr>
        <w:ind w:left="360"/>
      </w:pPr>
      <w:r>
        <w:rPr>
          <w:i/>
          <w:color w:val="4F46E5"/>
          <w:sz w:val="21"/>
        </w:rPr>
        <w:t>? الخيار B صح، الـ ICP بيتبع الـ Mean cerebral venous pressure. دي معلومة فسيولوجية مهمة لأن أي انسداد أو زيادة في ضغط الـ Venous sinuses هيسمع فوراً في الـ ICP ويرفعه.</w:t>
      </w:r>
    </w:p>
    <w:p/>
    <w:p>
      <w:r>
        <w:rPr>
          <w:b/>
          <w:color w:val="0F172A"/>
          <w:sz w:val="23"/>
        </w:rPr>
        <w:t>30. In the process of pressure autoregulation, how do cerebral blood vessels respond to a significant rise in systemic blood pressure?</w:t>
      </w:r>
    </w:p>
    <w:p>
      <w:pPr>
        <w:ind w:left="360"/>
      </w:pPr>
      <w:r>
        <w:rPr>
          <w:color w:val="1E293B"/>
        </w:rPr>
        <w:t>a. They dilate to increase CBF</w:t>
      </w:r>
    </w:p>
    <w:p>
      <w:pPr>
        <w:ind w:left="360"/>
      </w:pPr>
      <w:r>
        <w:rPr>
          <w:b/>
          <w:color w:val="16A34A"/>
        </w:rPr>
        <w:t>b. They constrict to prevent hyperemia  *</w:t>
      </w:r>
    </w:p>
    <w:p>
      <w:pPr>
        <w:ind w:left="360"/>
      </w:pPr>
      <w:r>
        <w:rPr>
          <w:color w:val="1E293B"/>
        </w:rPr>
        <w:t>c. They remain unchanged to maintain resistance</w:t>
      </w:r>
    </w:p>
    <w:p>
      <w:pPr>
        <w:ind w:left="360"/>
      </w:pPr>
      <w:r>
        <w:rPr>
          <w:color w:val="1E293B"/>
        </w:rPr>
        <w:t>d. They rupture to release excess pressure</w:t>
      </w:r>
    </w:p>
    <w:p>
      <w:pPr>
        <w:ind w:left="360"/>
      </w:pPr>
      <w:r>
        <w:rPr>
          <w:i/>
          <w:color w:val="4F46E5"/>
          <w:sz w:val="21"/>
        </w:rPr>
        <w:t>? الخيار B هو الصحيح. الـ Pressure autoregulation بيخلي الـ Arterioles تعمل Constriction لما الـ Systemic BP يعلى، وده عشان يحمي المخ من الـ Hyperemia (زيادة تدفق الدم) اللي ممكن ترفع الـ ICP وتدمر الـ Brain tissue.</w:t>
      </w:r>
    </w:p>
    <w:p/>
    <w:p>
      <w:r>
        <w:rPr>
          <w:b/>
          <w:color w:val="0F172A"/>
          <w:sz w:val="23"/>
        </w:rPr>
        <w:t>31. Which of the following describes the biochemical cascade initiated when cerebral blood flow falls specifically below the ischemia threshold (18-20 ml/100g/min)?</w:t>
      </w:r>
    </w:p>
    <w:p>
      <w:pPr>
        <w:ind w:left="360"/>
      </w:pPr>
      <w:r>
        <w:rPr>
          <w:color w:val="1E293B"/>
        </w:rPr>
        <w:t>a. Osmotic cascade</w:t>
      </w:r>
    </w:p>
    <w:p>
      <w:pPr>
        <w:ind w:left="360"/>
      </w:pPr>
      <w:r>
        <w:rPr>
          <w:b/>
          <w:color w:val="16A34A"/>
        </w:rPr>
        <w:t>b. Ischemic cascade  *</w:t>
      </w:r>
    </w:p>
    <w:p>
      <w:pPr>
        <w:ind w:left="360"/>
      </w:pPr>
      <w:r>
        <w:rPr>
          <w:color w:val="1E293B"/>
        </w:rPr>
        <w:t>c. Hyperemic cascade</w:t>
      </w:r>
    </w:p>
    <w:p>
      <w:pPr>
        <w:ind w:left="360"/>
      </w:pPr>
      <w:r>
        <w:rPr>
          <w:color w:val="1E293B"/>
        </w:rPr>
        <w:t>d. Autoregulation cascade</w:t>
      </w:r>
    </w:p>
    <w:p>
      <w:pPr>
        <w:ind w:left="360"/>
      </w:pPr>
      <w:r>
        <w:rPr>
          <w:i/>
          <w:color w:val="4F46E5"/>
          <w:sz w:val="21"/>
        </w:rPr>
        <w:t>? الخيار B صح. لما الـ CBF يقل عن 18-20 مل، المخ بيدخل في حالة Ischemia، ودي بتبدأ سلسلة تفاعلات كيميائية حيوية مدمرة بنسميها الـ Ischemic cascade، ولو الموضوع استمر الـ Cells بتموت (Infarction).</w:t>
      </w:r>
    </w:p>
    <w:p/>
    <w:p>
      <w:r>
        <w:rPr>
          <w:b/>
          <w:color w:val="0F172A"/>
          <w:sz w:val="23"/>
        </w:rPr>
        <w:t>32. What is the primary function of the 'one-way valve' mechanism of the arachnoid villi?</w:t>
      </w:r>
    </w:p>
    <w:p>
      <w:pPr>
        <w:ind w:left="360"/>
      </w:pPr>
      <w:r>
        <w:rPr>
          <w:color w:val="1E293B"/>
        </w:rPr>
        <w:t>a. To allow blood to enter the subarachnoid space during high venous pressure</w:t>
      </w:r>
    </w:p>
    <w:p>
      <w:pPr>
        <w:ind w:left="360"/>
      </w:pPr>
      <w:r>
        <w:rPr>
          <w:b/>
          <w:color w:val="16A34A"/>
        </w:rPr>
        <w:t>b. To prevent the reflux of blood into the ventricular system  *</w:t>
      </w:r>
    </w:p>
    <w:p>
      <w:pPr>
        <w:ind w:left="360"/>
      </w:pPr>
      <w:r>
        <w:rPr>
          <w:color w:val="1E293B"/>
        </w:rPr>
        <w:t>c. To ensure CSF is only produced in the lateral ventricles</w:t>
      </w:r>
    </w:p>
    <w:p>
      <w:pPr>
        <w:ind w:left="360"/>
      </w:pPr>
      <w:r>
        <w:rPr>
          <w:color w:val="1E293B"/>
        </w:rPr>
        <w:t>d. To regulate the entry of proteins into the brain tissue</w:t>
      </w:r>
    </w:p>
    <w:p>
      <w:pPr>
        <w:ind w:left="360"/>
      </w:pPr>
      <w:r>
        <w:rPr>
          <w:i/>
          <w:color w:val="4F46E5"/>
          <w:sz w:val="21"/>
        </w:rPr>
        <w:t>? الخيار B صح. الـ Arachnoid villi بتشتغل كـ One-way valves، بتعدي الـ CSF للدم بس، لكن لو الـ Venous pressure زاد عن الـ CSF pressure، هي بتقفل تماماً ومبتسمحش للـ Blood إنه يرجع (Reflux) للـ Ventricular system.</w:t>
      </w:r>
    </w:p>
    <w:p/>
    <w:p>
      <w:r>
        <w:rPr>
          <w:b/>
          <w:color w:val="0F172A"/>
          <w:sz w:val="23"/>
        </w:rPr>
        <w:t>33. In addition to arachnoid granulations, a small percentage of CSF is cleared through which anatomical route?</w:t>
      </w:r>
    </w:p>
    <w:p>
      <w:pPr>
        <w:ind w:left="360"/>
      </w:pPr>
      <w:r>
        <w:rPr>
          <w:color w:val="1E293B"/>
        </w:rPr>
        <w:t>a. The central canal of the spinal cord only</w:t>
      </w:r>
    </w:p>
    <w:p>
      <w:pPr>
        <w:ind w:left="360"/>
      </w:pPr>
      <w:r>
        <w:rPr>
          <w:color w:val="1E293B"/>
        </w:rPr>
        <w:t>b. The internal jugular vein directly</w:t>
      </w:r>
    </w:p>
    <w:p>
      <w:pPr>
        <w:ind w:left="360"/>
      </w:pPr>
      <w:r>
        <w:rPr>
          <w:b/>
          <w:color w:val="16A34A"/>
        </w:rPr>
        <w:t>c. Lymph ducts via the cribriform plate  *</w:t>
      </w:r>
    </w:p>
    <w:p>
      <w:pPr>
        <w:ind w:left="360"/>
      </w:pPr>
      <w:r>
        <w:rPr>
          <w:color w:val="1E293B"/>
        </w:rPr>
        <w:t>d. The ophthalmic artery sheath</w:t>
      </w:r>
    </w:p>
    <w:p>
      <w:pPr>
        <w:ind w:left="360"/>
      </w:pPr>
      <w:r>
        <w:rPr>
          <w:i/>
          <w:color w:val="4F46E5"/>
          <w:sz w:val="21"/>
        </w:rPr>
        <w:t>? الخيار C صح. أغلب الـ CSF بيحصله Resorption في الـ Dural venous sinuses، بس في جزء صغير بيروح للـ Lymphatic circulation عن طريق الـ Lymph ducts اللي ماشية مع الـ Olfactory duct وهي مخترقة الـ Cribriform plate.</w:t>
      </w:r>
    </w:p>
    <w:p/>
    <w:p>
      <w:r>
        <w:rPr>
          <w:b/>
          <w:color w:val="0F172A"/>
          <w:sz w:val="23"/>
        </w:rPr>
        <w:t>34. Cerebral blood flow (CBF) is calculated by dividing Cerebral Perfusion Pressure (CPP) by which of the following variables?</w:t>
      </w:r>
    </w:p>
    <w:p>
      <w:pPr>
        <w:ind w:left="360"/>
      </w:pPr>
      <w:r>
        <w:rPr>
          <w:color w:val="1E293B"/>
        </w:rPr>
        <w:t>a. Mean Arterial Pressure (MAP)</w:t>
      </w:r>
    </w:p>
    <w:p>
      <w:pPr>
        <w:ind w:left="360"/>
      </w:pPr>
      <w:r>
        <w:rPr>
          <w:color w:val="1E293B"/>
        </w:rPr>
        <w:t>b. Intracranial Pressure (ICP)</w:t>
      </w:r>
    </w:p>
    <w:p>
      <w:pPr>
        <w:ind w:left="360"/>
      </w:pPr>
      <w:r>
        <w:rPr>
          <w:b/>
          <w:color w:val="16A34A"/>
        </w:rPr>
        <w:t>c. Cerebrovascular Resistance (CVR)  *</w:t>
      </w:r>
    </w:p>
    <w:p>
      <w:pPr>
        <w:ind w:left="360"/>
      </w:pPr>
      <w:r>
        <w:rPr>
          <w:color w:val="1E293B"/>
        </w:rPr>
        <w:t>d. Blood Viscosity</w:t>
      </w:r>
    </w:p>
    <w:p>
      <w:pPr>
        <w:ind w:left="360"/>
      </w:pPr>
      <w:r>
        <w:rPr>
          <w:i/>
          <w:color w:val="4F46E5"/>
          <w:sz w:val="21"/>
        </w:rPr>
        <w:t>? الخيار C هو الصح. المعادلة بتقول إن الـ CBF بيساوي الـ CPP (اللي هو الضغط اللي بيزق الدم) مقسوم على الـ CVR (المقاومة اللي بتقابل الدم). يعني كل ما الـ Resistance تزيد، الـ Flow يقل.</w:t>
      </w:r>
    </w:p>
    <w:p/>
    <w:p>
      <w:r>
        <w:rPr>
          <w:b/>
          <w:color w:val="0F172A"/>
          <w:sz w:val="23"/>
        </w:rPr>
        <w:t>35. Which property of the brain and CSF allows an organ weighing 1500 grams to effectively function as if it weighs only 25 grams?</w:t>
      </w:r>
    </w:p>
    <w:p>
      <w:pPr>
        <w:ind w:left="360"/>
      </w:pPr>
      <w:r>
        <w:rPr>
          <w:color w:val="1E293B"/>
        </w:rPr>
        <w:t>a. Hydrostatic filtration</w:t>
      </w:r>
    </w:p>
    <w:p>
      <w:pPr>
        <w:ind w:left="360"/>
      </w:pPr>
      <w:r>
        <w:rPr>
          <w:b/>
          <w:color w:val="16A34A"/>
        </w:rPr>
        <w:t>b. Neutral buoyancy  *</w:t>
      </w:r>
    </w:p>
    <w:p>
      <w:pPr>
        <w:ind w:left="360"/>
      </w:pPr>
      <w:r>
        <w:rPr>
          <w:color w:val="1E293B"/>
        </w:rPr>
        <w:t>c. Osmoregulation</w:t>
      </w:r>
    </w:p>
    <w:p>
      <w:pPr>
        <w:ind w:left="360"/>
      </w:pPr>
      <w:r>
        <w:rPr>
          <w:color w:val="1E293B"/>
        </w:rPr>
        <w:t>d. Ischemic preconditioning</w:t>
      </w:r>
    </w:p>
    <w:p>
      <w:pPr>
        <w:ind w:left="360"/>
      </w:pPr>
      <w:r>
        <w:rPr>
          <w:i/>
          <w:color w:val="4F46E5"/>
          <w:sz w:val="21"/>
        </w:rPr>
        <w:t>? الخيار B هو الصح. الـ Neutral buoyancy (الطفو المتعادل) هي الخاصية اللي بتخلي الـ CSF يشيل وزن الـ Brain. الـ Brain وزنه الحقيقي 1500 جرام، لكن بفضل وجوده عايم في الـ CSF، الـ Net weight بتاعه بيبقى حوالي 25 جرام بس، وده بيحميه من إنه يتغعص بوزنه على الـ Skull bones.</w:t>
      </w:r>
    </w:p>
    <w:p/>
    <w:p>
      <w:r>
        <w:rPr>
          <w:b/>
          <w:color w:val="0F172A"/>
          <w:sz w:val="23"/>
        </w:rPr>
        <w:t>36. Which of the following best describes the relationship between the biochemical constituents of the Cerebrospinal Fluid (CSF) and the maintenance of cerebral blood flow?</w:t>
      </w:r>
    </w:p>
    <w:p>
      <w:pPr>
        <w:ind w:left="360"/>
      </w:pPr>
      <w:r>
        <w:rPr>
          <w:color w:val="1E293B"/>
        </w:rPr>
        <w:t>a. Electrolytes increase CSF viscosity to slow the rate of flow and prevent hyperemia.</w:t>
      </w:r>
    </w:p>
    <w:p>
      <w:pPr>
        <w:ind w:left="360"/>
      </w:pPr>
      <w:r>
        <w:rPr>
          <w:b/>
          <w:color w:val="16A34A"/>
        </w:rPr>
        <w:t>b. Electrolytes maintain the osmotic pressure necessary for normal CSF pressure, which is essential for cerebral perfusion.  *</w:t>
      </w:r>
    </w:p>
    <w:p>
      <w:pPr>
        <w:ind w:left="360"/>
      </w:pPr>
      <w:r>
        <w:rPr>
          <w:color w:val="1E293B"/>
        </w:rPr>
        <w:t>c. The concentration of electrolytes directly determines the permeability of the Blood-Brain Barrier (BBB).</w:t>
      </w:r>
    </w:p>
    <w:p>
      <w:pPr>
        <w:ind w:left="360"/>
      </w:pPr>
      <w:r>
        <w:rPr>
          <w:color w:val="1E293B"/>
        </w:rPr>
        <w:t>d. Electrolytes act as the primary chemical stimulus for cerebral arteriolar dilation during hypoxia.</w:t>
      </w:r>
    </w:p>
    <w:p>
      <w:pPr>
        <w:ind w:left="360"/>
      </w:pPr>
      <w:r>
        <w:rPr>
          <w:i/>
          <w:color w:val="4F46E5"/>
          <w:sz w:val="21"/>
        </w:rPr>
        <w:t>? الـ electrolytes والـ biochemical constituents اللي موجودة في الـ CSF هي المسؤولة عن الـ osmotic pressure، والـ osmotic pressure ده هو اللي بيحافظ على الـ normal CSF pressure، وده بدوره ضروري جداً عشان نحافظ على الـ normal cerebral perfusion. الـ Choice B هو الصح. أما الـ Choice A فخطأ لأن الـ viscosity مش هي الـ mechanism الأساسي. والـ Choice C فخطأ لأن الـ BBB permeability بتعتمد على الـ structural nature بتاعة الـ capillaries.</w:t>
      </w:r>
    </w:p>
    <w:p/>
    <w:p>
      <w:r>
        <w:rPr>
          <w:b/>
          <w:color w:val="0F172A"/>
          <w:sz w:val="23"/>
        </w:rPr>
        <w:t>37. Beyond its roles in buoyancy and protection, the Cerebrospinal Fluid (CSF) is essential for the physiological communication within the Central Nervous System (CNS). Which of the following is a recognized function of the CSF in this regard?</w:t>
      </w:r>
    </w:p>
    <w:p>
      <w:pPr>
        <w:ind w:left="360"/>
      </w:pPr>
      <w:r>
        <w:rPr>
          <w:b/>
          <w:color w:val="16A34A"/>
        </w:rPr>
        <w:t>a. Signal transduction  *</w:t>
      </w:r>
    </w:p>
    <w:p>
      <w:pPr>
        <w:ind w:left="360"/>
      </w:pPr>
      <w:r>
        <w:rPr>
          <w:color w:val="1E293B"/>
        </w:rPr>
        <w:t>b. Maintaining the metabolic rate of neurons</w:t>
      </w:r>
    </w:p>
    <w:p>
      <w:pPr>
        <w:ind w:left="360"/>
      </w:pPr>
      <w:r>
        <w:rPr>
          <w:color w:val="1E293B"/>
        </w:rPr>
        <w:t>c. Increasing the electrical conductivity of the skull bones</w:t>
      </w:r>
    </w:p>
    <w:p>
      <w:pPr>
        <w:ind w:left="360"/>
      </w:pPr>
      <w:r>
        <w:rPr>
          <w:color w:val="1E293B"/>
        </w:rPr>
        <w:t>d. Regulating the systemic core temperature via the hypothalamus</w:t>
      </w:r>
    </w:p>
    <w:p>
      <w:pPr>
        <w:ind w:left="360"/>
      </w:pPr>
      <w:r>
        <w:rPr>
          <w:i/>
          <w:color w:val="4F46E5"/>
          <w:sz w:val="21"/>
        </w:rPr>
        <w:t>? الـ CSF مش بس وظيفتها protection و buoyancy، دي كمان بتلعب دور في الـ communication جوه الـ CNS من خلال الـ signal transduction، وده معناه إنها بتساعد في نقل الـ signals الفسيولوجية. الـ Choice A هو الصح. أما الـ Choice B و C و D فدول مش من الـ functions اللي الـ lecture ذكرتها للـ CSF.</w:t>
      </w:r>
    </w:p>
    <w:p/>
    <w:p>
      <w:r>
        <w:rPr>
          <w:b/>
          <w:color w:val="0F172A"/>
          <w:sz w:val="23"/>
        </w:rPr>
        <w:t>38. A patient is diagnosed with a nontraumatic Subarachnoid Hemorrhage (SAH). If an aneurysm rupture has been ruled out, which of the following vascular pathologies is a recognized cause of this condition?</w:t>
      </w:r>
    </w:p>
    <w:p>
      <w:pPr>
        <w:ind w:left="360"/>
      </w:pPr>
      <w:r>
        <w:rPr>
          <w:color w:val="1E293B"/>
        </w:rPr>
        <w:t>a. Syringomyelia</w:t>
      </w:r>
    </w:p>
    <w:p>
      <w:pPr>
        <w:ind w:left="360"/>
      </w:pPr>
      <w:r>
        <w:rPr>
          <w:b/>
          <w:color w:val="16A34A"/>
        </w:rPr>
        <w:t>b. Vasculitis  *</w:t>
      </w:r>
    </w:p>
    <w:p>
      <w:pPr>
        <w:ind w:left="360"/>
      </w:pPr>
      <w:r>
        <w:rPr>
          <w:color w:val="1E293B"/>
        </w:rPr>
        <w:t>c. Aseptic meningitis</w:t>
      </w:r>
    </w:p>
    <w:p>
      <w:pPr>
        <w:ind w:left="360"/>
      </w:pPr>
      <w:r>
        <w:rPr>
          <w:color w:val="1E293B"/>
        </w:rPr>
        <w:t>d. Hydrocephalus</w:t>
      </w:r>
    </w:p>
    <w:p>
      <w:pPr>
        <w:ind w:left="360"/>
      </w:pPr>
      <w:r>
        <w:rPr>
          <w:i/>
          <w:color w:val="4F46E5"/>
          <w:sz w:val="21"/>
        </w:rPr>
        <w:t>? الـ nontraumatic SAH غالباً بيكون سببها aneurysm rupture، بس الـ lecture ذكرت كمان إن الـ vasculitis والـ AVM (Arteriovenous malformation) ممكن يكونوا أسباب للـ condition دي. الـ Choice B هو الصح. أما الـ Choice A والـ C والـ D فدول أمراض تانية خالص ليها pathogenesis مختلفة تماماً.</w:t>
      </w:r>
    </w:p>
    <w:p/>
    <w:p>
      <w:r>
        <w:rPr>
          <w:b/>
          <w:color w:val="0F172A"/>
          <w:sz w:val="23"/>
        </w:rPr>
        <w:t>39. While viruses are the most common causative agent in cases of aseptic meningitis, which of the following can also lead to this clinical presentation?</w:t>
      </w:r>
    </w:p>
    <w:p>
      <w:pPr>
        <w:ind w:left="360"/>
      </w:pPr>
      <w:r>
        <w:rPr>
          <w:b/>
          <w:color w:val="16A34A"/>
        </w:rPr>
        <w:t>a. Fungal infections or certain medications  *</w:t>
      </w:r>
    </w:p>
    <w:p>
      <w:pPr>
        <w:ind w:left="360"/>
      </w:pPr>
      <w:r>
        <w:rPr>
          <w:color w:val="1E293B"/>
        </w:rPr>
        <w:t>b. Decreased CSF turnover in the elderly</w:t>
      </w:r>
    </w:p>
    <w:p>
      <w:pPr>
        <w:ind w:left="360"/>
      </w:pPr>
      <w:r>
        <w:rPr>
          <w:color w:val="1E293B"/>
        </w:rPr>
        <w:t>c. Rupture of a cerebral aneurysm</w:t>
      </w:r>
    </w:p>
    <w:p>
      <w:pPr>
        <w:ind w:left="360"/>
      </w:pPr>
      <w:r>
        <w:rPr>
          <w:color w:val="1E293B"/>
        </w:rPr>
        <w:t>d. Increased production of CSF by the choroid plexus</w:t>
      </w:r>
    </w:p>
    <w:p>
      <w:pPr>
        <w:ind w:left="360"/>
      </w:pPr>
      <w:r>
        <w:rPr>
          <w:i/>
          <w:color w:val="4F46E5"/>
          <w:sz w:val="21"/>
        </w:rPr>
        <w:t>? الـ aseptic meningitis معناها inflammation في الـ coverings بتاعة الـ brain بس من غير bacteria. وبالرغم من إن الـ viruses هما الـ major cause، إلا إن الـ lecture ذكرت إن الـ fungi والـ medications والـ cancer metastasis ممكن كمان يعملوا الـ condition دي. الـ Choice A هو الصح. أما الـ Choice B فده مرتبط بالـ aging، والـ Choice C ده بتاع الـ SAH، والـ Choice D ده بتاع الـ hydrocephalus.</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