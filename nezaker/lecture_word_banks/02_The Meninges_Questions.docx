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0D9488"/>
          <w:sz w:val="44"/>
        </w:rPr>
        <w:t>📚 بنك أسئلة: The Meninges</w:t>
      </w:r>
    </w:p>
    <w:p>
      <w:r>
        <w:rPr>
          <w:color w:val="64748B"/>
          <w:sz w:val="22"/>
        </w:rPr>
        <w:t>منصة نُذاكِر (Nezaker) الطبية الذكية — بنك الأسئلة والحالات السريرية المجمعة (30 سؤال)</w:t>
      </w:r>
    </w:p>
    <w:p>
      <w:r>
        <w:t>============================================================</w:t>
      </w:r>
    </w:p>
    <w:p>
      <w:pPr>
        <w:pStyle w:val="Heading2"/>
      </w:pPr>
      <w:r>
        <w:rPr>
          <w:color w:val="2563EB"/>
          <w:sz w:val="30"/>
        </w:rPr>
        <w:t>⚡ دفعة #1: أسئلة عادية (MCQs Bank - 30 سؤال) (30 سؤال)</w:t>
      </w:r>
    </w:p>
    <w:p>
      <w:r>
        <w:rPr>
          <w:b/>
          <w:color w:val="0F172A"/>
          <w:sz w:val="23"/>
        </w:rPr>
        <w:t>1. Which of the following meningeal layers is composed of a dense fibro-elastic layer that is strongly adhered to the periosteum of the skull?</w:t>
      </w:r>
    </w:p>
    <w:p>
      <w:pPr>
        <w:ind w:left="360"/>
      </w:pPr>
      <w:r>
        <w:rPr>
          <w:b/>
          <w:color w:val="16A34A"/>
        </w:rPr>
        <w:t>a. Dura mater  *</w:t>
      </w:r>
    </w:p>
    <w:p>
      <w:pPr>
        <w:ind w:left="360"/>
      </w:pPr>
      <w:r>
        <w:rPr>
          <w:color w:val="1E293B"/>
        </w:rPr>
        <w:t>b. Arachnoid mater</w:t>
      </w:r>
    </w:p>
    <w:p>
      <w:pPr>
        <w:ind w:left="360"/>
      </w:pPr>
      <w:r>
        <w:rPr>
          <w:color w:val="1E293B"/>
        </w:rPr>
        <w:t>c. Pia mater</w:t>
      </w:r>
    </w:p>
    <w:p>
      <w:pPr>
        <w:ind w:left="360"/>
      </w:pPr>
      <w:r>
        <w:rPr>
          <w:color w:val="1E293B"/>
        </w:rPr>
        <w:t>d. Choroid plexus</w:t>
      </w:r>
    </w:p>
    <w:p>
      <w:pPr>
        <w:ind w:left="360"/>
      </w:pPr>
      <w:r>
        <w:rPr>
          <w:i/>
          <w:color w:val="4F46E5"/>
          <w:sz w:val="21"/>
        </w:rPr>
        <w:t>? الخيار A صحيح لأن الـ Dura mater هي الطبقة الخارجية للـ Meninges وتتكون من dense fibro-elastic layer متصلة بقوة مع الـ periosteum of the skull. أما الـ Arachnoid والـ Pia mater فلهم خصائص تشريحية مختلفة تماماً.</w:t>
      </w:r>
    </w:p>
    <w:p/>
    <w:p>
      <w:r>
        <w:rPr>
          <w:b/>
          <w:color w:val="0F172A"/>
          <w:sz w:val="23"/>
        </w:rPr>
        <w:t>2. Which anatomical space contains cerebrospinal fluid (CSF), arteries, and veins?</w:t>
      </w:r>
    </w:p>
    <w:p>
      <w:pPr>
        <w:ind w:left="360"/>
      </w:pPr>
      <w:r>
        <w:rPr>
          <w:color w:val="1E293B"/>
        </w:rPr>
        <w:t>a. Epidural space</w:t>
      </w:r>
    </w:p>
    <w:p>
      <w:pPr>
        <w:ind w:left="360"/>
      </w:pPr>
      <w:r>
        <w:rPr>
          <w:color w:val="1E293B"/>
        </w:rPr>
        <w:t>b. Subdural space</w:t>
      </w:r>
    </w:p>
    <w:p>
      <w:pPr>
        <w:ind w:left="360"/>
      </w:pPr>
      <w:r>
        <w:rPr>
          <w:b/>
          <w:color w:val="16A34A"/>
        </w:rPr>
        <w:t>c. Subarachnoid space  *</w:t>
      </w:r>
    </w:p>
    <w:p>
      <w:pPr>
        <w:ind w:left="360"/>
      </w:pPr>
      <w:r>
        <w:rPr>
          <w:color w:val="1E293B"/>
        </w:rPr>
        <w:t>d. Virchow-Robin space</w:t>
      </w:r>
    </w:p>
    <w:p>
      <w:pPr>
        <w:ind w:left="360"/>
      </w:pPr>
      <w:r>
        <w:rPr>
          <w:i/>
          <w:color w:val="4F46E5"/>
          <w:sz w:val="21"/>
        </w:rPr>
        <w:t>? الخيار C صحيح لأن الـ Subarachnoid space بيحتوي على الـ CSF بالإضافة إلى الـ arteries &amp; veins. بينما الـ Epidural و Subdural spaces مساحات أخرى لا تحتوي على CSF.</w:t>
      </w:r>
    </w:p>
    <w:p/>
    <w:p>
      <w:r>
        <w:rPr>
          <w:b/>
          <w:color w:val="0F172A"/>
          <w:sz w:val="23"/>
        </w:rPr>
        <w:t>3. What type of epithelium covers all surfaces of the arachnoid mater?</w:t>
      </w:r>
    </w:p>
    <w:p>
      <w:pPr>
        <w:ind w:left="360"/>
      </w:pPr>
      <w:r>
        <w:rPr>
          <w:color w:val="1E293B"/>
        </w:rPr>
        <w:t>a. Simple columnar epithelium</w:t>
      </w:r>
    </w:p>
    <w:p>
      <w:pPr>
        <w:ind w:left="360"/>
      </w:pPr>
      <w:r>
        <w:rPr>
          <w:b/>
          <w:color w:val="16A34A"/>
        </w:rPr>
        <w:t>b. Simple squamous epithelium  *</w:t>
      </w:r>
    </w:p>
    <w:p>
      <w:pPr>
        <w:ind w:left="360"/>
      </w:pPr>
      <w:r>
        <w:rPr>
          <w:color w:val="1E293B"/>
        </w:rPr>
        <w:t>c. Stratified squamous epithelium</w:t>
      </w:r>
    </w:p>
    <w:p>
      <w:pPr>
        <w:ind w:left="360"/>
      </w:pPr>
      <w:r>
        <w:rPr>
          <w:color w:val="1E293B"/>
        </w:rPr>
        <w:t>d. Pseudostratified ciliated columnar epithelium</w:t>
      </w:r>
    </w:p>
    <w:p>
      <w:pPr>
        <w:ind w:left="360"/>
      </w:pPr>
      <w:r>
        <w:rPr>
          <w:i/>
          <w:color w:val="4F46E5"/>
          <w:sz w:val="21"/>
        </w:rPr>
        <w:t>? الخيار B صحيح لأن جميع أسطح الـ Arachnoid مغطاة بـ simple squamous epithelium، وهو النسيج المبطن لهذه الطبقة.</w:t>
      </w:r>
    </w:p>
    <w:p/>
    <w:p>
      <w:r>
        <w:rPr>
          <w:b/>
          <w:color w:val="0F172A"/>
          <w:sz w:val="23"/>
        </w:rPr>
        <w:t>4. Which layer of the meninges is described as the innermost vascular loose connective tissue that adheres directly to the surface of the brain and spinal cord?</w:t>
      </w:r>
    </w:p>
    <w:p>
      <w:pPr>
        <w:ind w:left="360"/>
      </w:pPr>
      <w:r>
        <w:rPr>
          <w:color w:val="1E293B"/>
        </w:rPr>
        <w:t>a. Dura mater</w:t>
      </w:r>
    </w:p>
    <w:p>
      <w:pPr>
        <w:ind w:left="360"/>
      </w:pPr>
      <w:r>
        <w:rPr>
          <w:color w:val="1E293B"/>
        </w:rPr>
        <w:t>b. Arachnoid mater</w:t>
      </w:r>
    </w:p>
    <w:p>
      <w:pPr>
        <w:ind w:left="360"/>
      </w:pPr>
      <w:r>
        <w:rPr>
          <w:b/>
          <w:color w:val="16A34A"/>
        </w:rPr>
        <w:t>c. Pia mater  *</w:t>
      </w:r>
    </w:p>
    <w:p>
      <w:pPr>
        <w:ind w:left="360"/>
      </w:pPr>
      <w:r>
        <w:rPr>
          <w:color w:val="1E293B"/>
        </w:rPr>
        <w:t>d. Periosteum</w:t>
      </w:r>
    </w:p>
    <w:p>
      <w:pPr>
        <w:ind w:left="360"/>
      </w:pPr>
      <w:r>
        <w:rPr>
          <w:i/>
          <w:color w:val="4F46E5"/>
          <w:sz w:val="21"/>
        </w:rPr>
        <w:t>? الخيار C صحيح لأن الـ Pia mater هي الطبقة الداخلية الـ innermost vascular loose CT التي تلتصق مباشرة بسطح الـ brain و spinal cord لتوصيل الأوعية الدموية لهم.</w:t>
      </w:r>
    </w:p>
    <w:p/>
    <w:p>
      <w:r>
        <w:rPr>
          <w:b/>
          <w:color w:val="0F172A"/>
          <w:sz w:val="23"/>
        </w:rPr>
        <w:t>5. Where is the choroid plexus primarily located within the ventricular system?</w:t>
      </w:r>
    </w:p>
    <w:p>
      <w:pPr>
        <w:ind w:left="360"/>
      </w:pPr>
      <w:r>
        <w:rPr>
          <w:b/>
          <w:color w:val="16A34A"/>
        </w:rPr>
        <w:t>a. Roofs of the third and fourth ventricles and walls of lateral ventricles  *</w:t>
      </w:r>
    </w:p>
    <w:p>
      <w:pPr>
        <w:ind w:left="360"/>
      </w:pPr>
      <w:r>
        <w:rPr>
          <w:color w:val="1E293B"/>
        </w:rPr>
        <w:t>b. Floor of the fourth ventricle only</w:t>
      </w:r>
    </w:p>
    <w:p>
      <w:pPr>
        <w:ind w:left="360"/>
      </w:pPr>
      <w:r>
        <w:rPr>
          <w:color w:val="1E293B"/>
        </w:rPr>
        <w:t>c. Anterior horns of the lateral ventricles only</w:t>
      </w:r>
    </w:p>
    <w:p>
      <w:pPr>
        <w:ind w:left="360"/>
      </w:pPr>
      <w:r>
        <w:rPr>
          <w:color w:val="1E293B"/>
        </w:rPr>
        <w:t>d. Central canal of the spinal cord</w:t>
      </w:r>
    </w:p>
    <w:p>
      <w:pPr>
        <w:ind w:left="360"/>
      </w:pPr>
      <w:r>
        <w:rPr>
          <w:i/>
          <w:color w:val="4F46E5"/>
          <w:sz w:val="21"/>
        </w:rPr>
        <w:t>? الخيار A صحيح لأن الـ Choroid plexus توجد في الـ roofs of third and fourth ventricles وفي walls of lateral ventricles، حيث تقوم بإفراز الـ CSF.</w:t>
      </w:r>
    </w:p>
    <w:p/>
    <w:p>
      <w:r>
        <w:rPr>
          <w:b/>
          <w:color w:val="0F172A"/>
          <w:sz w:val="23"/>
        </w:rPr>
        <w:t>6. What type of cells cover the invaginated folds of pia mater in the choroid plexus and feature apical microvilli and basal folds with mitochondria?</w:t>
      </w:r>
    </w:p>
    <w:p>
      <w:pPr>
        <w:ind w:left="360"/>
      </w:pPr>
      <w:r>
        <w:rPr>
          <w:color w:val="1E293B"/>
        </w:rPr>
        <w:t>a. Astrocytes</w:t>
      </w:r>
    </w:p>
    <w:p>
      <w:pPr>
        <w:ind w:left="360"/>
      </w:pPr>
      <w:r>
        <w:rPr>
          <w:color w:val="1E293B"/>
        </w:rPr>
        <w:t>b. Oligodendrocytes</w:t>
      </w:r>
    </w:p>
    <w:p>
      <w:pPr>
        <w:ind w:left="360"/>
      </w:pPr>
      <w:r>
        <w:rPr>
          <w:b/>
          <w:color w:val="16A34A"/>
        </w:rPr>
        <w:t>c. Ependymal cells  *</w:t>
      </w:r>
    </w:p>
    <w:p>
      <w:pPr>
        <w:ind w:left="360"/>
      </w:pPr>
      <w:r>
        <w:rPr>
          <w:color w:val="1E293B"/>
        </w:rPr>
        <w:t>d. Microglia</w:t>
      </w:r>
    </w:p>
    <w:p>
      <w:pPr>
        <w:ind w:left="360"/>
      </w:pPr>
      <w:r>
        <w:rPr>
          <w:i/>
          <w:color w:val="4F46E5"/>
          <w:sz w:val="21"/>
        </w:rPr>
        <w:t>? الخيار C صحيح لأن الـ Ependymal cells هي خلايا تبطن الـ choroid plexus وتتميز بكونها simple cuboidal cells مع apical microvilli وتعتبر خلايا متخصصة لنقل الأيونات وإنتاج الـ CSF.</w:t>
      </w:r>
    </w:p>
    <w:p/>
    <w:p>
      <w:r>
        <w:rPr>
          <w:b/>
          <w:color w:val="0F172A"/>
          <w:sz w:val="23"/>
        </w:rPr>
        <w:t>7. Through which structures does excess cerebrospinal fluid pass from the subarachnoid space into the superior sagittal venous sinus?</w:t>
      </w:r>
    </w:p>
    <w:p>
      <w:pPr>
        <w:ind w:left="360"/>
      </w:pPr>
      <w:r>
        <w:rPr>
          <w:color w:val="1E293B"/>
        </w:rPr>
        <w:t>a. Choroid plexus</w:t>
      </w:r>
    </w:p>
    <w:p>
      <w:pPr>
        <w:ind w:left="360"/>
      </w:pPr>
      <w:r>
        <w:rPr>
          <w:b/>
          <w:color w:val="16A34A"/>
        </w:rPr>
        <w:t>b. Arachnoid villi  *</w:t>
      </w:r>
    </w:p>
    <w:p>
      <w:pPr>
        <w:ind w:left="360"/>
      </w:pPr>
      <w:r>
        <w:rPr>
          <w:color w:val="1E293B"/>
        </w:rPr>
        <w:t>c. Central canal</w:t>
      </w:r>
    </w:p>
    <w:p>
      <w:pPr>
        <w:ind w:left="360"/>
      </w:pPr>
      <w:r>
        <w:rPr>
          <w:color w:val="1E293B"/>
        </w:rPr>
        <w:t>d. Astrocyte end-feet</w:t>
      </w:r>
    </w:p>
    <w:p>
      <w:pPr>
        <w:ind w:left="360"/>
      </w:pPr>
      <w:r>
        <w:rPr>
          <w:i/>
          <w:color w:val="4F46E5"/>
          <w:sz w:val="21"/>
        </w:rPr>
        <w:t>? الخيار B صحيح لأن الـ arachnoid villi هي عبارة عن finger-like projections تسمح بانتقال الزيادة من الـ CSF من الـ subarachnoid space إلى الـ superior sagittal venous sinus.</w:t>
      </w:r>
    </w:p>
    <w:p/>
    <w:p>
      <w:r>
        <w:rPr>
          <w:b/>
          <w:color w:val="0F172A"/>
          <w:sz w:val="23"/>
        </w:rPr>
        <w:t>8. Which of the following histological structures is completely absent in the Central Nervous System (CNS)?</w:t>
      </w:r>
    </w:p>
    <w:p>
      <w:pPr>
        <w:ind w:left="360"/>
      </w:pPr>
      <w:r>
        <w:rPr>
          <w:color w:val="1E293B"/>
        </w:rPr>
        <w:t>a. Capillaries</w:t>
      </w:r>
    </w:p>
    <w:p>
      <w:pPr>
        <w:ind w:left="360"/>
      </w:pPr>
      <w:r>
        <w:rPr>
          <w:b/>
          <w:color w:val="16A34A"/>
        </w:rPr>
        <w:t>b. Lymphatics  *</w:t>
      </w:r>
    </w:p>
    <w:p>
      <w:pPr>
        <w:ind w:left="360"/>
      </w:pPr>
      <w:r>
        <w:rPr>
          <w:color w:val="1E293B"/>
        </w:rPr>
        <w:t>c. Basement membrane</w:t>
      </w:r>
    </w:p>
    <w:p>
      <w:pPr>
        <w:ind w:left="360"/>
      </w:pPr>
      <w:r>
        <w:rPr>
          <w:color w:val="1E293B"/>
        </w:rPr>
        <w:t>d. Astrocytes</w:t>
      </w:r>
    </w:p>
    <w:p>
      <w:pPr>
        <w:ind w:left="360"/>
      </w:pPr>
      <w:r>
        <w:rPr>
          <w:i/>
          <w:color w:val="4F46E5"/>
          <w:sz w:val="21"/>
        </w:rPr>
        <w:t>? الخيار B صحيح لأن الـ CNS لا يحتوي على أي أوعية ليمفاوية (No lymphatics in the CNS)، وهذه قاعدة تشريحية وثابتة في الـ histology.</w:t>
      </w:r>
    </w:p>
    <w:p/>
    <w:p>
      <w:r>
        <w:rPr>
          <w:b/>
          <w:color w:val="0F172A"/>
          <w:sz w:val="23"/>
        </w:rPr>
        <w:t>9. Which barrier separates the blood from nerve cells and prevents the passage of certain substances like antibiotics and bacterial toxins?</w:t>
      </w:r>
    </w:p>
    <w:p>
      <w:pPr>
        <w:ind w:left="360"/>
      </w:pPr>
      <w:r>
        <w:rPr>
          <w:color w:val="1E293B"/>
        </w:rPr>
        <w:t>a. Blood CSF barrier</w:t>
      </w:r>
    </w:p>
    <w:p>
      <w:pPr>
        <w:ind w:left="360"/>
      </w:pPr>
      <w:r>
        <w:rPr>
          <w:color w:val="1E293B"/>
        </w:rPr>
        <w:t>b. Brain CSF barrier</w:t>
      </w:r>
    </w:p>
    <w:p>
      <w:pPr>
        <w:ind w:left="360"/>
      </w:pPr>
      <w:r>
        <w:rPr>
          <w:b/>
          <w:color w:val="16A34A"/>
        </w:rPr>
        <w:t>c. Blood Brain Barrier  *</w:t>
      </w:r>
    </w:p>
    <w:p>
      <w:pPr>
        <w:ind w:left="360"/>
      </w:pPr>
      <w:r>
        <w:rPr>
          <w:color w:val="1E293B"/>
        </w:rPr>
        <w:t>d. Placental barrier</w:t>
      </w:r>
    </w:p>
    <w:p>
      <w:pPr>
        <w:ind w:left="360"/>
      </w:pPr>
      <w:r>
        <w:rPr>
          <w:i/>
          <w:color w:val="4F46E5"/>
          <w:sz w:val="21"/>
        </w:rPr>
        <w:t>? الخيار C صحيح لأن الـ Blood Brain Barrier هو الحاجز المسؤول عن منع مرور بعض المواد مثل الـ antibiotics والـ bacterial toxic matter من الدم إلى الـ nerve tissue.</w:t>
      </w:r>
    </w:p>
    <w:p/>
    <w:p>
      <w:r>
        <w:rPr>
          <w:b/>
          <w:color w:val="0F172A"/>
          <w:sz w:val="23"/>
        </w:rPr>
        <w:t>10. What structural feature characterizes the capillary endothelium involved in the Blood Brain Barrier (BBB)?</w:t>
      </w:r>
    </w:p>
    <w:p>
      <w:pPr>
        <w:ind w:left="360"/>
      </w:pPr>
      <w:r>
        <w:rPr>
          <w:color w:val="1E293B"/>
        </w:rPr>
        <w:t>a. Fenestrated endothelium with diaphragms</w:t>
      </w:r>
    </w:p>
    <w:p>
      <w:pPr>
        <w:ind w:left="360"/>
      </w:pPr>
      <w:r>
        <w:rPr>
          <w:b/>
          <w:color w:val="16A34A"/>
        </w:rPr>
        <w:t>b. Non-fenestrated endothelium connected by tight junctions  *</w:t>
      </w:r>
    </w:p>
    <w:p>
      <w:pPr>
        <w:ind w:left="360"/>
      </w:pPr>
      <w:r>
        <w:rPr>
          <w:color w:val="1E293B"/>
        </w:rPr>
        <w:t>c. Discontinuous sinusoidal endothelium</w:t>
      </w:r>
    </w:p>
    <w:p>
      <w:pPr>
        <w:ind w:left="360"/>
      </w:pPr>
      <w:r>
        <w:rPr>
          <w:color w:val="1E293B"/>
        </w:rPr>
        <w:t>d. Lack of a basement membrane</w:t>
      </w:r>
    </w:p>
    <w:p>
      <w:pPr>
        <w:ind w:left="360"/>
      </w:pPr>
      <w:r>
        <w:rPr>
          <w:i/>
          <w:color w:val="4F46E5"/>
          <w:sz w:val="21"/>
        </w:rPr>
        <w:t>? الخيار B صحيح لأن الـ Blood Brain Barrier يتميز بوجود tight junctions بين non-fenestrated endothelium lining capillaries بالإضافة إلى continuous basement membrane و astrocyte end-feet.</w:t>
      </w:r>
    </w:p>
    <w:p/>
    <w:p>
      <w:r>
        <w:rPr>
          <w:b/>
          <w:color w:val="0F172A"/>
          <w:sz w:val="23"/>
        </w:rPr>
        <w:t>11. Which glial cell component forms the outermost cellular layer of the Blood Brain Barrier outside the basement membrane?</w:t>
      </w:r>
    </w:p>
    <w:p>
      <w:pPr>
        <w:ind w:left="360"/>
      </w:pPr>
      <w:r>
        <w:rPr>
          <w:color w:val="1E293B"/>
        </w:rPr>
        <w:t>a. Microglial processes</w:t>
      </w:r>
    </w:p>
    <w:p>
      <w:pPr>
        <w:ind w:left="360"/>
      </w:pPr>
      <w:r>
        <w:rPr>
          <w:b/>
          <w:color w:val="16A34A"/>
        </w:rPr>
        <w:t>b. Astrocyte end-feet  *</w:t>
      </w:r>
    </w:p>
    <w:p>
      <w:pPr>
        <w:ind w:left="360"/>
      </w:pPr>
      <w:r>
        <w:rPr>
          <w:color w:val="1E293B"/>
        </w:rPr>
        <w:t>c. Oligodendrocyte myelin sheaths</w:t>
      </w:r>
    </w:p>
    <w:p>
      <w:pPr>
        <w:ind w:left="360"/>
      </w:pPr>
      <w:r>
        <w:rPr>
          <w:color w:val="1E293B"/>
        </w:rPr>
        <w:t>d. Ependymal microvilli</w:t>
      </w:r>
    </w:p>
    <w:p>
      <w:pPr>
        <w:ind w:left="360"/>
      </w:pPr>
      <w:r>
        <w:rPr>
          <w:i/>
          <w:color w:val="4F46E5"/>
          <w:sz w:val="21"/>
        </w:rPr>
        <w:t>? الخيار B صحيح لأن الـ Astrocyte End-Feet توجد خارج الـ BM وتساهم في تكوين ودعم الـ Blood Brain Barrier.</w:t>
      </w:r>
    </w:p>
    <w:p/>
    <w:p>
      <w:r>
        <w:rPr>
          <w:b/>
          <w:color w:val="0F172A"/>
          <w:sz w:val="23"/>
        </w:rPr>
        <w:t>12. What is a key structural difference between the capillary endothelium of the Blood Brain Barrier and the Blood CSF Barrier?</w:t>
      </w:r>
    </w:p>
    <w:p>
      <w:pPr>
        <w:ind w:left="360"/>
      </w:pPr>
      <w:r>
        <w:rPr>
          <w:b/>
          <w:color w:val="16A34A"/>
        </w:rPr>
        <w:t>a. Blood CSF barrier capillaries are fenestrated, whereas BBB capillaries are non-fenestrated  *</w:t>
      </w:r>
    </w:p>
    <w:p>
      <w:pPr>
        <w:ind w:left="360"/>
      </w:pPr>
      <w:r>
        <w:rPr>
          <w:color w:val="1E293B"/>
        </w:rPr>
        <w:t>b. Blood CSF barrier lacks ependymal cells</w:t>
      </w:r>
    </w:p>
    <w:p>
      <w:pPr>
        <w:ind w:left="360"/>
      </w:pPr>
      <w:r>
        <w:rPr>
          <w:color w:val="1E293B"/>
        </w:rPr>
        <w:t>c. BBB capillaries contain large pores</w:t>
      </w:r>
    </w:p>
    <w:p>
      <w:pPr>
        <w:ind w:left="360"/>
      </w:pPr>
      <w:r>
        <w:rPr>
          <w:color w:val="1E293B"/>
        </w:rPr>
        <w:t>d. Blood CSF barrier lacks a basement membrane</w:t>
      </w:r>
    </w:p>
    <w:p>
      <w:pPr>
        <w:ind w:left="360"/>
      </w:pPr>
      <w:r>
        <w:rPr>
          <w:i/>
          <w:color w:val="4F46E5"/>
          <w:sz w:val="21"/>
        </w:rPr>
        <w:t>? الخيار A صحيح لأن الـ Blood CSF barrier يحتوي على fenestrated endothelium lining capillaries، بينما الـ Blood Brain Barrier يحتوي على non-fenestrated endothelium.</w:t>
      </w:r>
    </w:p>
    <w:p/>
    <w:p>
      <w:r>
        <w:rPr>
          <w:b/>
          <w:color w:val="0F172A"/>
          <w:sz w:val="23"/>
        </w:rPr>
        <w:t>13. Which of the following cellular components are directly involved in forming the Brain CSF Barrier?</w:t>
      </w:r>
    </w:p>
    <w:p>
      <w:pPr>
        <w:ind w:left="360"/>
      </w:pPr>
      <w:r>
        <w:rPr>
          <w:b/>
          <w:color w:val="16A34A"/>
        </w:rPr>
        <w:t>a. Ependymal cells, basement membrane, and astrocyte end-feet  *</w:t>
      </w:r>
    </w:p>
    <w:p>
      <w:pPr>
        <w:ind w:left="360"/>
      </w:pPr>
      <w:r>
        <w:rPr>
          <w:color w:val="1E293B"/>
        </w:rPr>
        <w:t>b. Endothelial cells and red blood cells</w:t>
      </w:r>
    </w:p>
    <w:p>
      <w:pPr>
        <w:ind w:left="360"/>
      </w:pPr>
      <w:r>
        <w:rPr>
          <w:color w:val="1E293B"/>
        </w:rPr>
        <w:t>c. Neurons and microglia</w:t>
      </w:r>
    </w:p>
    <w:p>
      <w:pPr>
        <w:ind w:left="360"/>
      </w:pPr>
      <w:r>
        <w:rPr>
          <w:color w:val="1E293B"/>
        </w:rPr>
        <w:t>d. Schwann cells and fibroblasts</w:t>
      </w:r>
    </w:p>
    <w:p>
      <w:pPr>
        <w:ind w:left="360"/>
      </w:pPr>
      <w:r>
        <w:rPr>
          <w:i/>
          <w:color w:val="4F46E5"/>
          <w:sz w:val="21"/>
        </w:rPr>
        <w:t>? الخيار A صحيح لأن الـ Brain CSF Barrier يتكون من Ependymal cells و basement membrane و Astrocyte End-Feet.</w:t>
      </w:r>
    </w:p>
    <w:p/>
    <w:p>
      <w:r>
        <w:rPr>
          <w:b/>
          <w:color w:val="0F172A"/>
          <w:sz w:val="23"/>
        </w:rPr>
        <w:t>14. The cerebrum is primarily composed of how many cerebral hemispheres?</w:t>
      </w:r>
    </w:p>
    <w:p>
      <w:pPr>
        <w:ind w:left="360"/>
      </w:pPr>
      <w:r>
        <w:rPr>
          <w:color w:val="1E293B"/>
        </w:rPr>
        <w:t>a. One</w:t>
      </w:r>
    </w:p>
    <w:p>
      <w:pPr>
        <w:ind w:left="360"/>
      </w:pPr>
      <w:r>
        <w:rPr>
          <w:b/>
          <w:color w:val="16A34A"/>
        </w:rPr>
        <w:t>b. Two  *</w:t>
      </w:r>
    </w:p>
    <w:p>
      <w:pPr>
        <w:ind w:left="360"/>
      </w:pPr>
      <w:r>
        <w:rPr>
          <w:color w:val="1E293B"/>
        </w:rPr>
        <w:t>c. Three</w:t>
      </w:r>
    </w:p>
    <w:p>
      <w:pPr>
        <w:ind w:left="360"/>
      </w:pPr>
      <w:r>
        <w:rPr>
          <w:color w:val="1E293B"/>
        </w:rPr>
        <w:t>d. Four</w:t>
      </w:r>
    </w:p>
    <w:p>
      <w:pPr>
        <w:ind w:left="360"/>
      </w:pPr>
      <w:r>
        <w:rPr>
          <w:i/>
          <w:color w:val="4F46E5"/>
          <w:sz w:val="21"/>
        </w:rPr>
        <w:t>? الخيار B صحيح لأن الـ Cerebrum يتكون من 2 cerebral hemispheres.</w:t>
      </w:r>
    </w:p>
    <w:p/>
    <w:p>
      <w:r>
        <w:rPr>
          <w:b/>
          <w:color w:val="0F172A"/>
          <w:sz w:val="23"/>
        </w:rPr>
        <w:t>15. The cerebellum consists of how many cerebellar hemispheres?</w:t>
      </w:r>
    </w:p>
    <w:p>
      <w:pPr>
        <w:ind w:left="360"/>
      </w:pPr>
      <w:r>
        <w:rPr>
          <w:color w:val="1E293B"/>
        </w:rPr>
        <w:t>a. One</w:t>
      </w:r>
    </w:p>
    <w:p>
      <w:pPr>
        <w:ind w:left="360"/>
      </w:pPr>
      <w:r>
        <w:rPr>
          <w:b/>
          <w:color w:val="16A34A"/>
        </w:rPr>
        <w:t>b. Two  *</w:t>
      </w:r>
    </w:p>
    <w:p>
      <w:pPr>
        <w:ind w:left="360"/>
      </w:pPr>
      <w:r>
        <w:rPr>
          <w:color w:val="1E293B"/>
        </w:rPr>
        <w:t>c. Three</w:t>
      </w:r>
    </w:p>
    <w:p>
      <w:pPr>
        <w:ind w:left="360"/>
      </w:pPr>
      <w:r>
        <w:rPr>
          <w:color w:val="1E293B"/>
        </w:rPr>
        <w:t>d. Four</w:t>
      </w:r>
    </w:p>
    <w:p>
      <w:pPr>
        <w:ind w:left="360"/>
      </w:pPr>
      <w:r>
        <w:rPr>
          <w:i/>
          <w:color w:val="4F46E5"/>
          <w:sz w:val="21"/>
        </w:rPr>
        <w:t>? الخيار B صحيح لأن الـ Cerebellum يتكون من 2 cerebellar hemispheres.</w:t>
      </w:r>
    </w:p>
    <w:p/>
    <w:p>
      <w:r>
        <w:rPr>
          <w:b/>
          <w:color w:val="0F172A"/>
          <w:sz w:val="23"/>
        </w:rPr>
        <w:t>16. What is the primary function of cerebrospinal fluid (CSF) production rate in the ventricular system?</w:t>
      </w:r>
    </w:p>
    <w:p>
      <w:pPr>
        <w:ind w:left="360"/>
      </w:pPr>
      <w:r>
        <w:rPr>
          <w:color w:val="1E293B"/>
        </w:rPr>
        <w:t>a. It is produced at a fluctuating, unpredictable rate</w:t>
      </w:r>
    </w:p>
    <w:p>
      <w:pPr>
        <w:ind w:left="360"/>
      </w:pPr>
      <w:r>
        <w:rPr>
          <w:b/>
          <w:color w:val="16A34A"/>
        </w:rPr>
        <w:t>b. It is produced at a constant rate  *</w:t>
      </w:r>
    </w:p>
    <w:p>
      <w:pPr>
        <w:ind w:left="360"/>
      </w:pPr>
      <w:r>
        <w:rPr>
          <w:color w:val="1E293B"/>
        </w:rPr>
        <w:t>c. It is only produced during physical exercise</w:t>
      </w:r>
    </w:p>
    <w:p>
      <w:pPr>
        <w:ind w:left="360"/>
      </w:pPr>
      <w:r>
        <w:rPr>
          <w:color w:val="1E293B"/>
        </w:rPr>
        <w:t>d. It stops production during sleep</w:t>
      </w:r>
    </w:p>
    <w:p>
      <w:pPr>
        <w:ind w:left="360"/>
      </w:pPr>
      <w:r>
        <w:rPr>
          <w:i/>
          <w:color w:val="4F46E5"/>
          <w:sz w:val="21"/>
        </w:rPr>
        <w:t>? الخيار B صحيح لأن الـ CSF يتم إنتاجه بمعدل ثابت (constant rate) ليملأ الـ ventricles والـ central canal والـ subarachnoid space.</w:t>
      </w:r>
    </w:p>
    <w:p/>
    <w:p>
      <w:r>
        <w:rPr>
          <w:b/>
          <w:color w:val="0F172A"/>
          <w:sz w:val="23"/>
        </w:rPr>
        <w:t>17. Which cellular layer separates the fenestrated capillaries from the ependymal cells in the choroid plexus?</w:t>
      </w:r>
    </w:p>
    <w:p>
      <w:pPr>
        <w:ind w:left="360"/>
      </w:pPr>
      <w:r>
        <w:rPr>
          <w:color w:val="1E293B"/>
        </w:rPr>
        <w:t>a. Astrocyte layer</w:t>
      </w:r>
    </w:p>
    <w:p>
      <w:pPr>
        <w:ind w:left="360"/>
      </w:pPr>
      <w:r>
        <w:rPr>
          <w:b/>
          <w:color w:val="16A34A"/>
        </w:rPr>
        <w:t>b. Basement membrane  *</w:t>
      </w:r>
    </w:p>
    <w:p>
      <w:pPr>
        <w:ind w:left="360"/>
      </w:pPr>
      <w:r>
        <w:rPr>
          <w:color w:val="1E293B"/>
        </w:rPr>
        <w:t>c. Arachnoid mater</w:t>
      </w:r>
    </w:p>
    <w:p>
      <w:pPr>
        <w:ind w:left="360"/>
      </w:pPr>
      <w:r>
        <w:rPr>
          <w:color w:val="1E293B"/>
        </w:rPr>
        <w:t>d. Dura mater</w:t>
      </w:r>
    </w:p>
    <w:p>
      <w:pPr>
        <w:ind w:left="360"/>
      </w:pPr>
      <w:r>
        <w:rPr>
          <w:i/>
          <w:color w:val="4F46E5"/>
          <w:sz w:val="21"/>
        </w:rPr>
        <w:t>? الخيار B صحيح لأن الـ Basement membrane تفصل ما بين الـ ependymal cells والـ wide fenestrated capillaries في الـ choroid plexus.</w:t>
      </w:r>
    </w:p>
    <w:p/>
    <w:p>
      <w:r>
        <w:rPr>
          <w:b/>
          <w:color w:val="0F172A"/>
          <w:sz w:val="23"/>
        </w:rPr>
        <w:t>18. What structural characteristic describes the lateral borders of the ependymal cells in the choroid plexus?</w:t>
      </w:r>
    </w:p>
    <w:p>
      <w:pPr>
        <w:ind w:left="360"/>
      </w:pPr>
      <w:r>
        <w:rPr>
          <w:color w:val="1E293B"/>
        </w:rPr>
        <w:t>a. Smooth and linear</w:t>
      </w:r>
    </w:p>
    <w:p>
      <w:pPr>
        <w:ind w:left="360"/>
      </w:pPr>
      <w:r>
        <w:rPr>
          <w:b/>
          <w:color w:val="16A34A"/>
        </w:rPr>
        <w:t>b. Interdigitating lateral borders  *</w:t>
      </w:r>
    </w:p>
    <w:p>
      <w:pPr>
        <w:ind w:left="360"/>
      </w:pPr>
      <w:r>
        <w:rPr>
          <w:color w:val="1E293B"/>
        </w:rPr>
        <w:t>c. Gap junctions only</w:t>
      </w:r>
    </w:p>
    <w:p>
      <w:pPr>
        <w:ind w:left="360"/>
      </w:pPr>
      <w:r>
        <w:rPr>
          <w:color w:val="1E293B"/>
        </w:rPr>
        <w:t>d. Completely unfitted</w:t>
      </w:r>
    </w:p>
    <w:p>
      <w:pPr>
        <w:ind w:left="360"/>
      </w:pPr>
      <w:r>
        <w:rPr>
          <w:i/>
          <w:color w:val="4F46E5"/>
          <w:sz w:val="21"/>
        </w:rPr>
        <w:t>? الخيار B صحيح لأن الـ Ependymal cells تتميز بوجود interdigitating lateral borders بجانب الـ apical microvilli والـ basal folds.</w:t>
      </w:r>
    </w:p>
    <w:p/>
    <w:p>
      <w:r>
        <w:rPr>
          <w:b/>
          <w:color w:val="0F172A"/>
          <w:sz w:val="23"/>
        </w:rPr>
        <w:t>19. Which meningeal layer's name translates literally from Latin to 'hard mother'?</w:t>
      </w:r>
    </w:p>
    <w:p>
      <w:pPr>
        <w:ind w:left="360"/>
      </w:pPr>
      <w:r>
        <w:rPr>
          <w:b/>
          <w:color w:val="16A34A"/>
        </w:rPr>
        <w:t>a. Dura mater  *</w:t>
      </w:r>
    </w:p>
    <w:p>
      <w:pPr>
        <w:ind w:left="360"/>
      </w:pPr>
      <w:r>
        <w:rPr>
          <w:color w:val="1E293B"/>
        </w:rPr>
        <w:t>b. Arachnoid mater</w:t>
      </w:r>
    </w:p>
    <w:p>
      <w:pPr>
        <w:ind w:left="360"/>
      </w:pPr>
      <w:r>
        <w:rPr>
          <w:color w:val="1E293B"/>
        </w:rPr>
        <w:t>c. Pia mater</w:t>
      </w:r>
    </w:p>
    <w:p>
      <w:pPr>
        <w:ind w:left="360"/>
      </w:pPr>
      <w:r>
        <w:rPr>
          <w:color w:val="1E293B"/>
        </w:rPr>
        <w:t>d. Choroid plexus</w:t>
      </w:r>
    </w:p>
    <w:p>
      <w:pPr>
        <w:ind w:left="360"/>
      </w:pPr>
      <w:r>
        <w:rPr>
          <w:i/>
          <w:color w:val="4F46E5"/>
          <w:sz w:val="21"/>
        </w:rPr>
        <w:t>? الخيار A صحيح لأن الـ Dura mater تعني باللاتينية 'hard mother' نظراً لصلابتها وطبيعتها الليفية القوية.</w:t>
      </w:r>
    </w:p>
    <w:p/>
    <w:p>
      <w:r>
        <w:rPr>
          <w:b/>
          <w:color w:val="0F172A"/>
          <w:sz w:val="23"/>
        </w:rPr>
        <w:t>20. Which meningeal layer's name translates to 'tender mother' due to its delicate structure adhering to neural tissue?</w:t>
      </w:r>
    </w:p>
    <w:p>
      <w:pPr>
        <w:ind w:left="360"/>
      </w:pPr>
      <w:r>
        <w:rPr>
          <w:color w:val="1E293B"/>
        </w:rPr>
        <w:t>a. Dura mater</w:t>
      </w:r>
    </w:p>
    <w:p>
      <w:pPr>
        <w:ind w:left="360"/>
      </w:pPr>
      <w:r>
        <w:rPr>
          <w:color w:val="1E293B"/>
        </w:rPr>
        <w:t>b. Arachnoid mater</w:t>
      </w:r>
    </w:p>
    <w:p>
      <w:pPr>
        <w:ind w:left="360"/>
      </w:pPr>
      <w:r>
        <w:rPr>
          <w:b/>
          <w:color w:val="16A34A"/>
        </w:rPr>
        <w:t>c. Pia mater  *</w:t>
      </w:r>
    </w:p>
    <w:p>
      <w:pPr>
        <w:ind w:left="360"/>
      </w:pPr>
      <w:r>
        <w:rPr>
          <w:color w:val="1E293B"/>
        </w:rPr>
        <w:t>d. Periosteum</w:t>
      </w:r>
    </w:p>
    <w:p>
      <w:pPr>
        <w:ind w:left="360"/>
      </w:pPr>
      <w:r>
        <w:rPr>
          <w:i/>
          <w:color w:val="4F46E5"/>
          <w:sz w:val="21"/>
        </w:rPr>
        <w:t>? الخيار C صحيح لأن الـ Pia mater تعني 'tender mother' لوصف دقتها والتصاقها اللطيف بسطح الـ brain و spinal cord.</w:t>
      </w:r>
    </w:p>
    <w:p/>
    <w:p>
      <w:r>
        <w:rPr>
          <w:b/>
          <w:color w:val="0F172A"/>
          <w:sz w:val="23"/>
        </w:rPr>
        <w:t>21. Which meningeal layer is described as 'cobweb-like' with pillars of collagen and elastic fibers?</w:t>
      </w:r>
    </w:p>
    <w:p>
      <w:pPr>
        <w:ind w:left="360"/>
      </w:pPr>
      <w:r>
        <w:rPr>
          <w:color w:val="1E293B"/>
        </w:rPr>
        <w:t>a. Dura mater</w:t>
      </w:r>
    </w:p>
    <w:p>
      <w:pPr>
        <w:ind w:left="360"/>
      </w:pPr>
      <w:r>
        <w:rPr>
          <w:b/>
          <w:color w:val="16A34A"/>
        </w:rPr>
        <w:t>b. Arachnoid mater  *</w:t>
      </w:r>
    </w:p>
    <w:p>
      <w:pPr>
        <w:ind w:left="360"/>
      </w:pPr>
      <w:r>
        <w:rPr>
          <w:color w:val="1E293B"/>
        </w:rPr>
        <w:t>c. Pia mater</w:t>
      </w:r>
    </w:p>
    <w:p>
      <w:pPr>
        <w:ind w:left="360"/>
      </w:pPr>
      <w:r>
        <w:rPr>
          <w:color w:val="1E293B"/>
        </w:rPr>
        <w:t>d. Skull periosteum</w:t>
      </w:r>
    </w:p>
    <w:p>
      <w:pPr>
        <w:ind w:left="360"/>
      </w:pPr>
      <w:r>
        <w:rPr>
          <w:i/>
          <w:color w:val="4F46E5"/>
          <w:sz w:val="21"/>
        </w:rPr>
        <w:t>? الخيار B صحيح لأن الـ Arachnoid mater توصف بأنها تشبه شبكة العنكبوت (cobweb like) وتحتوي على collagen &amp; elastic fibers.</w:t>
      </w:r>
    </w:p>
    <w:p/>
    <w:p>
      <w:r>
        <w:rPr>
          <w:b/>
          <w:color w:val="0F172A"/>
          <w:sz w:val="23"/>
        </w:rPr>
        <w:t>22. What components make up the Blood CSF Barrier structure according to the lecture?</w:t>
      </w:r>
    </w:p>
    <w:p>
      <w:pPr>
        <w:ind w:left="360"/>
      </w:pPr>
      <w:r>
        <w:rPr>
          <w:b/>
          <w:color w:val="16A34A"/>
        </w:rPr>
        <w:t>a. Tight junctions between fenestrated endothelium, BM of fenestrated endothelium, BM of ependymal cells, and ependymal cells  *</w:t>
      </w:r>
    </w:p>
    <w:p>
      <w:pPr>
        <w:ind w:left="360"/>
      </w:pPr>
      <w:r>
        <w:rPr>
          <w:color w:val="1E293B"/>
        </w:rPr>
        <w:t>b. Non-fenestrated endothelium with astrocyte end-feet only</w:t>
      </w:r>
    </w:p>
    <w:p>
      <w:pPr>
        <w:ind w:left="360"/>
      </w:pPr>
      <w:r>
        <w:rPr>
          <w:color w:val="1E293B"/>
        </w:rPr>
        <w:t>c. Arachnoid villi and dura mater</w:t>
      </w:r>
    </w:p>
    <w:p>
      <w:pPr>
        <w:ind w:left="360"/>
      </w:pPr>
      <w:r>
        <w:rPr>
          <w:color w:val="1E293B"/>
        </w:rPr>
        <w:t>d. Pia mater and cerebral cortex</w:t>
      </w:r>
    </w:p>
    <w:p>
      <w:pPr>
        <w:ind w:left="360"/>
      </w:pPr>
      <w:r>
        <w:rPr>
          <w:i/>
          <w:color w:val="4F46E5"/>
          <w:sz w:val="21"/>
        </w:rPr>
        <w:t>? الخيار A صحيح لأن تركيب الـ Blood CSF Barrier يتضمن tight junctions بين fenestrated endothelium، و BM للـ endothelium، و BM للـ ependymal cells، بالإضافة إلى الـ ependymal cells.</w:t>
      </w:r>
    </w:p>
    <w:p/>
    <w:p>
      <w:r>
        <w:rPr>
          <w:b/>
          <w:color w:val="0F172A"/>
          <w:sz w:val="23"/>
        </w:rPr>
        <w:t>23. Which anatomical structures are protected by the meninges collectively?</w:t>
      </w:r>
    </w:p>
    <w:p>
      <w:pPr>
        <w:ind w:left="360"/>
      </w:pPr>
      <w:r>
        <w:rPr>
          <w:b/>
          <w:color w:val="16A34A"/>
        </w:rPr>
        <w:t>a. Brain and spinal cord  *</w:t>
      </w:r>
    </w:p>
    <w:p>
      <w:pPr>
        <w:ind w:left="360"/>
      </w:pPr>
      <w:r>
        <w:rPr>
          <w:color w:val="1E293B"/>
        </w:rPr>
        <w:t>b. Heart and lungs</w:t>
      </w:r>
    </w:p>
    <w:p>
      <w:pPr>
        <w:ind w:left="360"/>
      </w:pPr>
      <w:r>
        <w:rPr>
          <w:color w:val="1E293B"/>
        </w:rPr>
        <w:t>c. Liver and kidneys</w:t>
      </w:r>
    </w:p>
    <w:p>
      <w:pPr>
        <w:ind w:left="360"/>
      </w:pPr>
      <w:r>
        <w:rPr>
          <w:color w:val="1E293B"/>
        </w:rPr>
        <w:t>d. Peripheral nerves only</w:t>
      </w:r>
    </w:p>
    <w:p>
      <w:pPr>
        <w:ind w:left="360"/>
      </w:pPr>
      <w:r>
        <w:rPr>
          <w:i/>
          <w:color w:val="4F46E5"/>
          <w:sz w:val="21"/>
        </w:rPr>
        <w:t>? الخيار A صحيح لأن الـ Meninges هي CT membranes تحمي الـ brain و spinal cord.</w:t>
      </w:r>
    </w:p>
    <w:p/>
    <w:p>
      <w:r>
        <w:rPr>
          <w:b/>
          <w:color w:val="0F172A"/>
          <w:sz w:val="23"/>
        </w:rPr>
        <w:t>24. What type of cellular junctions primarily seal the non-fenestrated endothelial cells of capillaries in the Blood Brain Barrier?</w:t>
      </w:r>
    </w:p>
    <w:p>
      <w:pPr>
        <w:ind w:left="360"/>
      </w:pPr>
      <w:r>
        <w:rPr>
          <w:color w:val="1E293B"/>
        </w:rPr>
        <w:t>a. Desmosomes</w:t>
      </w:r>
    </w:p>
    <w:p>
      <w:pPr>
        <w:ind w:left="360"/>
      </w:pPr>
      <w:r>
        <w:rPr>
          <w:color w:val="1E293B"/>
        </w:rPr>
        <w:t>b. Gap junctions</w:t>
      </w:r>
    </w:p>
    <w:p>
      <w:pPr>
        <w:ind w:left="360"/>
      </w:pPr>
      <w:r>
        <w:rPr>
          <w:b/>
          <w:color w:val="16A34A"/>
        </w:rPr>
        <w:t>c. Tight junctions  *</w:t>
      </w:r>
    </w:p>
    <w:p>
      <w:pPr>
        <w:ind w:left="360"/>
      </w:pPr>
      <w:r>
        <w:rPr>
          <w:color w:val="1E293B"/>
        </w:rPr>
        <w:t>d. Adherens junctions</w:t>
      </w:r>
    </w:p>
    <w:p>
      <w:pPr>
        <w:ind w:left="360"/>
      </w:pPr>
      <w:r>
        <w:rPr>
          <w:i/>
          <w:color w:val="4F46E5"/>
          <w:sz w:val="21"/>
        </w:rPr>
        <w:t>? الخيار C صحيح لأن الـ Tight junctions بين الـ non-fenestrated endothelium هي المسؤولة عن منع مرور الجزيئات عبر الـ Blood Brain Barrier.</w:t>
      </w:r>
    </w:p>
    <w:p/>
    <w:p>
      <w:r>
        <w:rPr>
          <w:b/>
          <w:color w:val="0F172A"/>
          <w:sz w:val="23"/>
        </w:rPr>
        <w:t>25. In the choroid plexus, what forms the invaginated folds that penetrate the interior of the ventricles?</w:t>
      </w:r>
    </w:p>
    <w:p>
      <w:pPr>
        <w:ind w:left="360"/>
      </w:pPr>
      <w:r>
        <w:rPr>
          <w:color w:val="1E293B"/>
        </w:rPr>
        <w:t>a. Folds of dura mater</w:t>
      </w:r>
    </w:p>
    <w:p>
      <w:pPr>
        <w:ind w:left="360"/>
      </w:pPr>
      <w:r>
        <w:rPr>
          <w:b/>
          <w:color w:val="16A34A"/>
        </w:rPr>
        <w:t>b. Folds of pia mater  *</w:t>
      </w:r>
    </w:p>
    <w:p>
      <w:pPr>
        <w:ind w:left="360"/>
      </w:pPr>
      <w:r>
        <w:rPr>
          <w:color w:val="1E293B"/>
        </w:rPr>
        <w:t>c. Folds of arachnoid mater</w:t>
      </w:r>
    </w:p>
    <w:p>
      <w:pPr>
        <w:ind w:left="360"/>
      </w:pPr>
      <w:r>
        <w:rPr>
          <w:color w:val="1E293B"/>
        </w:rPr>
        <w:t>d. Folds of cerebral cortex</w:t>
      </w:r>
    </w:p>
    <w:p>
      <w:pPr>
        <w:ind w:left="360"/>
      </w:pPr>
      <w:r>
        <w:rPr>
          <w:i/>
          <w:color w:val="4F46E5"/>
          <w:sz w:val="21"/>
        </w:rPr>
        <w:t>? الخيار B صحيح لأن الـ Choroid plexus يتكون من invaginated folds من الـ pia mater التي تخترق الـ ventricles.</w:t>
      </w:r>
    </w:p>
    <w:p/>
    <w:p>
      <w:r>
        <w:rPr>
          <w:b/>
          <w:color w:val="0F172A"/>
          <w:sz w:val="23"/>
        </w:rPr>
        <w:t>26. What is the exact basement membrane configuration found in the Blood CSF Barrier structure?</w:t>
      </w:r>
    </w:p>
    <w:p>
      <w:pPr>
        <w:ind w:left="360"/>
      </w:pPr>
      <w:r>
        <w:rPr>
          <w:color w:val="1E293B"/>
        </w:rPr>
        <w:t>a. single shared basement membrane only</w:t>
      </w:r>
    </w:p>
    <w:p>
      <w:pPr>
        <w:ind w:left="360"/>
      </w:pPr>
      <w:r>
        <w:rPr>
          <w:b/>
          <w:color w:val="16A34A"/>
        </w:rPr>
        <w:t>b. Basement membrane of fenestrated endothelium and basement membrane of ependymal cells  *</w:t>
      </w:r>
    </w:p>
    <w:p>
      <w:pPr>
        <w:ind w:left="360"/>
      </w:pPr>
      <w:r>
        <w:rPr>
          <w:color w:val="1E293B"/>
        </w:rPr>
        <w:t>c. Basement membrane of astrocyte end-feet only</w:t>
      </w:r>
    </w:p>
    <w:p>
      <w:pPr>
        <w:ind w:left="360"/>
      </w:pPr>
      <w:r>
        <w:rPr>
          <w:color w:val="1E293B"/>
        </w:rPr>
        <w:t>d. No basement membrane is present</w:t>
      </w:r>
    </w:p>
    <w:p>
      <w:pPr>
        <w:ind w:left="360"/>
      </w:pPr>
      <w:r>
        <w:rPr>
          <w:i/>
          <w:color w:val="4F46E5"/>
          <w:sz w:val="21"/>
        </w:rPr>
        <w:t>? الخيار B صحيح لأن الـ Blood CSF Barrier يحتوي على BM خاصة بالـ fenestrated endothelium وأخرى خاصة بالـ ependymal cells.</w:t>
      </w:r>
    </w:p>
    <w:p/>
    <w:p>
      <w:r>
        <w:rPr>
          <w:b/>
          <w:color w:val="0F172A"/>
          <w:sz w:val="23"/>
        </w:rPr>
        <w:t>27. Which of the following describes the histological nature of the arachnoid layer that directly contacts the dura mater?</w:t>
      </w:r>
    </w:p>
    <w:p>
      <w:pPr>
        <w:ind w:left="360"/>
      </w:pPr>
      <w:r>
        <w:rPr>
          <w:b/>
          <w:color w:val="16A34A"/>
        </w:rPr>
        <w:t>a. Simple squamous epithelium  *</w:t>
      </w:r>
    </w:p>
    <w:p>
      <w:pPr>
        <w:ind w:left="360"/>
      </w:pPr>
      <w:r>
        <w:rPr>
          <w:color w:val="1E293B"/>
        </w:rPr>
        <w:t>b. Stratified cuboidal epithelium</w:t>
      </w:r>
    </w:p>
    <w:p>
      <w:pPr>
        <w:ind w:left="360"/>
      </w:pPr>
      <w:r>
        <w:rPr>
          <w:color w:val="1E293B"/>
        </w:rPr>
        <w:t>c. Pseudostratified epithelium</w:t>
      </w:r>
    </w:p>
    <w:p>
      <w:pPr>
        <w:ind w:left="360"/>
      </w:pPr>
      <w:r>
        <w:rPr>
          <w:color w:val="1E293B"/>
        </w:rPr>
        <w:t>d. Transitional epithelium</w:t>
      </w:r>
    </w:p>
    <w:p>
      <w:pPr>
        <w:ind w:left="360"/>
      </w:pPr>
      <w:r>
        <w:rPr>
          <w:i/>
          <w:color w:val="4F46E5"/>
          <w:sz w:val="21"/>
        </w:rPr>
        <w:t>? الخيار A صحيح لأن الطبقة من الـ arachnoid الملامسة للـ dura تتكون من simple squamous epithelium.</w:t>
      </w:r>
    </w:p>
    <w:p/>
    <w:p>
      <w:r>
        <w:rPr>
          <w:b/>
          <w:color w:val="0F172A"/>
          <w:sz w:val="23"/>
        </w:rPr>
        <w:t>28. Where does the excess cerebrospinal fluid ultimately drain after passing through the arachnoid villi?</w:t>
      </w:r>
    </w:p>
    <w:p>
      <w:pPr>
        <w:ind w:left="360"/>
      </w:pPr>
      <w:r>
        <w:rPr>
          <w:b/>
          <w:color w:val="16A34A"/>
        </w:rPr>
        <w:t>a. Superior sagittal venous sinus  *</w:t>
      </w:r>
    </w:p>
    <w:p>
      <w:pPr>
        <w:ind w:left="360"/>
      </w:pPr>
      <w:r>
        <w:rPr>
          <w:color w:val="1E293B"/>
        </w:rPr>
        <w:t>b. Internal jugular vein directly</w:t>
      </w:r>
    </w:p>
    <w:p>
      <w:pPr>
        <w:ind w:left="360"/>
      </w:pPr>
      <w:r>
        <w:rPr>
          <w:color w:val="1E293B"/>
        </w:rPr>
        <w:t>c. Subdural space</w:t>
      </w:r>
    </w:p>
    <w:p>
      <w:pPr>
        <w:ind w:left="360"/>
      </w:pPr>
      <w:r>
        <w:rPr>
          <w:color w:val="1E293B"/>
        </w:rPr>
        <w:t>d. Central canal</w:t>
      </w:r>
    </w:p>
    <w:p>
      <w:pPr>
        <w:ind w:left="360"/>
      </w:pPr>
      <w:r>
        <w:rPr>
          <w:i/>
          <w:color w:val="4F46E5"/>
          <w:sz w:val="21"/>
        </w:rPr>
        <w:t>? الخيار A صحيح لأن فائض الـ CSF ينتقل من الـ subarachnoid space عبر الـ arachnoid villi ليصب في الـ superior sagittal venous sinus.</w:t>
      </w:r>
    </w:p>
    <w:p/>
    <w:p>
      <w:r>
        <w:rPr>
          <w:b/>
          <w:color w:val="0F172A"/>
          <w:sz w:val="23"/>
        </w:rPr>
        <w:t>29. Which morphological structures make up the brain proper according to the lecture outline under cerebral &amp; cerebellar cortex?</w:t>
      </w:r>
    </w:p>
    <w:p>
      <w:pPr>
        <w:ind w:left="360"/>
      </w:pPr>
      <w:r>
        <w:rPr>
          <w:b/>
          <w:color w:val="16A34A"/>
        </w:rPr>
        <w:t>a. Cerebrum and cerebellum  *</w:t>
      </w:r>
    </w:p>
    <w:p>
      <w:pPr>
        <w:ind w:left="360"/>
      </w:pPr>
      <w:r>
        <w:rPr>
          <w:color w:val="1E293B"/>
        </w:rPr>
        <w:t>b. Midbrain and pons</w:t>
      </w:r>
    </w:p>
    <w:p>
      <w:pPr>
        <w:ind w:left="360"/>
      </w:pPr>
      <w:r>
        <w:rPr>
          <w:color w:val="1E293B"/>
        </w:rPr>
        <w:t>c. Medulla oblongata and spinal cord</w:t>
      </w:r>
    </w:p>
    <w:p>
      <w:pPr>
        <w:ind w:left="360"/>
      </w:pPr>
      <w:r>
        <w:rPr>
          <w:color w:val="1E293B"/>
        </w:rPr>
        <w:t>d. Thalamus and hypothalamus</w:t>
      </w:r>
    </w:p>
    <w:p>
      <w:pPr>
        <w:ind w:left="360"/>
      </w:pPr>
      <w:r>
        <w:rPr>
          <w:i/>
          <w:color w:val="4F46E5"/>
          <w:sz w:val="21"/>
        </w:rPr>
        <w:t>? الخيار A صحيح لأن الـ Brain يتكون من Cerebrum (2 cerebral hemispheres) و Cerebellum (2 cerebellar hemispheres).</w:t>
      </w:r>
    </w:p>
    <w:p/>
    <w:p>
      <w:r>
        <w:rPr>
          <w:b/>
          <w:color w:val="0F172A"/>
          <w:sz w:val="23"/>
        </w:rPr>
        <w:t>30. What type of capillaries are specifically described as rich and dilated within the choroid plexus folds?</w:t>
      </w:r>
    </w:p>
    <w:p>
      <w:pPr>
        <w:ind w:left="360"/>
      </w:pPr>
      <w:r>
        <w:rPr>
          <w:color w:val="1E293B"/>
        </w:rPr>
        <w:t>a. Continuous capillaries</w:t>
      </w:r>
    </w:p>
    <w:p>
      <w:pPr>
        <w:ind w:left="360"/>
      </w:pPr>
      <w:r>
        <w:rPr>
          <w:b/>
          <w:color w:val="16A34A"/>
        </w:rPr>
        <w:t>b. Fenestrated capillaries  *</w:t>
      </w:r>
    </w:p>
    <w:p>
      <w:pPr>
        <w:ind w:left="360"/>
      </w:pPr>
      <w:r>
        <w:rPr>
          <w:color w:val="1E293B"/>
        </w:rPr>
        <w:t>c. Sinusoidal capillaries</w:t>
      </w:r>
    </w:p>
    <w:p>
      <w:pPr>
        <w:ind w:left="360"/>
      </w:pPr>
      <w:r>
        <w:rPr>
          <w:color w:val="1E293B"/>
        </w:rPr>
        <w:t>d. Non-fenestrated capillaries</w:t>
      </w:r>
    </w:p>
    <w:p>
      <w:pPr>
        <w:ind w:left="360"/>
      </w:pPr>
      <w:r>
        <w:rPr>
          <w:i/>
          <w:color w:val="4F46E5"/>
          <w:sz w:val="21"/>
        </w:rPr>
        <w:t>? الخيار B صحيح لأن الـ choroid plexus يحتوي على dilated fenestrated capillaries غنية بالأوعية الدموية المفرِزة.</w:t>
      </w:r>
    </w:p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