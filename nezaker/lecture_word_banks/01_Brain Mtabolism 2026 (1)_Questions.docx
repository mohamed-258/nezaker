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Brain Mtabolism 2026 (1)</w:t>
      </w:r>
    </w:p>
    <w:p>
      <w:r>
        <w:rPr>
          <w:color w:val="64748B"/>
          <w:sz w:val="22"/>
        </w:rPr>
        <w:t>منصة نُذاكِر (Nezaker) الطبية الذكية — بنك الأسئلة والحالات السريرية المجمعة (75 سؤال)</w:t>
      </w:r>
    </w:p>
    <w:p>
      <w:r>
        <w:t>============================================================</w:t>
      </w:r>
    </w:p>
    <w:p>
      <w:pPr>
        <w:pStyle w:val="Heading2"/>
      </w:pPr>
      <w:r>
        <w:rPr>
          <w:color w:val="2563EB"/>
          <w:sz w:val="30"/>
        </w:rPr>
        <w:t>⚡ دفعة #1: اول (23 سؤال)</w:t>
      </w:r>
    </w:p>
    <w:p>
      <w:r>
        <w:rPr>
          <w:b/>
          <w:color w:val="0F172A"/>
          <w:sz w:val="23"/>
        </w:rPr>
        <w:t>1. Which of the following brain cells is primarily responsible for synthesizing glucose-6-phosphate via the gluconeogenic pathway and regulating carbohydrate metabolism?</w:t>
      </w:r>
    </w:p>
    <w:p>
      <w:pPr>
        <w:ind w:left="360"/>
      </w:pPr>
      <w:r>
        <w:rPr>
          <w:color w:val="1E293B"/>
        </w:rPr>
        <w:t>a. Microglia</w:t>
      </w:r>
    </w:p>
    <w:p>
      <w:pPr>
        <w:ind w:left="360"/>
      </w:pPr>
      <w:r>
        <w:rPr>
          <w:b/>
          <w:color w:val="16A34A"/>
        </w:rPr>
        <w:t>b. Astrocytes  *</w:t>
      </w:r>
    </w:p>
    <w:p>
      <w:pPr>
        <w:ind w:left="360"/>
      </w:pPr>
      <w:r>
        <w:rPr>
          <w:color w:val="1E293B"/>
        </w:rPr>
        <w:t>c. Oligodendrocytes</w:t>
      </w:r>
    </w:p>
    <w:p>
      <w:pPr>
        <w:ind w:left="360"/>
      </w:pPr>
      <w:r>
        <w:rPr>
          <w:color w:val="1E293B"/>
        </w:rPr>
        <w:t>d. Ependymal cells</w:t>
      </w:r>
    </w:p>
    <w:p>
      <w:pPr>
        <w:ind w:left="360"/>
      </w:pPr>
      <w:r>
        <w:rPr>
          <w:i/>
          <w:color w:val="4F46E5"/>
          <w:sz w:val="21"/>
        </w:rPr>
        <w:t>? الخيار B صحيح لأن الـ Astrocytes هي الخلايا المسؤولة بشكل رئيسي عن عمليات الـ carbohydrate metabolism في الـ brain ولديها القدرة على تصنيع الـ glucose-6-phosphate من خلال الـ gluconeogenic pathway. أما الـ Microglia فهي مسؤولة عن الـ immune defense، والـ Oligodendrocytes مسؤولة عن الـ myelination في الـ CNS.</w:t>
      </w:r>
    </w:p>
    <w:p/>
    <w:p>
      <w:r>
        <w:rPr>
          <w:b/>
          <w:color w:val="0F172A"/>
          <w:sz w:val="23"/>
        </w:rPr>
        <w:t>2. Under normal physiological conditions, what is the primary fuel utilized by the brain for continuous energy production?</w:t>
      </w:r>
    </w:p>
    <w:p>
      <w:pPr>
        <w:ind w:left="360"/>
      </w:pPr>
      <w:r>
        <w:rPr>
          <w:color w:val="1E293B"/>
        </w:rPr>
        <w:t>a. Ketone bodies</w:t>
      </w:r>
    </w:p>
    <w:p>
      <w:pPr>
        <w:ind w:left="360"/>
      </w:pPr>
      <w:r>
        <w:rPr>
          <w:color w:val="1E293B"/>
        </w:rPr>
        <w:t>b. Amino acids</w:t>
      </w:r>
    </w:p>
    <w:p>
      <w:pPr>
        <w:ind w:left="360"/>
      </w:pPr>
      <w:r>
        <w:rPr>
          <w:b/>
          <w:color w:val="16A34A"/>
        </w:rPr>
        <w:t>c. Glucose  *</w:t>
      </w:r>
    </w:p>
    <w:p>
      <w:pPr>
        <w:ind w:left="360"/>
      </w:pPr>
      <w:r>
        <w:rPr>
          <w:color w:val="1E293B"/>
        </w:rPr>
        <w:t>d. Lactic acid</w:t>
      </w:r>
    </w:p>
    <w:p>
      <w:pPr>
        <w:ind w:left="360"/>
      </w:pPr>
      <w:r>
        <w:rPr>
          <w:i/>
          <w:color w:val="4F46E5"/>
          <w:sz w:val="21"/>
        </w:rPr>
        <w:t>? الخيار C صحيح لأن الـ brain بيعتمد بشكل أساسي ومطلق تقريباً على الـ glucose كـ fuel تحت الـ normal conditions عشان ينتج الـ energy الكافية من خلال الـ glycolysis و الـ Kreb’s cycle. الـ Ketone bodies بتظهر فقط في حالات الـ prolonged fasting.</w:t>
      </w:r>
    </w:p>
    <w:p/>
    <w:p>
      <w:r>
        <w:rPr>
          <w:b/>
          <w:color w:val="0F172A"/>
          <w:sz w:val="23"/>
        </w:rPr>
        <w:t>3. Approximately what percentage of the body's resting energy and oxygen supply is consumed by the brain, despite representing only 2% of body weight?</w:t>
      </w:r>
    </w:p>
    <w:p>
      <w:pPr>
        <w:ind w:left="360"/>
      </w:pPr>
      <w:r>
        <w:rPr>
          <w:color w:val="1E293B"/>
        </w:rPr>
        <w:t>a. 5%</w:t>
      </w:r>
    </w:p>
    <w:p>
      <w:pPr>
        <w:ind w:left="360"/>
      </w:pPr>
      <w:r>
        <w:rPr>
          <w:color w:val="1E293B"/>
        </w:rPr>
        <w:t>b. 10%</w:t>
      </w:r>
    </w:p>
    <w:p>
      <w:pPr>
        <w:ind w:left="360"/>
      </w:pPr>
      <w:r>
        <w:rPr>
          <w:b/>
          <w:color w:val="16A34A"/>
        </w:rPr>
        <w:t>c. 20%  *</w:t>
      </w:r>
    </w:p>
    <w:p>
      <w:pPr>
        <w:ind w:left="360"/>
      </w:pPr>
      <w:r>
        <w:rPr>
          <w:color w:val="1E293B"/>
        </w:rPr>
        <w:t>d. 50%</w:t>
      </w:r>
    </w:p>
    <w:p>
      <w:pPr>
        <w:ind w:left="360"/>
      </w:pPr>
      <w:r>
        <w:rPr>
          <w:i/>
          <w:color w:val="4F46E5"/>
          <w:sz w:val="21"/>
        </w:rPr>
        <w:t>? الخيار C صحيح لأن الـ brain بيستهلك حوالي 20% من الـ body resting energy و 20% من الـ oxygen supply بالرغم من إنه بيمثل 2% بس من الـ body weight، وده بيدل على إنه الـ most metabolically active organ.</w:t>
      </w:r>
    </w:p>
    <w:p/>
    <w:p>
      <w:r>
        <w:rPr>
          <w:b/>
          <w:color w:val="0F172A"/>
          <w:sz w:val="23"/>
        </w:rPr>
        <w:t>4. How long after an abrupt and complete cessation of oxygen supply do some brain cells start dying?</w:t>
      </w:r>
    </w:p>
    <w:p>
      <w:pPr>
        <w:ind w:left="360"/>
      </w:pPr>
      <w:r>
        <w:rPr>
          <w:color w:val="1E293B"/>
        </w:rPr>
        <w:t>a. Less than 1 minute</w:t>
      </w:r>
    </w:p>
    <w:p>
      <w:pPr>
        <w:ind w:left="360"/>
      </w:pPr>
      <w:r>
        <w:rPr>
          <w:b/>
          <w:color w:val="16A34A"/>
        </w:rPr>
        <w:t>b. Less than 5 minutes  *</w:t>
      </w:r>
    </w:p>
    <w:p>
      <w:pPr>
        <w:ind w:left="360"/>
      </w:pPr>
      <w:r>
        <w:rPr>
          <w:color w:val="1E293B"/>
        </w:rPr>
        <w:t>c. 15 to 30 minutes</w:t>
      </w:r>
    </w:p>
    <w:p>
      <w:pPr>
        <w:ind w:left="360"/>
      </w:pPr>
      <w:r>
        <w:rPr>
          <w:color w:val="1E293B"/>
        </w:rPr>
        <w:t>d. 1 to 2 hours</w:t>
      </w:r>
    </w:p>
    <w:p>
      <w:pPr>
        <w:ind w:left="360"/>
      </w:pPr>
      <w:r>
        <w:rPr>
          <w:i/>
          <w:color w:val="4F46E5"/>
          <w:sz w:val="21"/>
        </w:rPr>
        <w:t>? الخيار B صحيح لأن الـ brain بيحتاج constant supply من الـ oxygen، وبعض الـ brain cells بتبدأ تموت في خلال أقل من 5 minutes لو الـ oxygen supply اختفى تماماً، مما يؤدي إلى الـ brain death.</w:t>
      </w:r>
    </w:p>
    <w:p/>
    <w:p>
      <w:r>
        <w:rPr>
          <w:b/>
          <w:color w:val="0F172A"/>
          <w:sz w:val="23"/>
        </w:rPr>
        <w:t>5. During prolonged fasting or medically induced starvation (greater than 2-3 weeks), which alternative fuel source can provide up to 60% of the brain's energy needs?</w:t>
      </w:r>
    </w:p>
    <w:p>
      <w:pPr>
        <w:ind w:left="360"/>
      </w:pPr>
      <w:r>
        <w:rPr>
          <w:color w:val="1E293B"/>
        </w:rPr>
        <w:t>a. Free fatty acids</w:t>
      </w:r>
    </w:p>
    <w:p>
      <w:pPr>
        <w:ind w:left="360"/>
      </w:pPr>
      <w:r>
        <w:rPr>
          <w:color w:val="1E293B"/>
        </w:rPr>
        <w:t>b. Glycerol</w:t>
      </w:r>
    </w:p>
    <w:p>
      <w:pPr>
        <w:ind w:left="360"/>
      </w:pPr>
      <w:r>
        <w:rPr>
          <w:b/>
          <w:color w:val="16A34A"/>
        </w:rPr>
        <w:t>c. Ketone bodies  *</w:t>
      </w:r>
    </w:p>
    <w:p>
      <w:pPr>
        <w:ind w:left="360"/>
      </w:pPr>
      <w:r>
        <w:rPr>
          <w:color w:val="1E293B"/>
        </w:rPr>
        <w:t>d. Lactic acid</w:t>
      </w:r>
    </w:p>
    <w:p>
      <w:pPr>
        <w:ind w:left="360"/>
      </w:pPr>
      <w:r>
        <w:rPr>
          <w:i/>
          <w:color w:val="4F46E5"/>
          <w:sz w:val="21"/>
        </w:rPr>
        <w:t>? الخيار C صحيح لأن في حالات الـ prolonged fasting لأكتر من 2-3 weeks، الـ ketone bodies زي الـ beta-hydroxybutyrate بتوفر لحد 60% من الـ energy needs للـ brain وبتعوض نقص الـ glucose عشان تقلل الـ muscle protein breakdown.</w:t>
      </w:r>
    </w:p>
    <w:p/>
    <w:p>
      <w:r>
        <w:rPr>
          <w:b/>
          <w:color w:val="0F172A"/>
          <w:sz w:val="23"/>
        </w:rPr>
        <w:t>6. What is the primary role of astrocytes in managing excess glutamate in the extracellular space around neurons?</w:t>
      </w:r>
    </w:p>
    <w:p>
      <w:pPr>
        <w:ind w:left="360"/>
      </w:pPr>
      <w:r>
        <w:rPr>
          <w:color w:val="1E293B"/>
        </w:rPr>
        <w:t>a. Convert glutamate directly into urea for excretion</w:t>
      </w:r>
    </w:p>
    <w:p>
      <w:pPr>
        <w:ind w:left="360"/>
      </w:pPr>
      <w:r>
        <w:rPr>
          <w:b/>
          <w:color w:val="16A34A"/>
        </w:rPr>
        <w:t>b. Remove excess glutamate and convert it into glutamine  *</w:t>
      </w:r>
    </w:p>
    <w:p>
      <w:pPr>
        <w:ind w:left="360"/>
      </w:pPr>
      <w:r>
        <w:rPr>
          <w:color w:val="1E293B"/>
        </w:rPr>
        <w:t>c. Oxidize glutamate via the pentose phosphate pathway</w:t>
      </w:r>
    </w:p>
    <w:p>
      <w:pPr>
        <w:ind w:left="360"/>
      </w:pPr>
      <w:r>
        <w:rPr>
          <w:color w:val="1E293B"/>
        </w:rPr>
        <w:t>d. Convert glutamate into GABA exclusively</w:t>
      </w:r>
    </w:p>
    <w:p>
      <w:pPr>
        <w:ind w:left="360"/>
      </w:pPr>
      <w:r>
        <w:rPr>
          <w:i/>
          <w:color w:val="4F46E5"/>
          <w:sz w:val="21"/>
        </w:rPr>
        <w:t>? الخيار B صحيح لأن الـ astrocytes بتلعب دور حماية حيوي عن طريق إزالة الـ excess glutamate السام من الـ extracellular space وتحويله إلى glutamine من خلال الـ Glutamate-Glutamine Cycle.</w:t>
      </w:r>
    </w:p>
    <w:p/>
    <w:p>
      <w:r>
        <w:rPr>
          <w:b/>
          <w:color w:val="0F172A"/>
          <w:sz w:val="23"/>
        </w:rPr>
        <w:t>7. Which of the following enzymes converts lactate into pyruvate inside active neurons during the Astrocyte-Neuron Lactate Shuttle (ANLS)?</w:t>
      </w:r>
    </w:p>
    <w:p>
      <w:pPr>
        <w:ind w:left="360"/>
      </w:pPr>
      <w:r>
        <w:rPr>
          <w:color w:val="1E293B"/>
        </w:rPr>
        <w:t>a. Pyruvate kinase</w:t>
      </w:r>
    </w:p>
    <w:p>
      <w:pPr>
        <w:ind w:left="360"/>
      </w:pPr>
      <w:r>
        <w:rPr>
          <w:b/>
          <w:color w:val="16A34A"/>
        </w:rPr>
        <w:t>b. Lactate dehydrogenase (LDH)  *</w:t>
      </w:r>
    </w:p>
    <w:p>
      <w:pPr>
        <w:ind w:left="360"/>
      </w:pPr>
      <w:r>
        <w:rPr>
          <w:color w:val="1E293B"/>
        </w:rPr>
        <w:t>c. Hexokinase</w:t>
      </w:r>
    </w:p>
    <w:p>
      <w:pPr>
        <w:ind w:left="360"/>
      </w:pPr>
      <w:r>
        <w:rPr>
          <w:color w:val="1E293B"/>
        </w:rPr>
        <w:t>d. Glutamine synthetase</w:t>
      </w:r>
    </w:p>
    <w:p>
      <w:pPr>
        <w:ind w:left="360"/>
      </w:pPr>
      <w:r>
        <w:rPr>
          <w:i/>
          <w:color w:val="4F46E5"/>
          <w:sz w:val="21"/>
        </w:rPr>
        <w:t>? الخيار B صحيح لأن الـ neurons بتحول الـ lactate إلى pyruvate باستخدام إنزيم الـ lactate dehydrogenase (LDH) كجزء من الـ Astrocyte-Neuron Lactate Shuttle (ANLS) عشان تتحرق بعد كده aerobically وتنتج rapid energy.</w:t>
      </w:r>
    </w:p>
    <w:p/>
    <w:p>
      <w:r>
        <w:rPr>
          <w:b/>
          <w:color w:val="0F172A"/>
          <w:sz w:val="23"/>
        </w:rPr>
        <w:t>8. During the fed state, what is the fate of excess glucose in Red Blood Cells (RBCs)?</w:t>
      </w:r>
    </w:p>
    <w:p>
      <w:pPr>
        <w:ind w:left="360"/>
      </w:pPr>
      <w:r>
        <w:rPr>
          <w:color w:val="1E293B"/>
        </w:rPr>
        <w:t>a. Stored as glycogen</w:t>
      </w:r>
    </w:p>
    <w:p>
      <w:pPr>
        <w:ind w:left="360"/>
      </w:pPr>
      <w:r>
        <w:rPr>
          <w:color w:val="1E293B"/>
        </w:rPr>
        <w:t>b. Converted to triacylglycerol (TAG)</w:t>
      </w:r>
    </w:p>
    <w:p>
      <w:pPr>
        <w:ind w:left="360"/>
      </w:pPr>
      <w:r>
        <w:rPr>
          <w:b/>
          <w:color w:val="16A34A"/>
        </w:rPr>
        <w:t>c. Undergoes anaerobic glycolysis ending in lactic acid  *</w:t>
      </w:r>
    </w:p>
    <w:p>
      <w:pPr>
        <w:ind w:left="360"/>
      </w:pPr>
      <w:r>
        <w:rPr>
          <w:color w:val="1E293B"/>
        </w:rPr>
        <w:t>d. Oxidized completely in the Kreb’s cycle</w:t>
      </w:r>
    </w:p>
    <w:p>
      <w:pPr>
        <w:ind w:left="360"/>
      </w:pPr>
      <w:r>
        <w:rPr>
          <w:i/>
          <w:color w:val="4F46E5"/>
          <w:sz w:val="21"/>
        </w:rPr>
        <w:t>? الخيار C صحيح لأن الـ RBCs مفيهاش mitochondria، وبالتالي بتعمل anaerobic glycolysis فقط وبيكون الـ end product هو الـ lactic acid.</w:t>
      </w:r>
    </w:p>
    <w:p/>
    <w:p>
      <w:r>
        <w:rPr>
          <w:b/>
          <w:color w:val="0F172A"/>
          <w:sz w:val="23"/>
        </w:rPr>
        <w:t>9. What metabolic adaptation occurs in the brain after approximately 3 weeks of starvation?</w:t>
      </w:r>
    </w:p>
    <w:p>
      <w:pPr>
        <w:ind w:left="360"/>
      </w:pPr>
      <w:r>
        <w:rPr>
          <w:color w:val="1E293B"/>
        </w:rPr>
        <w:t>a. The brain relies exclusively on muscle-derived glucose</w:t>
      </w:r>
    </w:p>
    <w:p>
      <w:pPr>
        <w:ind w:left="360"/>
      </w:pPr>
      <w:r>
        <w:rPr>
          <w:b/>
          <w:color w:val="16A34A"/>
        </w:rPr>
        <w:t>b. Ketone bodies markedly increase and serve as a major fuel, decreasing muscle protein breakdown  *</w:t>
      </w:r>
    </w:p>
    <w:p>
      <w:pPr>
        <w:ind w:left="360"/>
      </w:pPr>
      <w:r>
        <w:rPr>
          <w:color w:val="1E293B"/>
        </w:rPr>
        <w:t>c. The brain increases fatty acid oxidation directly across the blood-brain barrier</w:t>
      </w:r>
    </w:p>
    <w:p>
      <w:pPr>
        <w:ind w:left="360"/>
      </w:pPr>
      <w:r>
        <w:rPr>
          <w:color w:val="1E293B"/>
        </w:rPr>
        <w:t>d. Brain glycogen stores increase significantly to compensate</w:t>
      </w:r>
    </w:p>
    <w:p>
      <w:pPr>
        <w:ind w:left="360"/>
      </w:pPr>
      <w:r>
        <w:rPr>
          <w:i/>
          <w:color w:val="4F46E5"/>
          <w:sz w:val="21"/>
        </w:rPr>
        <w:t>? الخيار B صحيح لأن بعد 3 أسابيع من الـ starvation، الـ ketone bodies بتزيد جداً وبتشتغل كـ fuel أساسي للـ brain، وده بيقلل الـ breakdown بتاع الـ muscle protein اللي كان بيستخدم في الـ gluconeogenesis.</w:t>
      </w:r>
    </w:p>
    <w:p/>
    <w:p>
      <w:r>
        <w:rPr>
          <w:b/>
          <w:color w:val="0F172A"/>
          <w:sz w:val="23"/>
        </w:rPr>
        <w:t>10. Which of the following pathological mechanisms explains why severe hyperammonemia causes cerebral edema?</w:t>
      </w:r>
    </w:p>
    <w:p>
      <w:pPr>
        <w:ind w:left="360"/>
      </w:pPr>
      <w:r>
        <w:rPr>
          <w:color w:val="1E293B"/>
        </w:rPr>
        <w:t>a. Depletion of ATP due to inactivation of hexokinase</w:t>
      </w:r>
    </w:p>
    <w:p>
      <w:pPr>
        <w:ind w:left="360"/>
      </w:pPr>
      <w:r>
        <w:rPr>
          <w:b/>
          <w:color w:val="16A34A"/>
        </w:rPr>
        <w:t>b. Excess glutamine formation inside astrocytes causing astrocyte swelling  *</w:t>
      </w:r>
    </w:p>
    <w:p>
      <w:pPr>
        <w:ind w:left="360"/>
      </w:pPr>
      <w:r>
        <w:rPr>
          <w:color w:val="1E293B"/>
        </w:rPr>
        <w:t>c. Direct physical destruction of the blood-brain barrier by ammonia crystals</w:t>
      </w:r>
    </w:p>
    <w:p>
      <w:pPr>
        <w:ind w:left="360"/>
      </w:pPr>
      <w:r>
        <w:rPr>
          <w:color w:val="1E293B"/>
        </w:rPr>
        <w:t>d. Uncontrolled proliferation of microglia and astrocytes</w:t>
      </w:r>
    </w:p>
    <w:p>
      <w:pPr>
        <w:ind w:left="360"/>
      </w:pPr>
      <w:r>
        <w:rPr>
          <w:i/>
          <w:color w:val="4F46E5"/>
          <w:sz w:val="21"/>
        </w:rPr>
        <w:t>? الخيار B صحيح لأن تراكم الـ ammonia بيخلي الـ astrocytes تحولها لـ glutamine بكميات كبيرة، والـ glutamine ده بيعمل osmotic effect جوه الخلية بيسحب ماية ويسبب astrocyte swelling و cerebral edema.</w:t>
      </w:r>
    </w:p>
    <w:p/>
    <w:p>
      <w:r>
        <w:rPr>
          <w:b/>
          <w:color w:val="0F172A"/>
          <w:sz w:val="23"/>
        </w:rPr>
        <w:t>11. Which metabolic intermediate is depleted during severe hyperammonemia, directly leading to reduced TCA cycle activity and decreased ATP production?</w:t>
      </w:r>
    </w:p>
    <w:p>
      <w:pPr>
        <w:ind w:left="360"/>
      </w:pPr>
      <w:r>
        <w:rPr>
          <w:color w:val="1E293B"/>
        </w:rPr>
        <w:t>a. Oxaloacetate</w:t>
      </w:r>
    </w:p>
    <w:p>
      <w:pPr>
        <w:ind w:left="360"/>
      </w:pPr>
      <w:r>
        <w:rPr>
          <w:b/>
          <w:color w:val="16A34A"/>
        </w:rPr>
        <w:t>b. Alpha-ketoglutarate  *</w:t>
      </w:r>
    </w:p>
    <w:p>
      <w:pPr>
        <w:ind w:left="360"/>
      </w:pPr>
      <w:r>
        <w:rPr>
          <w:color w:val="1E293B"/>
        </w:rPr>
        <w:t>c. Citrate</w:t>
      </w:r>
    </w:p>
    <w:p>
      <w:pPr>
        <w:ind w:left="360"/>
      </w:pPr>
      <w:r>
        <w:rPr>
          <w:color w:val="1E293B"/>
        </w:rPr>
        <w:t>d. Succinyl-CoA</w:t>
      </w:r>
    </w:p>
    <w:p>
      <w:pPr>
        <w:ind w:left="360"/>
      </w:pPr>
      <w:r>
        <w:rPr>
          <w:i/>
          <w:color w:val="4F46E5"/>
          <w:sz w:val="21"/>
        </w:rPr>
        <w:t>? الخيار بـ (B) صحيح لأن استهلاك الـ ammonia بيسحب الـ alpha-ketoglutarate عشان يتفاعل ويقلل الـ TCA cycle activity، وده بيؤدي لنقص الـ ATP production وعمل خلل في الـ brain function.</w:t>
      </w:r>
    </w:p>
    <w:p/>
    <w:p>
      <w:r>
        <w:rPr>
          <w:b/>
          <w:color w:val="0F172A"/>
          <w:sz w:val="23"/>
        </w:rPr>
        <w:t>12. Which specific type of cerebral insufficiency affects posterior circulation, controlling vision, balance, and coordination?</w:t>
      </w:r>
    </w:p>
    <w:p>
      <w:pPr>
        <w:ind w:left="360"/>
      </w:pPr>
      <w:r>
        <w:rPr>
          <w:color w:val="1E293B"/>
        </w:rPr>
        <w:t>a. Carotid artery stenosis</w:t>
      </w:r>
    </w:p>
    <w:p>
      <w:pPr>
        <w:ind w:left="360"/>
      </w:pPr>
      <w:r>
        <w:rPr>
          <w:b/>
          <w:color w:val="16A34A"/>
        </w:rPr>
        <w:t>b. Vertebrobasilar insufficiency (VBI)  *</w:t>
      </w:r>
    </w:p>
    <w:p>
      <w:pPr>
        <w:ind w:left="360"/>
      </w:pPr>
      <w:r>
        <w:rPr>
          <w:color w:val="1E293B"/>
        </w:rPr>
        <w:t>c. Anterior cerebral artery occlusion</w:t>
      </w:r>
    </w:p>
    <w:p>
      <w:pPr>
        <w:ind w:left="360"/>
      </w:pPr>
      <w:r>
        <w:rPr>
          <w:color w:val="1E293B"/>
        </w:rPr>
        <w:t>d. Middle cerebral artery stroke</w:t>
      </w:r>
    </w:p>
    <w:p>
      <w:pPr>
        <w:ind w:left="360"/>
      </w:pPr>
      <w:r>
        <w:rPr>
          <w:i/>
          <w:color w:val="4F46E5"/>
          <w:sz w:val="21"/>
        </w:rPr>
        <w:t>? الخيار B صحيح لأن الـ Vertebrobasilar Insufficiency (VBI) بيأثر على الـ posterior circulation اللي بتغذي الأجزاء المسؤولة عن الـ vision, balance, and coordination.</w:t>
      </w:r>
    </w:p>
    <w:p/>
    <w:p>
      <w:r>
        <w:rPr>
          <w:b/>
          <w:color w:val="0F172A"/>
          <w:sz w:val="23"/>
        </w:rPr>
        <w:t>13. What is the primary long-term vascular pathology responsible for Chronic Cerebral Circulation Insufficiency (CCCI) and vascular dementia?</w:t>
      </w:r>
    </w:p>
    <w:p>
      <w:pPr>
        <w:ind w:left="360"/>
      </w:pPr>
      <w:r>
        <w:rPr>
          <w:color w:val="1E293B"/>
        </w:rPr>
        <w:t>a. Vasculitis</w:t>
      </w:r>
    </w:p>
    <w:p>
      <w:pPr>
        <w:ind w:left="360"/>
      </w:pPr>
      <w:r>
        <w:rPr>
          <w:b/>
          <w:color w:val="16A34A"/>
        </w:rPr>
        <w:t>b. Arteriosclerosis / Atherosclerosis  *</w:t>
      </w:r>
    </w:p>
    <w:p>
      <w:pPr>
        <w:ind w:left="360"/>
      </w:pPr>
      <w:r>
        <w:rPr>
          <w:color w:val="1E293B"/>
        </w:rPr>
        <w:t>c. Aneurysm rupture</w:t>
      </w:r>
    </w:p>
    <w:p>
      <w:pPr>
        <w:ind w:left="360"/>
      </w:pPr>
      <w:r>
        <w:rPr>
          <w:color w:val="1E293B"/>
        </w:rPr>
        <w:t>d. Venous sinus thrombosis</w:t>
      </w:r>
    </w:p>
    <w:p>
      <w:pPr>
        <w:ind w:left="360"/>
      </w:pPr>
      <w:r>
        <w:rPr>
          <w:i/>
          <w:color w:val="4F46E5"/>
          <w:sz w:val="21"/>
        </w:rPr>
        <w:t>? الخيار B صحيح لأن الـ Chronic Cerebral Circulation Insufficiency (CCCI) بيبقي سببه الرئيسي الـ arteriosclerosis والـ atherosclerosis (تضيق الشرايين بالـ fatty plaques)، وده بيمثل risk factor رئيسي للـ vascular dementia.</w:t>
      </w:r>
    </w:p>
    <w:p/>
    <w:p>
      <w:r>
        <w:rPr>
          <w:b/>
          <w:color w:val="0F172A"/>
          <w:sz w:val="23"/>
        </w:rPr>
        <w:t>14. Which cells are primarily responsible for taking up blood glucose and breaking it down via glycolysis to produce lactate during active brain states in the ANLS model?</w:t>
      </w:r>
    </w:p>
    <w:p>
      <w:pPr>
        <w:ind w:left="360"/>
      </w:pPr>
      <w:r>
        <w:rPr>
          <w:color w:val="1E293B"/>
        </w:rPr>
        <w:t>a. Neurons</w:t>
      </w:r>
    </w:p>
    <w:p>
      <w:pPr>
        <w:ind w:left="360"/>
      </w:pPr>
      <w:r>
        <w:rPr>
          <w:b/>
          <w:color w:val="16A34A"/>
        </w:rPr>
        <w:t>b. Astrocytes  *</w:t>
      </w:r>
    </w:p>
    <w:p>
      <w:pPr>
        <w:ind w:left="360"/>
      </w:pPr>
      <w:r>
        <w:rPr>
          <w:color w:val="1E293B"/>
        </w:rPr>
        <w:t>c. Oligodendrocytes</w:t>
      </w:r>
    </w:p>
    <w:p>
      <w:pPr>
        <w:ind w:left="360"/>
      </w:pPr>
      <w:r>
        <w:rPr>
          <w:color w:val="1E293B"/>
        </w:rPr>
        <w:t>d. Microglia</w:t>
      </w:r>
    </w:p>
    <w:p>
      <w:pPr>
        <w:ind w:left="360"/>
      </w:pPr>
      <w:r>
        <w:rPr>
          <w:i/>
          <w:color w:val="4F46E5"/>
          <w:sz w:val="21"/>
        </w:rPr>
        <w:t>? الخيار B صحيح لأن في الـ ANLS، الـ astrocytes هي اللي بتاخد الـ glucose من الـ blood وبتكسره بالـ glycolysis عشان تنتج الـ lactate وتديه للـ neurons.</w:t>
      </w:r>
    </w:p>
    <w:p/>
    <w:p>
      <w:r>
        <w:rPr>
          <w:b/>
          <w:color w:val="0F172A"/>
          <w:sz w:val="23"/>
        </w:rPr>
        <w:t>15. What are the three amino acids found at the highest levels in brain tissues?</w:t>
      </w:r>
    </w:p>
    <w:p>
      <w:pPr>
        <w:ind w:left="360"/>
      </w:pPr>
      <w:r>
        <w:rPr>
          <w:color w:val="1E293B"/>
        </w:rPr>
        <w:t>a. Alanine, Valine, Leucine</w:t>
      </w:r>
    </w:p>
    <w:p>
      <w:pPr>
        <w:ind w:left="360"/>
      </w:pPr>
      <w:r>
        <w:rPr>
          <w:b/>
          <w:color w:val="16A34A"/>
        </w:rPr>
        <w:t>b. Glutamic acid, Glutamine, Aspartic acid  *</w:t>
      </w:r>
    </w:p>
    <w:p>
      <w:pPr>
        <w:ind w:left="360"/>
      </w:pPr>
      <w:r>
        <w:rPr>
          <w:color w:val="1E293B"/>
        </w:rPr>
        <w:t>c. Phenylalanine, Tyrosine, Tryptophan</w:t>
      </w:r>
    </w:p>
    <w:p>
      <w:pPr>
        <w:ind w:left="360"/>
      </w:pPr>
      <w:r>
        <w:rPr>
          <w:color w:val="1E293B"/>
        </w:rPr>
        <w:t>d. Serine, Threonine, Cysteine</w:t>
      </w:r>
    </w:p>
    <w:p>
      <w:pPr>
        <w:ind w:left="360"/>
      </w:pPr>
      <w:r>
        <w:rPr>
          <w:i/>
          <w:color w:val="4F46E5"/>
          <w:sz w:val="21"/>
        </w:rPr>
        <w:t>? الخيار B صحيح لأن أكتر 3 amino acids متواجدين بتركيزات عالية في الـ brain tissues هما الـ glutamic acid, glutamine, و aspartic acid.</w:t>
      </w:r>
    </w:p>
    <w:p/>
    <w:p>
      <w:r>
        <w:rPr>
          <w:b/>
          <w:color w:val="0F172A"/>
          <w:sz w:val="23"/>
        </w:rPr>
        <w:t>16. What is the primary clinical consequence of severe hypoglycemia on the central nervous system?</w:t>
      </w:r>
    </w:p>
    <w:p>
      <w:pPr>
        <w:ind w:left="360"/>
      </w:pPr>
      <w:r>
        <w:rPr>
          <w:color w:val="1E293B"/>
        </w:rPr>
        <w:t>a. Hyperactivity and insomnia</w:t>
      </w:r>
    </w:p>
    <w:p>
      <w:pPr>
        <w:ind w:left="360"/>
      </w:pPr>
      <w:r>
        <w:rPr>
          <w:b/>
          <w:color w:val="16A34A"/>
        </w:rPr>
        <w:t>b. Confusion, dizziness, seizures, and coma  *</w:t>
      </w:r>
    </w:p>
    <w:p>
      <w:pPr>
        <w:ind w:left="360"/>
      </w:pPr>
      <w:r>
        <w:rPr>
          <w:color w:val="1E293B"/>
        </w:rPr>
        <w:t>c. Immediate peripheral neuropathy</w:t>
      </w:r>
    </w:p>
    <w:p>
      <w:pPr>
        <w:ind w:left="360"/>
      </w:pPr>
      <w:r>
        <w:rPr>
          <w:color w:val="1E293B"/>
        </w:rPr>
        <w:t>d. Flapping tremor and slurred speech exclusively</w:t>
      </w:r>
    </w:p>
    <w:p>
      <w:pPr>
        <w:ind w:left="360"/>
      </w:pPr>
      <w:r>
        <w:rPr>
          <w:i/>
          <w:color w:val="4F46E5"/>
          <w:sz w:val="21"/>
        </w:rPr>
        <w:t>? الخيار B صحيح لأن الـ hypoglycemia بتسبب نقص حاد في الـ energy للـ CNS، وده بيؤدي لأعراض زي الـ confusion, dizziness, seizures, and coma.</w:t>
      </w:r>
    </w:p>
    <w:p/>
    <w:p>
      <w:r>
        <w:rPr>
          <w:b/>
          <w:color w:val="0F172A"/>
          <w:sz w:val="23"/>
        </w:rPr>
        <w:t>17. During high-intensity physical exercise, how does the brain meet heightened energy demands via the systemic lactic acid pathway?</w:t>
      </w:r>
    </w:p>
    <w:p>
      <w:pPr>
        <w:ind w:left="360"/>
      </w:pPr>
      <w:r>
        <w:rPr>
          <w:color w:val="1E293B"/>
        </w:rPr>
        <w:t>a. It synthesizes glycogen from scratch</w:t>
      </w:r>
    </w:p>
    <w:p>
      <w:pPr>
        <w:ind w:left="360"/>
      </w:pPr>
      <w:r>
        <w:rPr>
          <w:b/>
          <w:color w:val="16A34A"/>
        </w:rPr>
        <w:t>b. It takes up blood-borne lactate and readily oxidizes it for energy  *</w:t>
      </w:r>
    </w:p>
    <w:p>
      <w:pPr>
        <w:ind w:left="360"/>
      </w:pPr>
      <w:r>
        <w:rPr>
          <w:color w:val="1E293B"/>
        </w:rPr>
        <w:t>c. It converts excess amino acids into fatty acids</w:t>
      </w:r>
    </w:p>
    <w:p>
      <w:pPr>
        <w:ind w:left="360"/>
      </w:pPr>
      <w:r>
        <w:rPr>
          <w:color w:val="1E293B"/>
        </w:rPr>
        <w:t>d. It shuts down neuronal activity completely</w:t>
      </w:r>
    </w:p>
    <w:p>
      <w:pPr>
        <w:ind w:left="360"/>
      </w:pPr>
      <w:r>
        <w:rPr>
          <w:i/>
          <w:color w:val="4F46E5"/>
          <w:sz w:val="21"/>
        </w:rPr>
        <w:t>? الخيار B صحيح لأن وقت الـ high-intensity physical exercise، العضلات بتطلع lactate في الـ blood، والـ brain بيزود الـ uptake بتاع الـ lactate ده وبيحروقه عشان ياخد energy.</w:t>
      </w:r>
    </w:p>
    <w:p/>
    <w:p>
      <w:r>
        <w:rPr>
          <w:b/>
          <w:color w:val="0F172A"/>
          <w:sz w:val="23"/>
        </w:rPr>
        <w:t>18. Which of the following best describes the fate of excess glucose in the liver during the fed state?</w:t>
      </w:r>
    </w:p>
    <w:p>
      <w:pPr>
        <w:ind w:left="360"/>
      </w:pPr>
      <w:r>
        <w:rPr>
          <w:color w:val="1E293B"/>
        </w:rPr>
        <w:t>a. Converted solely to urea</w:t>
      </w:r>
    </w:p>
    <w:p>
      <w:pPr>
        <w:ind w:left="360"/>
      </w:pPr>
      <w:r>
        <w:rPr>
          <w:b/>
          <w:color w:val="16A34A"/>
        </w:rPr>
        <w:t>b. Stored as glycogen or converted to triacylglycerol (TAG)  *</w:t>
      </w:r>
    </w:p>
    <w:p>
      <w:pPr>
        <w:ind w:left="360"/>
      </w:pPr>
      <w:r>
        <w:rPr>
          <w:color w:val="1E293B"/>
        </w:rPr>
        <w:t>c. Excreted unchanged in urine</w:t>
      </w:r>
    </w:p>
    <w:p>
      <w:pPr>
        <w:ind w:left="360"/>
      </w:pPr>
      <w:r>
        <w:rPr>
          <w:color w:val="1E293B"/>
        </w:rPr>
        <w:t>d. Converted entirely into lactic acid</w:t>
      </w:r>
    </w:p>
    <w:p>
      <w:pPr>
        <w:ind w:left="360"/>
      </w:pPr>
      <w:r>
        <w:rPr>
          <w:i/>
          <w:color w:val="4F46E5"/>
          <w:sz w:val="21"/>
        </w:rPr>
        <w:t>? الخيار B صحيح لأن في الـ fed state، الـ liver بيستخدم الـ excess glucose عشان يخزنه في صورة Glycogen أو يحوله إلى Triacylglycerol (TAG) في حالة الـ more excess glucose.</w:t>
      </w:r>
    </w:p>
    <w:p/>
    <w:p>
      <w:r>
        <w:rPr>
          <w:b/>
          <w:color w:val="0F172A"/>
          <w:sz w:val="23"/>
        </w:rPr>
        <w:t>19. What is the primary neurotransmitter function of glutamate in the brain, and why is its strict extracellular regulation necessary?</w:t>
      </w:r>
    </w:p>
    <w:p>
      <w:pPr>
        <w:ind w:left="360"/>
      </w:pPr>
      <w:r>
        <w:rPr>
          <w:color w:val="1E293B"/>
        </w:rPr>
        <w:t>a. It is the main inhibitory neurotransmitter, and its excess causes paralysis</w:t>
      </w:r>
    </w:p>
    <w:p>
      <w:pPr>
        <w:ind w:left="360"/>
      </w:pPr>
      <w:r>
        <w:rPr>
          <w:b/>
          <w:color w:val="16A34A"/>
        </w:rPr>
        <w:t>b. It is the main excitatory neurotransmitter, but excess extracellular glutamate is toxic and damages nerve cells  *</w:t>
      </w:r>
    </w:p>
    <w:p>
      <w:pPr>
        <w:ind w:left="360"/>
      </w:pPr>
      <w:r>
        <w:rPr>
          <w:color w:val="1E293B"/>
        </w:rPr>
        <w:t>c. It is an unassigned metabolic waste product with no neural function</w:t>
      </w:r>
    </w:p>
    <w:p>
      <w:pPr>
        <w:ind w:left="360"/>
      </w:pPr>
      <w:r>
        <w:rPr>
          <w:color w:val="1E293B"/>
        </w:rPr>
        <w:t>d. It acts exclusively as a hormone controlling blood pressure</w:t>
      </w:r>
    </w:p>
    <w:p>
      <w:pPr>
        <w:ind w:left="360"/>
      </w:pPr>
      <w:r>
        <w:rPr>
          <w:i/>
          <w:color w:val="4F46E5"/>
          <w:sz w:val="21"/>
        </w:rPr>
        <w:t>? الخيار B صحيح لأن الـ Glutamate هو الـ main excitatory neurotransmitter في الـ brain، ولكن زيادته برا الـ neurons بتعمل excitotoxicity وتدمر الـ nerve cells، عشان كده الـ astrocytes بتتدخل لتنظيفه.</w:t>
      </w:r>
    </w:p>
    <w:p/>
    <w:p>
      <w:r>
        <w:rPr>
          <w:b/>
          <w:color w:val="0F172A"/>
          <w:sz w:val="23"/>
        </w:rPr>
        <w:t>20. Which of the following pathological categories includes inherited deficiencies of urea cycle enzymes leading to hyperammonemia?</w:t>
      </w:r>
    </w:p>
    <w:p>
      <w:pPr>
        <w:ind w:left="360"/>
      </w:pPr>
      <w:r>
        <w:rPr>
          <w:color w:val="1E293B"/>
        </w:rPr>
        <w:t>a. Acquired hyperammonemia</w:t>
      </w:r>
    </w:p>
    <w:p>
      <w:pPr>
        <w:ind w:left="360"/>
      </w:pPr>
      <w:r>
        <w:rPr>
          <w:b/>
          <w:color w:val="16A34A"/>
        </w:rPr>
        <w:t>b. Inherited hyperammonemia  *</w:t>
      </w:r>
    </w:p>
    <w:p>
      <w:pPr>
        <w:ind w:left="360"/>
      </w:pPr>
      <w:r>
        <w:rPr>
          <w:color w:val="1E293B"/>
        </w:rPr>
        <w:t>c. Vertebrobasilar insufficiency</w:t>
      </w:r>
    </w:p>
    <w:p>
      <w:pPr>
        <w:ind w:left="360"/>
      </w:pPr>
      <w:r>
        <w:rPr>
          <w:color w:val="1E293B"/>
        </w:rPr>
        <w:t>d. Chronic cerebral circulation insufficiency</w:t>
      </w:r>
    </w:p>
    <w:p>
      <w:pPr>
        <w:ind w:left="360"/>
      </w:pPr>
      <w:r>
        <w:rPr>
          <w:i/>
          <w:color w:val="4F46E5"/>
          <w:sz w:val="21"/>
        </w:rPr>
        <w:t>? الخيار B صحيح لأن الـ hyperammonemia بتنقسم إلى Acquired (بسبب liver cirrhosis) و Inherited (بسبب urea cycle enzyme deficiencies).</w:t>
      </w:r>
    </w:p>
    <w:p/>
    <w:tbl>
      <w:tblPr>
        <w:tblW w:type="auto" w:w="0"/>
        <w:tblLayout w:type="fixed"/>
        <w:tblLook w:firstColumn="1" w:firstRow="1" w:lastColumn="0" w:lastRow="0" w:noHBand="0" w:noVBand="1" w:val="04A0"/>
      </w:tblPr>
      <w:tblGrid>
        <w:gridCol w:w="9360"/>
      </w:tblGrid>
      <w:tr>
        <w:tc>
          <w:tcPr>
            <w:tcW w:type="dxa" w:w="9936"/>
            <w:shd w:fill="F1F5F9"/>
          </w:tcPr>
          <w:p>
            <w:r>
              <w:rPr>
                <w:i/>
                <w:sz w:val="21"/>
              </w:rPr>
              <w:t>A 58-year-old male with a long-standing history of heavy smoking, uncontrolled hypertension, and hyperlipidemia presents to the outpatient clinic complaining of recurrent episodes of dizziness, vertigo, lightheadedness, temporary loss of vision, and difficulty walking. Neurological examination reveals mild ataxia and symmetric motor weakness.</w:t>
            </w:r>
          </w:p>
        </w:tc>
      </w:tr>
    </w:tbl>
    <w:p/>
    <w:p>
      <w:r>
        <w:rPr>
          <w:b/>
          <w:color w:val="0F172A"/>
          <w:sz w:val="23"/>
        </w:rPr>
        <w:t>21. Which of the following conditions is the most likely diagnosis explaining this patient's posterior circulation symptoms?</w:t>
      </w:r>
    </w:p>
    <w:p>
      <w:pPr>
        <w:ind w:left="360"/>
      </w:pPr>
      <w:r>
        <w:rPr>
          <w:color w:val="1E293B"/>
        </w:rPr>
        <w:t>a. Carotid artery aneurysm</w:t>
      </w:r>
    </w:p>
    <w:p>
      <w:pPr>
        <w:ind w:left="360"/>
      </w:pPr>
      <w:r>
        <w:rPr>
          <w:b/>
          <w:color w:val="16A34A"/>
        </w:rPr>
        <w:t>b. Vertebrobasilar insufficiency (VBI)  *</w:t>
      </w:r>
    </w:p>
    <w:p>
      <w:pPr>
        <w:ind w:left="360"/>
      </w:pPr>
      <w:r>
        <w:rPr>
          <w:color w:val="1E293B"/>
        </w:rPr>
        <w:t>c. Acute hypoglycemia</w:t>
      </w:r>
    </w:p>
    <w:p>
      <w:pPr>
        <w:ind w:left="360"/>
      </w:pPr>
      <w:r>
        <w:rPr>
          <w:color w:val="1E293B"/>
        </w:rPr>
        <w:t>d. Inherited hyperammonemia</w:t>
      </w:r>
    </w:p>
    <w:p>
      <w:pPr>
        <w:ind w:left="360"/>
      </w:pPr>
      <w:r>
        <w:rPr>
          <w:i/>
          <w:color w:val="4F46E5"/>
          <w:sz w:val="21"/>
        </w:rPr>
        <w:t>? الخيار B صحيح لأن الـ Vertebrobasilar Insufficiency (VBI) بيصيب الـ posterior circulation (الـ vertebral and basilar arteries)، وده بيعمل أعراض زي الـ dizziness, vertigo, temporary loss of vision, and difficulty walking عند مريض عنده risk factors زي الـ hypertension, smoking, and hyperlipidemia.</w:t>
      </w:r>
    </w:p>
    <w:p/>
    <w:tbl>
      <w:tblPr>
        <w:tblW w:type="auto" w:w="0"/>
        <w:tblLayout w:type="fixed"/>
        <w:tblLook w:firstColumn="1" w:firstRow="1" w:lastColumn="0" w:lastRow="0" w:noHBand="0" w:noVBand="1" w:val="04A0"/>
      </w:tblPr>
      <w:tblGrid>
        <w:gridCol w:w="9360"/>
      </w:tblGrid>
      <w:tr>
        <w:tc>
          <w:tcPr>
            <w:tcW w:type="dxa" w:w="9936"/>
            <w:shd w:fill="F1F5F9"/>
          </w:tcPr>
          <w:p>
            <w:r>
              <w:rPr>
                <w:i/>
                <w:sz w:val="21"/>
              </w:rPr>
              <w:t>A 62-year-old male with chronic alcoholic liver cirrhosis is brought to the emergency department in an altered mental state. His family reports progressive confusion and slurring of speech over the past few days. Physical examination reveals a flapping tremor (asterixis) of outstretched hands, hyperreflexia, and early signs of cerebral edema.</w:t>
            </w:r>
          </w:p>
        </w:tc>
      </w:tr>
    </w:tbl>
    <w:p/>
    <w:p>
      <w:r>
        <w:rPr>
          <w:b/>
          <w:color w:val="0F172A"/>
          <w:sz w:val="23"/>
        </w:rPr>
        <w:t>22. What is the primary biochemical mechanism driving cerebral edema and neurological impairment in this patient?</w:t>
      </w:r>
    </w:p>
    <w:p>
      <w:pPr>
        <w:ind w:left="360"/>
      </w:pPr>
      <w:r>
        <w:rPr>
          <w:color w:val="1E293B"/>
        </w:rPr>
        <w:t>a. Massive accumulation of ketone bodies in CSF</w:t>
      </w:r>
    </w:p>
    <w:p>
      <w:pPr>
        <w:ind w:left="360"/>
      </w:pPr>
      <w:r>
        <w:rPr>
          <w:b/>
          <w:color w:val="16A34A"/>
        </w:rPr>
        <w:t>b. Excess glutamine formation in astrocytes causing cellular swelling, alongside alpha-ketoglutarate depletion  *</w:t>
      </w:r>
    </w:p>
    <w:p>
      <w:pPr>
        <w:ind w:left="360"/>
      </w:pPr>
      <w:r>
        <w:rPr>
          <w:color w:val="1E293B"/>
        </w:rPr>
        <w:t>c. Complete exhaustion of brain glycogen stores leading to acute neuronal lysis</w:t>
      </w:r>
    </w:p>
    <w:p>
      <w:pPr>
        <w:ind w:left="360"/>
      </w:pPr>
      <w:r>
        <w:rPr>
          <w:color w:val="1E293B"/>
        </w:rPr>
        <w:t>d. Upregulation of anaerobic glycolysis in RBCs</w:t>
      </w:r>
    </w:p>
    <w:p>
      <w:pPr>
        <w:ind w:left="360"/>
      </w:pPr>
      <w:r>
        <w:rPr>
          <w:i/>
          <w:color w:val="4F46E5"/>
          <w:sz w:val="21"/>
        </w:rPr>
        <w:t>? الخيار B صحيح لأن مريض الـ liver cirrhosis عنده acquired hyperammonemia، ولما الـ ammonia بتتراكم، الـ astrocytes بتحاول تنضفها عن طريق تصنيع الـ glutamine بكميات كبيرة وده بيعمل osmotic swelling و cerebral edema، بجانب استهلاك الـ alpha-ketoglutarate وتوقف الـ TCA cycle ونقص الـ ATP.</w:t>
      </w:r>
    </w:p>
    <w:p/>
    <w:tbl>
      <w:tblPr>
        <w:tblW w:type="auto" w:w="0"/>
        <w:tblLayout w:type="fixed"/>
        <w:tblLook w:firstColumn="1" w:firstRow="1" w:lastColumn="0" w:lastRow="0" w:noHBand="0" w:noVBand="1" w:val="04A0"/>
      </w:tblPr>
      <w:tblGrid>
        <w:gridCol w:w="9360"/>
      </w:tblGrid>
      <w:tr>
        <w:tc>
          <w:tcPr>
            <w:tcW w:type="dxa" w:w="9936"/>
            <w:shd w:fill="F1F5F9"/>
          </w:tcPr>
          <w:p>
            <w:r>
              <w:rPr>
                <w:i/>
                <w:sz w:val="21"/>
              </w:rPr>
              <w:t>A healthy 30-year-old male undergoes a 3-week medically supervised prolonged fast for metabolic study. By week 3, blood tests confirm that his brain has successfully shifted its primary energy metabolism away from exclusive glucose dependence.</w:t>
            </w:r>
          </w:p>
        </w:tc>
      </w:tr>
    </w:tbl>
    <w:p/>
    <w:p>
      <w:r>
        <w:rPr>
          <w:b/>
          <w:color w:val="0F172A"/>
          <w:sz w:val="23"/>
        </w:rPr>
        <w:t>23. Which of the following metabolic shifts predominantly accounts for the brain's energy supply at this stage, while sparing muscle protein breakdown?</w:t>
      </w:r>
    </w:p>
    <w:p>
      <w:pPr>
        <w:ind w:left="360"/>
      </w:pPr>
      <w:r>
        <w:rPr>
          <w:color w:val="1E293B"/>
        </w:rPr>
        <w:t>a. Massive uptake of circulating free fatty acids directly across the blood-brain barrier</w:t>
      </w:r>
    </w:p>
    <w:p>
      <w:pPr>
        <w:ind w:left="360"/>
      </w:pPr>
      <w:r>
        <w:rPr>
          <w:b/>
          <w:color w:val="16A34A"/>
        </w:rPr>
        <w:t>b. Uilization of ketone bodies (such as beta-hydroxybutyrate) providing up to 60% of energy needs  *</w:t>
      </w:r>
    </w:p>
    <w:p>
      <w:pPr>
        <w:ind w:left="360"/>
      </w:pPr>
      <w:r>
        <w:rPr>
          <w:color w:val="1E293B"/>
        </w:rPr>
        <w:t>c. Complete reliance on hepatic gluconeogenesis utilizing amino acids</w:t>
      </w:r>
    </w:p>
    <w:p>
      <w:pPr>
        <w:ind w:left="360"/>
      </w:pPr>
      <w:r>
        <w:rPr>
          <w:color w:val="1E293B"/>
        </w:rPr>
        <w:t>d. Upregulation of astrocyte glycogenolysis and pentose phosphate pathway</w:t>
      </w:r>
    </w:p>
    <w:p>
      <w:pPr>
        <w:ind w:left="360"/>
      </w:pPr>
      <w:r>
        <w:rPr>
          <w:i/>
          <w:color w:val="4F46E5"/>
          <w:sz w:val="21"/>
        </w:rPr>
        <w:t>? الخيار B صحيح لأن بعد 2-3 weeks من الـ prolonged fasting، الـ ketone bodies (زي الـ beta-hydroxybutyrate) بتعلى جداً وبتوفر لحد 60% من الـ energy needs للـ brain، وده بيقلل الـ muscle protein breakdown اللي كان بيحصل عشان الـ gluconeogenesis.</w:t>
      </w:r>
    </w:p>
    <w:p/>
    <w:p>
      <w:pPr>
        <w:pStyle w:val="Heading2"/>
      </w:pPr>
      <w:r>
        <w:rPr>
          <w:color w:val="2563EB"/>
          <w:sz w:val="30"/>
        </w:rPr>
        <w:t>⚡ دفعة #2: أسئلة عادية (MCQs Bank - 50 سؤال) (52 سؤال)</w:t>
      </w:r>
    </w:p>
    <w:p>
      <w:r>
        <w:rPr>
          <w:b/>
          <w:color w:val="0F172A"/>
          <w:sz w:val="23"/>
        </w:rPr>
        <w:t>24. Which of the following cellular components is uniquely responsible for synthesizing glucose-6-phosphate via gluconeogenesis within the central nervous system?</w:t>
      </w:r>
    </w:p>
    <w:p>
      <w:pPr>
        <w:ind w:left="360"/>
      </w:pPr>
      <w:r>
        <w:rPr>
          <w:color w:val="1E293B"/>
        </w:rPr>
        <w:t>a. Neurons</w:t>
      </w:r>
    </w:p>
    <w:p>
      <w:pPr>
        <w:ind w:left="360"/>
      </w:pPr>
      <w:r>
        <w:rPr>
          <w:b/>
          <w:color w:val="16A34A"/>
        </w:rPr>
        <w:t>b. Astrocytes  *</w:t>
      </w:r>
    </w:p>
    <w:p>
      <w:pPr>
        <w:ind w:left="360"/>
      </w:pPr>
      <w:r>
        <w:rPr>
          <w:color w:val="1E293B"/>
        </w:rPr>
        <w:t>c. Microglia</w:t>
      </w:r>
    </w:p>
    <w:p>
      <w:pPr>
        <w:ind w:left="360"/>
      </w:pPr>
      <w:r>
        <w:rPr>
          <w:color w:val="1E293B"/>
        </w:rPr>
        <w:t>d. Oligodendrocytes</w:t>
      </w:r>
    </w:p>
    <w:p>
      <w:pPr>
        <w:ind w:left="360"/>
      </w:pPr>
      <w:r>
        <w:rPr>
          <w:i/>
          <w:color w:val="4F46E5"/>
          <w:sz w:val="21"/>
        </w:rPr>
        <w:t>? الخيار B صحيح لأن الـ Astrocytes هي الخلايا المسؤولة رئيسياً عن تنظيم الـ carbohydrate metabolism في الـ Central nervous system ولديها القدرة على تصنيع الـ Glucose-6-phosphate عبر الـ gluconeogenic pathway. أما Neurons فبتحترق على الـ glucose القادم من الدم أو الـ lactate دون المساهمة في التصنيع الذاتي.</w:t>
      </w:r>
    </w:p>
    <w:p/>
    <w:p>
      <w:r>
        <w:rPr>
          <w:b/>
          <w:color w:val="0F172A"/>
          <w:sz w:val="23"/>
        </w:rPr>
        <w:t>25. What is the primary intracellular fate of glucose-derived carbon skeletons when metabolized inside Red Blood Cells (RBCs)?</w:t>
      </w:r>
    </w:p>
    <w:p>
      <w:pPr>
        <w:ind w:left="360"/>
      </w:pPr>
      <w:r>
        <w:rPr>
          <w:color w:val="1E293B"/>
        </w:rPr>
        <w:t>a. Complete oxidation to CO2 and H2O via the Kreb's cycle</w:t>
      </w:r>
    </w:p>
    <w:p>
      <w:pPr>
        <w:ind w:left="360"/>
      </w:pPr>
      <w:r>
        <w:rPr>
          <w:color w:val="1E293B"/>
        </w:rPr>
        <w:t>b. Conversion into glycogen storage granules within the cytoplasm</w:t>
      </w:r>
    </w:p>
    <w:p>
      <w:pPr>
        <w:ind w:left="360"/>
      </w:pPr>
      <w:r>
        <w:rPr>
          <w:b/>
          <w:color w:val="16A34A"/>
        </w:rPr>
        <w:t>c. Conversion into lactic acid via anaerobic glycolysis  *</w:t>
      </w:r>
    </w:p>
    <w:p>
      <w:pPr>
        <w:ind w:left="360"/>
      </w:pPr>
      <w:r>
        <w:rPr>
          <w:color w:val="1E293B"/>
        </w:rPr>
        <w:t>d. Oxidative decarboxylation into acetyl-CoA by pyruvate dehydrogenase</w:t>
      </w:r>
    </w:p>
    <w:p>
      <w:pPr>
        <w:ind w:left="360"/>
      </w:pPr>
      <w:r>
        <w:rPr>
          <w:i/>
          <w:color w:val="4F46E5"/>
          <w:sz w:val="21"/>
        </w:rPr>
        <w:t>? الخيار C صحيح لأن الـ Red blood cells تفتقر تماماً للـ Mitochondria، مما يجبرها على الاعتماد حصرياً على الـ Anaerobic glycolysis والتي تنتهي بإنتاج الـ Lactic acid. أما باقي الخيارات فتتطلب وجود الميتوكوندريا ودورة كريبس.</w:t>
      </w:r>
    </w:p>
    <w:p/>
    <w:p>
      <w:r>
        <w:rPr>
          <w:b/>
          <w:color w:val="0F172A"/>
          <w:sz w:val="23"/>
        </w:rPr>
        <w:t>26. During prolonged starvation exceeding three weeks, which metabolic shift predominantly protects skeletal muscle integrity by supplying up to 60% of the brain's energetic requirements?</w:t>
      </w:r>
    </w:p>
    <w:p>
      <w:pPr>
        <w:ind w:left="360"/>
      </w:pPr>
      <w:r>
        <w:rPr>
          <w:b/>
          <w:color w:val="16A34A"/>
        </w:rPr>
        <w:t>a. Increased hepatic synthesis and cerebral uptake of ketone bodies  *</w:t>
      </w:r>
    </w:p>
    <w:p>
      <w:pPr>
        <w:ind w:left="360"/>
      </w:pPr>
      <w:r>
        <w:rPr>
          <w:color w:val="1E293B"/>
        </w:rPr>
        <w:t>b. Upregulation of systemic gluconeogenesis utilizing branched-chain amino acids</w:t>
      </w:r>
    </w:p>
    <w:p>
      <w:pPr>
        <w:ind w:left="360"/>
      </w:pPr>
      <w:r>
        <w:rPr>
          <w:color w:val="1E293B"/>
        </w:rPr>
        <w:t>c. Direct transamination of circulating free fatty acids by astrocytes</w:t>
      </w:r>
    </w:p>
    <w:p>
      <w:pPr>
        <w:ind w:left="360"/>
      </w:pPr>
      <w:r>
        <w:rPr>
          <w:color w:val="1E293B"/>
        </w:rPr>
        <w:t>d. Enhanced utilization of plasma albumin-bound amino acid pools</w:t>
      </w:r>
    </w:p>
    <w:p>
      <w:pPr>
        <w:ind w:left="360"/>
      </w:pPr>
      <w:r>
        <w:rPr>
          <w:i/>
          <w:color w:val="4F46E5"/>
          <w:sz w:val="21"/>
        </w:rPr>
        <w:t>? الخيار A صحيح لأن بعد 3 أسابيع من الـ Starvation، يرتفع تركيز الـ Ketone bodies (مثل Beta-hydroxybutyrate) بشكل ملحوظ لتغطية نسبة تصل إلى 60% من احتياجات الـ Brain، مما يقلل الحاجة لهدم بروتينات العضلات (Muscle protein breakdown).</w:t>
      </w:r>
    </w:p>
    <w:p/>
    <w:p>
      <w:r>
        <w:rPr>
          <w:b/>
          <w:color w:val="0F172A"/>
          <w:sz w:val="23"/>
        </w:rPr>
        <w:t>27. Which of the following enzymes catalyzes the critical conversion step inside active neurons during the Astrocyte-Neuron Lactate Shuttle (ANLS)?</w:t>
      </w:r>
    </w:p>
    <w:p>
      <w:pPr>
        <w:ind w:left="360"/>
      </w:pPr>
      <w:r>
        <w:rPr>
          <w:color w:val="1E293B"/>
        </w:rPr>
        <w:t>a. Pyruvate carboxylase</w:t>
      </w:r>
    </w:p>
    <w:p>
      <w:pPr>
        <w:ind w:left="360"/>
      </w:pPr>
      <w:r>
        <w:rPr>
          <w:b/>
          <w:color w:val="16A34A"/>
        </w:rPr>
        <w:t>b. Lactate dehydrogenase (LDH)  *</w:t>
      </w:r>
    </w:p>
    <w:p>
      <w:pPr>
        <w:ind w:left="360"/>
      </w:pPr>
      <w:r>
        <w:rPr>
          <w:color w:val="1E293B"/>
        </w:rPr>
        <w:t>c. Glucose-6-phosphatase</w:t>
      </w:r>
    </w:p>
    <w:p>
      <w:pPr>
        <w:ind w:left="360"/>
      </w:pPr>
      <w:r>
        <w:rPr>
          <w:color w:val="1E293B"/>
        </w:rPr>
        <w:t>d. Glutamine synthetase</w:t>
      </w:r>
    </w:p>
    <w:p>
      <w:pPr>
        <w:ind w:left="360"/>
      </w:pPr>
      <w:r>
        <w:rPr>
          <w:i/>
          <w:color w:val="4F46E5"/>
          <w:sz w:val="21"/>
        </w:rPr>
        <w:t>? الخيار B صحيح لأن الـ Neurons تستخدم إنزيم الـ Lactate dehydrogenase (LDH) لتحويل الـ Lactate القادم من الـ Astrocytes إلى Pyruvate ليتم حرقه هوائياً داخل الميتوكوندريا.</w:t>
      </w:r>
    </w:p>
    <w:p/>
    <w:p>
      <w:r>
        <w:rPr>
          <w:b/>
          <w:color w:val="0F172A"/>
          <w:sz w:val="23"/>
        </w:rPr>
        <w:t>28. Excess accumulation of ammonia in the brain triggers neurotoxicity primarily through which of the following biochemical alterations involving the tricarboxylic acid (TCA) cycle?</w:t>
      </w:r>
    </w:p>
    <w:p>
      <w:pPr>
        <w:ind w:left="360"/>
      </w:pPr>
      <w:r>
        <w:rPr>
          <w:color w:val="1E293B"/>
        </w:rPr>
        <w:t>a. Upregulation of isocitrate dehydrogenase via allosteric activation</w:t>
      </w:r>
    </w:p>
    <w:p>
      <w:pPr>
        <w:ind w:left="360"/>
      </w:pPr>
      <w:r>
        <w:rPr>
          <w:b/>
          <w:color w:val="16A34A"/>
        </w:rPr>
        <w:t>b. Depletion of alpha-ketoglutarate leading to reduced ATP generation  *</w:t>
      </w:r>
    </w:p>
    <w:p>
      <w:pPr>
        <w:ind w:left="360"/>
      </w:pPr>
      <w:r>
        <w:rPr>
          <w:color w:val="1E293B"/>
        </w:rPr>
        <w:t>c. Direct inhibition of succinate dehydrogenase on the inner mitochondrial membrane</w:t>
      </w:r>
    </w:p>
    <w:p>
      <w:pPr>
        <w:ind w:left="360"/>
      </w:pPr>
      <w:r>
        <w:rPr>
          <w:color w:val="1E293B"/>
        </w:rPr>
        <w:t>d. Overproduction of oxaloacetate driving uncontrolled gluconeogenesis</w:t>
      </w:r>
    </w:p>
    <w:p>
      <w:pPr>
        <w:ind w:left="360"/>
      </w:pPr>
      <w:r>
        <w:rPr>
          <w:i/>
          <w:color w:val="4F46E5"/>
          <w:sz w:val="21"/>
        </w:rPr>
        <w:t>? الخيار B صحيح لأن تراكم الـ Ammonia يدفع الـ Astrocytes لاستهلاك الـ Alpha-ketoglutarate لإنتاج الـ Glutamine، مما يؤدي إلى استنزاف وسيط دورة كريبس (TCA cycle depletion) وانخفاض إنتاج الـ ATP.</w:t>
      </w:r>
    </w:p>
    <w:p/>
    <w:p>
      <w:r>
        <w:rPr>
          <w:b/>
          <w:color w:val="0F172A"/>
          <w:sz w:val="23"/>
        </w:rPr>
        <w:t>29. Which primary neurotransmitter derivative is synthesized using carbon skeletons derived from glucose, and what is its classification regarding central nervous system signaling?</w:t>
      </w:r>
    </w:p>
    <w:p>
      <w:pPr>
        <w:ind w:left="360"/>
      </w:pPr>
      <w:r>
        <w:rPr>
          <w:b/>
          <w:color w:val="16A34A"/>
        </w:rPr>
        <w:t>a. GABA (inhibitory) and Acetylcholine (excitatory)  *</w:t>
      </w:r>
    </w:p>
    <w:p>
      <w:pPr>
        <w:ind w:left="360"/>
      </w:pPr>
      <w:r>
        <w:rPr>
          <w:color w:val="1E293B"/>
        </w:rPr>
        <w:t>b. Glutamate (inhibitory) and Dopamine (excitatory)</w:t>
      </w:r>
    </w:p>
    <w:p>
      <w:pPr>
        <w:ind w:left="360"/>
      </w:pPr>
      <w:r>
        <w:rPr>
          <w:color w:val="1E293B"/>
        </w:rPr>
        <w:t>c. Glycine (excitatory) and Serotonin (inhibitory)</w:t>
      </w:r>
    </w:p>
    <w:p>
      <w:pPr>
        <w:ind w:left="360"/>
      </w:pPr>
      <w:r>
        <w:rPr>
          <w:color w:val="1E293B"/>
        </w:rPr>
        <w:t>d. Norepinephrine (inhibitory) and Histamine (excitatory)</w:t>
      </w:r>
    </w:p>
    <w:p>
      <w:pPr>
        <w:ind w:left="360"/>
      </w:pPr>
      <w:r>
        <w:rPr>
          <w:i/>
          <w:color w:val="4F46E5"/>
          <w:sz w:val="21"/>
        </w:rPr>
        <w:t>? الخيار A صحيح لأن استقلاب الـ Glucose يوفر المكونات الأساسية لتصنيع الـ GABA كـ Inhibitory neurotransmitter والـ Acetylcholine اللذين يحافظان على الوظائف الإدراكية.</w:t>
      </w:r>
    </w:p>
    <w:p/>
    <w:p>
      <w:r>
        <w:rPr>
          <w:b/>
          <w:color w:val="0F172A"/>
          <w:sz w:val="23"/>
        </w:rPr>
        <w:t>30. What is the primary pathological consequence of excessive extracellular glutamate accumulation surrounding central nervous system neurons?</w:t>
      </w:r>
    </w:p>
    <w:p>
      <w:pPr>
        <w:ind w:left="360"/>
      </w:pPr>
      <w:r>
        <w:rPr>
          <w:color w:val="1E293B"/>
        </w:rPr>
        <w:t>a. Hyperpolarization of the postsynaptic membrane via chloride influx</w:t>
      </w:r>
    </w:p>
    <w:p>
      <w:pPr>
        <w:ind w:left="360"/>
      </w:pPr>
      <w:r>
        <w:rPr>
          <w:b/>
          <w:color w:val="16A34A"/>
        </w:rPr>
        <w:t>b. Excitotoxicity resulting in nerve cell damage and degeneration  *</w:t>
      </w:r>
    </w:p>
    <w:p>
      <w:pPr>
        <w:ind w:left="360"/>
      </w:pPr>
      <w:r>
        <w:rPr>
          <w:color w:val="1E293B"/>
        </w:rPr>
        <w:t>c. Immediate suppression of cerebral blood flow through microvascular vasospasm</w:t>
      </w:r>
    </w:p>
    <w:p>
      <w:pPr>
        <w:ind w:left="360"/>
      </w:pPr>
      <w:r>
        <w:rPr>
          <w:color w:val="1E293B"/>
        </w:rPr>
        <w:t>d. Upregulation of glycogen synthase activity inside adjacent oligodendrocytes</w:t>
      </w:r>
    </w:p>
    <w:p>
      <w:pPr>
        <w:ind w:left="360"/>
      </w:pPr>
      <w:r>
        <w:rPr>
          <w:i/>
          <w:color w:val="4F46E5"/>
          <w:sz w:val="21"/>
        </w:rPr>
        <w:t>? الخيار B صحيح لأن تراكم الـ Glutamate خارج الخلايا العصبية يسبب ظاهرة الـ Excitotoxicity، وهي حالة تؤدي إلى تدمير وتلف الخلايا العصبية، ولذلك تقوم الـ Astrocytes بامتصاصه وتحويله إلى Glutamine.</w:t>
      </w:r>
    </w:p>
    <w:p/>
    <w:p>
      <w:r>
        <w:rPr>
          <w:b/>
          <w:color w:val="0F172A"/>
          <w:sz w:val="23"/>
        </w:rPr>
        <w:t>31. Which of the following amino acids are recognized as glucogenic, possessing the capacity to be converted into glucose via gluconeogenesis?</w:t>
      </w:r>
    </w:p>
    <w:p>
      <w:pPr>
        <w:ind w:left="360"/>
      </w:pPr>
      <w:r>
        <w:rPr>
          <w:color w:val="1E293B"/>
        </w:rPr>
        <w:t>a. Leucine and lysine</w:t>
      </w:r>
    </w:p>
    <w:p>
      <w:pPr>
        <w:ind w:left="360"/>
      </w:pPr>
      <w:r>
        <w:rPr>
          <w:b/>
          <w:color w:val="16A34A"/>
        </w:rPr>
        <w:t>b. Alanine, aspartic acid, and glutamic acid  *</w:t>
      </w:r>
    </w:p>
    <w:p>
      <w:pPr>
        <w:ind w:left="360"/>
      </w:pPr>
      <w:r>
        <w:rPr>
          <w:color w:val="1E293B"/>
        </w:rPr>
        <w:t>c. Tyrosine and phenylalanine exclusively</w:t>
      </w:r>
    </w:p>
    <w:p>
      <w:pPr>
        <w:ind w:left="360"/>
      </w:pPr>
      <w:r>
        <w:rPr>
          <w:color w:val="1E293B"/>
        </w:rPr>
        <w:t>d. Tryptophan and isoleucine exclusively</w:t>
      </w:r>
    </w:p>
    <w:p>
      <w:pPr>
        <w:ind w:left="360"/>
      </w:pPr>
      <w:r>
        <w:rPr>
          <w:i/>
          <w:color w:val="4F46E5"/>
          <w:sz w:val="21"/>
        </w:rPr>
        <w:t>? الخيار B صحيح لأن الـ Glucogenic amino acids مثل Alanine, Aspartic acid, و Glutamic acid يمكن تحويلها إلى glucose عبر الـ Gluconeogenesis في الكبد.</w:t>
      </w:r>
    </w:p>
    <w:p/>
    <w:p>
      <w:r>
        <w:rPr>
          <w:b/>
          <w:color w:val="0F172A"/>
          <w:sz w:val="23"/>
        </w:rPr>
        <w:t>32. How do astrocytes directly protect neural tissue from systemic and locally generated nitrogenous toxicity?</w:t>
      </w:r>
    </w:p>
    <w:p>
      <w:pPr>
        <w:ind w:left="360"/>
      </w:pPr>
      <w:r>
        <w:rPr>
          <w:b/>
          <w:color w:val="16A34A"/>
        </w:rPr>
        <w:t>a. By converting toxic ammonia into glutamine within their cytoplasm  *</w:t>
      </w:r>
    </w:p>
    <w:p>
      <w:pPr>
        <w:ind w:left="360"/>
      </w:pPr>
      <w:r>
        <w:rPr>
          <w:color w:val="1E293B"/>
        </w:rPr>
        <w:t>b. By excreting free ammonia directly into the cerebrospinal fluid pathways</w:t>
      </w:r>
    </w:p>
    <w:p>
      <w:pPr>
        <w:ind w:left="360"/>
      </w:pPr>
      <w:r>
        <w:rPr>
          <w:color w:val="1E293B"/>
        </w:rPr>
        <w:t>c. By transaminating ammonia into urea via the functional urea cycle</w:t>
      </w:r>
    </w:p>
    <w:p>
      <w:pPr>
        <w:ind w:left="360"/>
      </w:pPr>
      <w:r>
        <w:rPr>
          <w:color w:val="1E293B"/>
        </w:rPr>
        <w:t>d. By converting ammonia into alanine for peripheral muscle excretion</w:t>
      </w:r>
    </w:p>
    <w:p>
      <w:pPr>
        <w:ind w:left="360"/>
      </w:pPr>
      <w:r>
        <w:rPr>
          <w:i/>
          <w:color w:val="4F46E5"/>
          <w:sz w:val="21"/>
        </w:rPr>
        <w:t>? الخيار A صحيح لأن الـ Astrocytes تقوم بإزالة السمية عن طريق دمج الـ Ammonia مع الـ Glutamate لتصنيع الـ Glutamine. رغم أن هذه الطريقة تحمي الأعصاب، إلا أن تراكم الـ Glutamine يسبب Astrocyte swelling و Cerebral edema.</w:t>
      </w:r>
    </w:p>
    <w:p/>
    <w:p>
      <w:r>
        <w:rPr>
          <w:b/>
          <w:color w:val="0F172A"/>
          <w:sz w:val="23"/>
        </w:rPr>
        <w:t>33. Which specialized brain cells are primarily responsible for the rapid uptake of blood glucose, followed by its glycolytic breakdown to supply lactate to active neurons?</w:t>
      </w:r>
    </w:p>
    <w:p>
      <w:pPr>
        <w:ind w:left="360"/>
      </w:pPr>
      <w:r>
        <w:rPr>
          <w:color w:val="1E293B"/>
        </w:rPr>
        <w:t>a. Microglial cells</w:t>
      </w:r>
    </w:p>
    <w:p>
      <w:pPr>
        <w:ind w:left="360"/>
      </w:pPr>
      <w:r>
        <w:rPr>
          <w:b/>
          <w:color w:val="16A34A"/>
        </w:rPr>
        <w:t>b. Astrocytes  *</w:t>
      </w:r>
    </w:p>
    <w:p>
      <w:pPr>
        <w:ind w:left="360"/>
      </w:pPr>
      <w:r>
        <w:rPr>
          <w:color w:val="1E293B"/>
        </w:rPr>
        <w:t>c. Ependymal cells</w:t>
      </w:r>
    </w:p>
    <w:p>
      <w:pPr>
        <w:ind w:left="360"/>
      </w:pPr>
      <w:r>
        <w:rPr>
          <w:color w:val="1E293B"/>
        </w:rPr>
        <w:t>d. Schwann cells</w:t>
      </w:r>
    </w:p>
    <w:p>
      <w:pPr>
        <w:ind w:left="360"/>
      </w:pPr>
      <w:r>
        <w:rPr>
          <w:i/>
          <w:color w:val="4F46E5"/>
          <w:sz w:val="21"/>
        </w:rPr>
        <w:t>? الخيار B صحيح لأن الـ Astrocytes هي الخلايا الداعمة التي تمتص الـ Glucose من الدم وتجرى عليه الـ Glycolysis لإنتاج الـ Lactate وتوصيله للـ Neurons النشطة.</w:t>
      </w:r>
    </w:p>
    <w:p/>
    <w:p>
      <w:r>
        <w:rPr>
          <w:b/>
          <w:color w:val="0F172A"/>
          <w:sz w:val="23"/>
        </w:rPr>
        <w:t>34. What is the typical time threshold after complete and abrupt cessation of oxygen supply within which certain sensitive brain cells begin to undergo irreversible cellular death?</w:t>
      </w:r>
    </w:p>
    <w:p>
      <w:pPr>
        <w:ind w:left="360"/>
      </w:pPr>
      <w:r>
        <w:rPr>
          <w:b/>
          <w:color w:val="16A34A"/>
        </w:rPr>
        <w:t>a. Less than 5 minutes  *</w:t>
      </w:r>
    </w:p>
    <w:p>
      <w:pPr>
        <w:ind w:left="360"/>
      </w:pPr>
      <w:r>
        <w:rPr>
          <w:color w:val="1E293B"/>
        </w:rPr>
        <w:t>b. 15 to 30 minutes</w:t>
      </w:r>
    </w:p>
    <w:p>
      <w:pPr>
        <w:ind w:left="360"/>
      </w:pPr>
      <w:r>
        <w:rPr>
          <w:color w:val="1E293B"/>
        </w:rPr>
        <w:t>c. 1 to 2 hours</w:t>
      </w:r>
    </w:p>
    <w:p>
      <w:pPr>
        <w:ind w:left="360"/>
      </w:pPr>
      <w:r>
        <w:rPr>
          <w:color w:val="1E293B"/>
        </w:rPr>
        <w:t>d. 4 to 6 hours</w:t>
      </w:r>
    </w:p>
    <w:p>
      <w:pPr>
        <w:ind w:left="360"/>
      </w:pPr>
      <w:r>
        <w:rPr>
          <w:i/>
          <w:color w:val="4F46E5"/>
          <w:sz w:val="21"/>
        </w:rPr>
        <w:t>? الخيار A صحيح لأن انقطاع الأكسجين عن الدماغ يؤدي إلى بدء موت بعض خلايا الدماغ في غضون أقل من 5 دقائق، نظراً لاعتماد الدماغ الكلي على إمداد مستمر من الأكسجين والجلوكوز.</w:t>
      </w:r>
    </w:p>
    <w:p/>
    <w:p>
      <w:r>
        <w:rPr>
          <w:b/>
          <w:color w:val="0F172A"/>
          <w:sz w:val="23"/>
        </w:rPr>
        <w:t>35. During the fed state, what is the primary metabolic destination for excess glucose processed within the hepatic tissue after satisfying immediate glycolytic and TCA cycle energy demands?</w:t>
      </w:r>
    </w:p>
    <w:p>
      <w:pPr>
        <w:ind w:left="360"/>
      </w:pPr>
      <w:r>
        <w:rPr>
          <w:color w:val="1E293B"/>
        </w:rPr>
        <w:t>a. Conversion into ketone bodies and immediate systemic release</w:t>
      </w:r>
    </w:p>
    <w:p>
      <w:pPr>
        <w:ind w:left="360"/>
      </w:pPr>
      <w:r>
        <w:rPr>
          <w:b/>
          <w:color w:val="16A34A"/>
        </w:rPr>
        <w:t>b. Storage as glycogen and conversion into TriAcylGlycerols (TAGs)  *</w:t>
      </w:r>
    </w:p>
    <w:p>
      <w:pPr>
        <w:ind w:left="360"/>
      </w:pPr>
      <w:r>
        <w:rPr>
          <w:color w:val="1E293B"/>
        </w:rPr>
        <w:t>c. Conversion into urea and elimination via renal filtration</w:t>
      </w:r>
    </w:p>
    <w:p>
      <w:pPr>
        <w:ind w:left="360"/>
      </w:pPr>
      <w:r>
        <w:rPr>
          <w:color w:val="1E293B"/>
        </w:rPr>
        <w:t>d. Direct excretion into the bile canaliculi without modification</w:t>
      </w:r>
    </w:p>
    <w:p>
      <w:pPr>
        <w:ind w:left="360"/>
      </w:pPr>
      <w:r>
        <w:rPr>
          <w:i/>
          <w:color w:val="4F46E5"/>
          <w:sz w:val="21"/>
        </w:rPr>
        <w:t>? الخيار B صحيح لأن الكبد في الـ Fed state يخزن الـ Excess glucose على شكل Glycogen للحفاظ على مستوى السكر بين الوجبات، وإذا كانت الزيادة كبيرة يتم تحويلها إلى TriAcylGlycerols (TAGs).</w:t>
      </w:r>
    </w:p>
    <w:p/>
    <w:p>
      <w:r>
        <w:rPr>
          <w:b/>
          <w:color w:val="0F172A"/>
          <w:sz w:val="23"/>
        </w:rPr>
        <w:t>36. Which anatomical region of the central nervous system circulation is primarily evaluated when investigating pathology underlying balance, equilibrium, and visual disturbances?</w:t>
      </w:r>
    </w:p>
    <w:p>
      <w:pPr>
        <w:ind w:left="360"/>
      </w:pPr>
      <w:r>
        <w:rPr>
          <w:color w:val="1E293B"/>
        </w:rPr>
        <w:t>a. Anterior cerebral circulation supplied by the internal carotid system</w:t>
      </w:r>
    </w:p>
    <w:p>
      <w:pPr>
        <w:ind w:left="360"/>
      </w:pPr>
      <w:r>
        <w:rPr>
          <w:b/>
          <w:color w:val="16A34A"/>
        </w:rPr>
        <w:t>b. Posterior circulation supplied by the vertebrobasilar system  *</w:t>
      </w:r>
    </w:p>
    <w:p>
      <w:pPr>
        <w:ind w:left="360"/>
      </w:pPr>
      <w:r>
        <w:rPr>
          <w:color w:val="1E293B"/>
        </w:rPr>
        <w:t>c. Superficial venous drainage via the superior sagittal sinus</w:t>
      </w:r>
    </w:p>
    <w:p>
      <w:pPr>
        <w:ind w:left="360"/>
      </w:pPr>
      <w:r>
        <w:rPr>
          <w:color w:val="1E293B"/>
        </w:rPr>
        <w:t>d. Leptomeningeal collateral network over the frontal pole</w:t>
      </w:r>
    </w:p>
    <w:p>
      <w:pPr>
        <w:ind w:left="360"/>
      </w:pPr>
      <w:r>
        <w:rPr>
          <w:i/>
          <w:color w:val="4F46E5"/>
          <w:sz w:val="21"/>
        </w:rPr>
        <w:t>? الخيار B صحيح لأن الـ Vertebrobasilar insufficiency (VBI) تؤثر على الـ Posterior circulation المسؤولة عن الرؤية، التوازن، والتناسق الحركي (Coordination)، وغالباً ما ترتبط بالـ Atherosclerosis.</w:t>
      </w:r>
    </w:p>
    <w:p/>
    <w:p>
      <w:r>
        <w:rPr>
          <w:b/>
          <w:color w:val="0F172A"/>
          <w:sz w:val="23"/>
        </w:rPr>
        <w:t>37. What is the primary underlying vascular pathology responsible for Chronic Cerebral Circulation Insufficiency (CCCI) and its association with vascular dementia?</w:t>
      </w:r>
    </w:p>
    <w:p>
      <w:pPr>
        <w:ind w:left="360"/>
      </w:pPr>
      <w:r>
        <w:rPr>
          <w:b/>
          <w:color w:val="16A34A"/>
        </w:rPr>
        <w:t>a. Arteriosclerosis causing progressive luminal narrowing of cerebral vessels  *</w:t>
      </w:r>
    </w:p>
    <w:p>
      <w:pPr>
        <w:ind w:left="360"/>
      </w:pPr>
      <w:r>
        <w:rPr>
          <w:color w:val="1E293B"/>
        </w:rPr>
        <w:t>b. Acute septic embolization originating from infective endocarditis</w:t>
      </w:r>
    </w:p>
    <w:p>
      <w:pPr>
        <w:ind w:left="360"/>
      </w:pPr>
      <w:r>
        <w:rPr>
          <w:color w:val="1E293B"/>
        </w:rPr>
        <w:t>c. Rupture of saccular aneurysms within the circle of Willis</w:t>
      </w:r>
    </w:p>
    <w:p>
      <w:pPr>
        <w:ind w:left="360"/>
      </w:pPr>
      <w:r>
        <w:rPr>
          <w:color w:val="1E293B"/>
        </w:rPr>
        <w:t>d. Inflammatory necrotizing vasculitis of the dural venous sinuses</w:t>
      </w:r>
    </w:p>
    <w:p>
      <w:pPr>
        <w:ind w:left="360"/>
      </w:pPr>
      <w:r>
        <w:rPr>
          <w:i/>
          <w:color w:val="4F46E5"/>
          <w:sz w:val="21"/>
        </w:rPr>
        <w:t>? الخيار A صحيح لأن الـ CCCI تنتج عن تقليل طويل الأمد في تدفق الدم ناتج عن الـ Arteriosclerosis (تصلب الشرايين وضيقها)، مما يرفع خطر الإصابة بـ Vascular dementia.</w:t>
      </w:r>
    </w:p>
    <w:p/>
    <w:p>
      <w:r>
        <w:rPr>
          <w:b/>
          <w:color w:val="0F172A"/>
          <w:sz w:val="23"/>
        </w:rPr>
        <w:t>38. Which of the following physiological features characterizes the normal energy economy of the human brain relative to total body parameters?</w:t>
      </w:r>
    </w:p>
    <w:p>
      <w:pPr>
        <w:ind w:left="360"/>
      </w:pPr>
      <w:r>
        <w:rPr>
          <w:color w:val="1E293B"/>
        </w:rPr>
        <w:t>a. It consumes 50% of body resting energy despite comprising 10% of total body weight</w:t>
      </w:r>
    </w:p>
    <w:p>
      <w:pPr>
        <w:ind w:left="360"/>
      </w:pPr>
      <w:r>
        <w:rPr>
          <w:b/>
          <w:color w:val="16A34A"/>
        </w:rPr>
        <w:t>b. It consumes approximately 20% of resting body energy and oxygen while constituting only 2% of body weight  *</w:t>
      </w:r>
    </w:p>
    <w:p>
      <w:pPr>
        <w:ind w:left="360"/>
      </w:pPr>
      <w:r>
        <w:rPr>
          <w:color w:val="1E293B"/>
        </w:rPr>
        <w:t>c. It consumes less than 5% of systemic oxygen while relying entirely on circulating free fatty acids</w:t>
      </w:r>
    </w:p>
    <w:p>
      <w:pPr>
        <w:ind w:left="360"/>
      </w:pPr>
      <w:r>
        <w:rPr>
          <w:color w:val="1E293B"/>
        </w:rPr>
        <w:t>d. It stores sufficient glycogen reserves to maintain normal consciousness for 72 hours of fasting</w:t>
      </w:r>
    </w:p>
    <w:p>
      <w:pPr>
        <w:ind w:left="360"/>
      </w:pPr>
      <w:r>
        <w:rPr>
          <w:i/>
          <w:color w:val="4F46E5"/>
          <w:sz w:val="21"/>
        </w:rPr>
        <w:t>? الخيار B صحيح لأن الدماغ يمثل 2% فقط من وزن الجسم ولكنه يستهلك حوالي 20% من طاقة الجسم وقت الراحة و20% من الأكسجين، مما يجعله العضو الأكثر استهلاكاً للطاقة.</w:t>
      </w:r>
    </w:p>
    <w:p/>
    <w:p>
      <w:r>
        <w:rPr>
          <w:b/>
          <w:color w:val="0F172A"/>
          <w:sz w:val="23"/>
        </w:rPr>
        <w:t>39. During high-intensity physical exercise, how does the systemic circulation contribute to cerebral energy metabolism?</w:t>
      </w:r>
    </w:p>
    <w:p>
      <w:pPr>
        <w:ind w:left="360"/>
      </w:pPr>
      <w:r>
        <w:rPr>
          <w:color w:val="1E293B"/>
        </w:rPr>
        <w:t>a. By releasing ketone bodies derived from accelerated lipolysis in adipose tissue</w:t>
      </w:r>
    </w:p>
    <w:p>
      <w:pPr>
        <w:ind w:left="360"/>
      </w:pPr>
      <w:r>
        <w:rPr>
          <w:b/>
          <w:color w:val="16A34A"/>
        </w:rPr>
        <w:t>b. By delivering large amounts of blood-borne lactic acid released by working muscles for cerebral oxidation  *</w:t>
      </w:r>
    </w:p>
    <w:p>
      <w:pPr>
        <w:ind w:left="360"/>
      </w:pPr>
      <w:r>
        <w:rPr>
          <w:color w:val="1E293B"/>
        </w:rPr>
        <w:t>c. By shunting amino acids directly across the blood-brain barrier for transamination</w:t>
      </w:r>
    </w:p>
    <w:p>
      <w:pPr>
        <w:ind w:left="360"/>
      </w:pPr>
      <w:r>
        <w:rPr>
          <w:color w:val="1E293B"/>
        </w:rPr>
        <w:t>d. By increasing circulating free fatty acid levels to bypass glycolytic pathways</w:t>
      </w:r>
    </w:p>
    <w:p>
      <w:pPr>
        <w:ind w:left="360"/>
      </w:pPr>
      <w:r>
        <w:rPr>
          <w:i/>
          <w:color w:val="4F46E5"/>
          <w:sz w:val="21"/>
        </w:rPr>
        <w:t>? الخيار B صحيح لأن العضلات أثناء التمارين الشديدة تطلق كميات كبيرة من الـ Lactate في الدم، فيقوم الدماغ بزيادة امتصاصه وأكسدته كمصدر إضافي للطاقة (Blood-borne lactic acid).</w:t>
      </w:r>
    </w:p>
    <w:p/>
    <w:p>
      <w:r>
        <w:rPr>
          <w:b/>
          <w:color w:val="0F172A"/>
          <w:sz w:val="23"/>
        </w:rPr>
        <w:t>40. Which of the following clinical findings is characteristic of acute hyperammonemia intoxication in infants and adults?</w:t>
      </w:r>
    </w:p>
    <w:p>
      <w:pPr>
        <w:ind w:left="360"/>
      </w:pPr>
      <w:r>
        <w:rPr>
          <w:b/>
          <w:color w:val="16A34A"/>
        </w:rPr>
        <w:t>a. Flapping tremor (asterixis), slurring of speech, and vomiting  *</w:t>
      </w:r>
    </w:p>
    <w:p>
      <w:pPr>
        <w:ind w:left="360"/>
      </w:pPr>
      <w:r>
        <w:rPr>
          <w:color w:val="1E293B"/>
        </w:rPr>
        <w:t>b. Spastic hemiplegia and homonymous hemianopsia</w:t>
      </w:r>
    </w:p>
    <w:p>
      <w:pPr>
        <w:ind w:left="360"/>
      </w:pPr>
      <w:r>
        <w:rPr>
          <w:color w:val="1E293B"/>
        </w:rPr>
        <w:t>c. Severe peripheral neuropathy and stocking-glove anesthesia</w:t>
      </w:r>
    </w:p>
    <w:p>
      <w:pPr>
        <w:ind w:left="360"/>
      </w:pPr>
      <w:r>
        <w:rPr>
          <w:color w:val="1E293B"/>
        </w:rPr>
        <w:t>d. Hypertensive encephalopathy with retinal papilledema</w:t>
      </w:r>
    </w:p>
    <w:p>
      <w:pPr>
        <w:ind w:left="360"/>
      </w:pPr>
      <w:r>
        <w:rPr>
          <w:i/>
          <w:color w:val="4F46E5"/>
          <w:sz w:val="21"/>
        </w:rPr>
        <w:t>? الخيار A صحيح لأن أعراض الـ Hyperammonemia الحادة تشمل Flapping tremor (Asterixis)، Slurring of speech، القيء عند الأطفال، وتطور الحالة إلى الـ Coma والوفاة.</w:t>
      </w:r>
    </w:p>
    <w:p/>
    <w:p>
      <w:r>
        <w:rPr>
          <w:b/>
          <w:color w:val="0F172A"/>
          <w:sz w:val="23"/>
        </w:rPr>
        <w:t>41. What is the primary metabolic role of glycogen storage within brain tissue under normal physiological conditions?</w:t>
      </w:r>
    </w:p>
    <w:p>
      <w:pPr>
        <w:ind w:left="360"/>
      </w:pPr>
      <w:r>
        <w:rPr>
          <w:color w:val="1E293B"/>
        </w:rPr>
        <w:t>a. To sustain multi-day systemic fasting without exogenous glucose intake</w:t>
      </w:r>
    </w:p>
    <w:p>
      <w:pPr>
        <w:ind w:left="360"/>
      </w:pPr>
      <w:r>
        <w:rPr>
          <w:b/>
          <w:color w:val="16A34A"/>
        </w:rPr>
        <w:t>b. To provide a very limited local reserve while relying almost entirely on circulating blood glucose  *</w:t>
      </w:r>
    </w:p>
    <w:p>
      <w:pPr>
        <w:ind w:left="360"/>
      </w:pPr>
      <w:r>
        <w:rPr>
          <w:color w:val="1E293B"/>
        </w:rPr>
        <w:t>c. To function as the primary long-term energy buffer replacing hepatic glycogen stores</w:t>
      </w:r>
    </w:p>
    <w:p>
      <w:pPr>
        <w:ind w:left="360"/>
      </w:pPr>
      <w:r>
        <w:rPr>
          <w:color w:val="1E293B"/>
        </w:rPr>
        <w:t>d. To supply glycolytic intermediates exclusively for neurotransmitter catabolism</w:t>
      </w:r>
    </w:p>
    <w:p>
      <w:pPr>
        <w:ind w:left="360"/>
      </w:pPr>
      <w:r>
        <w:rPr>
          <w:i/>
          <w:color w:val="4F46E5"/>
          <w:sz w:val="21"/>
        </w:rPr>
        <w:t>? الخيار B صحيح لأن الدماغ يخزن كمية ضئيلة جداً على شكل Glycogen، ويعتمد بشكل أساسي ومستمر على الـ Circulating glucose القادم عبر الدم لضمان استمرار عمله.</w:t>
      </w:r>
    </w:p>
    <w:p/>
    <w:p>
      <w:r>
        <w:rPr>
          <w:b/>
          <w:color w:val="0F172A"/>
          <w:sz w:val="23"/>
        </w:rPr>
        <w:t>42. Which three amino acids are found at the highest concentrations within normal brain tissue?</w:t>
      </w:r>
    </w:p>
    <w:p>
      <w:pPr>
        <w:ind w:left="360"/>
      </w:pPr>
      <w:r>
        <w:rPr>
          <w:color w:val="1E293B"/>
        </w:rPr>
        <w:t>a. Phenylalanine, tyrosine, and tryptophan</w:t>
      </w:r>
    </w:p>
    <w:p>
      <w:pPr>
        <w:ind w:left="360"/>
      </w:pPr>
      <w:r>
        <w:rPr>
          <w:b/>
          <w:color w:val="16A34A"/>
        </w:rPr>
        <w:t>b. Glutamic acid, glutamine, and aspartic acid  *</w:t>
      </w:r>
    </w:p>
    <w:p>
      <w:pPr>
        <w:ind w:left="360"/>
      </w:pPr>
      <w:r>
        <w:rPr>
          <w:color w:val="1E293B"/>
        </w:rPr>
        <w:t>c. Valine, leucine, and isoleucine</w:t>
      </w:r>
    </w:p>
    <w:p>
      <w:pPr>
        <w:ind w:left="360"/>
      </w:pPr>
      <w:r>
        <w:rPr>
          <w:color w:val="1E293B"/>
        </w:rPr>
        <w:t>d. Arginine, ornithine, and citrulline</w:t>
      </w:r>
    </w:p>
    <w:p>
      <w:pPr>
        <w:ind w:left="360"/>
      </w:pPr>
      <w:r>
        <w:rPr>
          <w:i/>
          <w:color w:val="4F46E5"/>
          <w:sz w:val="21"/>
        </w:rPr>
        <w:t>? الخيار B صحيح لأن الأحماض الأمينية الثلاثة الأكثر تركيزاً في أنسجة الدماغ هي Glutamic acid، Glutamine، و Aspartic acid نظراً لدورها الحيوي في النقل العصبى وإزالة سمية الأمونيا.</w:t>
      </w:r>
    </w:p>
    <w:p/>
    <w:p>
      <w:r>
        <w:rPr>
          <w:b/>
          <w:color w:val="0F172A"/>
          <w:sz w:val="23"/>
        </w:rPr>
        <w:t>43. What is the primary cellular mechanism that explains why severe hyperammonemia directly causes cerebral edema?</w:t>
      </w:r>
    </w:p>
    <w:p>
      <w:pPr>
        <w:ind w:left="360"/>
      </w:pPr>
      <w:r>
        <w:rPr>
          <w:b/>
          <w:color w:val="16A34A"/>
        </w:rPr>
        <w:t>a. Excess glutamine accumulation inside astrocytes creates an osmotic gradient leading to cellular swelling  *</w:t>
      </w:r>
    </w:p>
    <w:p>
      <w:pPr>
        <w:ind w:left="360"/>
      </w:pPr>
      <w:r>
        <w:rPr>
          <w:color w:val="1E293B"/>
        </w:rPr>
        <w:t>b. Direct structural lysis of the blood-brain barrier tight junctions by un-ionized ammonia gas</w:t>
      </w:r>
    </w:p>
    <w:p>
      <w:pPr>
        <w:ind w:left="360"/>
      </w:pPr>
      <w:r>
        <w:rPr>
          <w:color w:val="1E293B"/>
        </w:rPr>
        <w:t>c. Massive influx of extracellular sodium due to Na+/K+-ATPase activation by urea</w:t>
      </w:r>
    </w:p>
    <w:p>
      <w:pPr>
        <w:ind w:left="360"/>
      </w:pPr>
      <w:r>
        <w:rPr>
          <w:color w:val="1E293B"/>
        </w:rPr>
        <w:t>d. Hyperperfusion of cerebral capillaries secondary to systemic vasodilation</w:t>
      </w:r>
    </w:p>
    <w:p>
      <w:pPr>
        <w:ind w:left="360"/>
      </w:pPr>
      <w:r>
        <w:rPr>
          <w:i/>
          <w:color w:val="4F46E5"/>
          <w:sz w:val="21"/>
        </w:rPr>
        <w:t>? الخيار A صحيح لأن تحويل الأمونيا الزائدة إلى Glutamine داخل الـ Astrocytes يولد ضغطاً أسموزياً (Osmotic gradient) يؤدي إلى تورم الخلايا النجمية (Astrocyte swelling) وبالتالي حدوث الـ Cerebral edema.</w:t>
      </w:r>
    </w:p>
    <w:p/>
    <w:p>
      <w:r>
        <w:rPr>
          <w:b/>
          <w:color w:val="0F172A"/>
          <w:sz w:val="23"/>
        </w:rPr>
        <w:t>44. Which of the following metabolic pathways accounts for the utilization of HMP pathway products derived from glucose metabolism in the brain?</w:t>
      </w:r>
    </w:p>
    <w:p>
      <w:pPr>
        <w:ind w:left="360"/>
      </w:pPr>
      <w:r>
        <w:rPr>
          <w:b/>
          <w:color w:val="16A34A"/>
        </w:rPr>
        <w:t>a. Synthesis of NADPH, nucleotides, and amino acids  *</w:t>
      </w:r>
    </w:p>
    <w:p>
      <w:pPr>
        <w:ind w:left="360"/>
      </w:pPr>
      <w:r>
        <w:rPr>
          <w:color w:val="1E293B"/>
        </w:rPr>
        <w:t>b. Generation of high-affinity ketone bodies for peripheral storage</w:t>
      </w:r>
    </w:p>
    <w:p>
      <w:pPr>
        <w:ind w:left="360"/>
      </w:pPr>
      <w:r>
        <w:rPr>
          <w:color w:val="1E293B"/>
        </w:rPr>
        <w:t>c. Direct conversion of pyruvate into acetyl-CoA within the cytoplasm</w:t>
      </w:r>
    </w:p>
    <w:p>
      <w:pPr>
        <w:ind w:left="360"/>
      </w:pPr>
      <w:r>
        <w:rPr>
          <w:color w:val="1E293B"/>
        </w:rPr>
        <w:t>d. Oxidation of fatty acids for myelin sheath maintenance</w:t>
      </w:r>
    </w:p>
    <w:p>
      <w:pPr>
        <w:ind w:left="360"/>
      </w:pPr>
      <w:r>
        <w:rPr>
          <w:i/>
          <w:color w:val="4F46E5"/>
          <w:sz w:val="21"/>
        </w:rPr>
        <w:t>? الخيار A صحيح لأن الجلوكوز لا يُستخدم فقط لإنتاج الطاقة، بل يدخل في مسارات أخرى مثل الـ HMP pathway لتصنيع الـ NADPH، الـ Nucleotides، والأحماض الأمينية.</w:t>
      </w:r>
    </w:p>
    <w:p/>
    <w:p>
      <w:r>
        <w:rPr>
          <w:b/>
          <w:color w:val="0F172A"/>
          <w:sz w:val="23"/>
        </w:rPr>
        <w:t>45. Which of the following pathological categories encompasses liver cirrhosis as a precipitating factor for metabolic encephalopathy?</w:t>
      </w:r>
    </w:p>
    <w:p>
      <w:pPr>
        <w:ind w:left="360"/>
      </w:pPr>
      <w:r>
        <w:rPr>
          <w:b/>
          <w:color w:val="16A34A"/>
        </w:rPr>
        <w:t>a. Acquired hyperammonemia  *</w:t>
      </w:r>
    </w:p>
    <w:p>
      <w:pPr>
        <w:ind w:left="360"/>
      </w:pPr>
      <w:r>
        <w:rPr>
          <w:color w:val="1E293B"/>
        </w:rPr>
        <w:t>b. Inherited urea cycle enzymopathies</w:t>
      </w:r>
    </w:p>
    <w:p>
      <w:pPr>
        <w:ind w:left="360"/>
      </w:pPr>
      <w:r>
        <w:rPr>
          <w:color w:val="1E293B"/>
        </w:rPr>
        <w:t>c. Primary cerebral amyloid angiopathy</w:t>
      </w:r>
    </w:p>
    <w:p>
      <w:pPr>
        <w:ind w:left="360"/>
      </w:pPr>
      <w:r>
        <w:rPr>
          <w:color w:val="1E293B"/>
        </w:rPr>
        <w:t>d. Chronic vertebrobasilar insufficiency</w:t>
      </w:r>
    </w:p>
    <w:p>
      <w:pPr>
        <w:ind w:left="360"/>
      </w:pPr>
      <w:r>
        <w:rPr>
          <w:i/>
          <w:color w:val="4F46E5"/>
          <w:sz w:val="21"/>
        </w:rPr>
        <w:t>? الخيار A صحيح لأن الـ Acquired hyperammonemia تنتج عادةً عن أمراض الكبد المزمنة مثل الـ Liver cirrhosis، حيث يفقد الكبد قدرته على تحويل الأمونيا إلى urea.</w:t>
      </w:r>
    </w:p>
    <w:p/>
    <w:p>
      <w:r>
        <w:rPr>
          <w:b/>
          <w:color w:val="0F172A"/>
          <w:sz w:val="23"/>
        </w:rPr>
        <w:t>46. What is the clinical classification of cerebrovascular insufficiency characterized by a sudden drop in cerebral blood flow manifesting as an ischemic stroke or TIA?</w:t>
      </w:r>
    </w:p>
    <w:p>
      <w:pPr>
        <w:ind w:left="360"/>
      </w:pPr>
      <w:r>
        <w:rPr>
          <w:b/>
          <w:color w:val="16A34A"/>
        </w:rPr>
        <w:t>a. Acute cerebral insufficiency  *</w:t>
      </w:r>
    </w:p>
    <w:p>
      <w:pPr>
        <w:ind w:left="360"/>
      </w:pPr>
      <w:r>
        <w:rPr>
          <w:color w:val="1E293B"/>
        </w:rPr>
        <w:t>b. Chronic cerebral circulation insufficiency (CCCI)</w:t>
      </w:r>
    </w:p>
    <w:p>
      <w:pPr>
        <w:ind w:left="360"/>
      </w:pPr>
      <w:r>
        <w:rPr>
          <w:color w:val="1E293B"/>
        </w:rPr>
        <w:t>c. Vertebrobasilar vascular dementia</w:t>
      </w:r>
    </w:p>
    <w:p>
      <w:pPr>
        <w:ind w:left="360"/>
      </w:pPr>
      <w:r>
        <w:rPr>
          <w:color w:val="1E293B"/>
        </w:rPr>
        <w:t>d. Asymptomatic cerebral hypoperfusion</w:t>
      </w:r>
    </w:p>
    <w:p>
      <w:pPr>
        <w:ind w:left="360"/>
      </w:pPr>
      <w:r>
        <w:rPr>
          <w:i/>
          <w:color w:val="4F46E5"/>
          <w:sz w:val="21"/>
        </w:rPr>
        <w:t>? الخيار A صحيح لأن الـ Acute cerebral insufficiency يتميز بانخفاض مفاجئ وحاد في تدفق الدم مسبباً ischemic stroke أو Transient Ischemic Attack (TIA).</w:t>
      </w:r>
    </w:p>
    <w:p/>
    <w:p>
      <w:r>
        <w:rPr>
          <w:b/>
          <w:color w:val="0F172A"/>
          <w:sz w:val="23"/>
        </w:rPr>
        <w:t>47. Which of the following lifestyle and medical risk factors is most strongly implicated in the pathogenesis of cerebral and vertebrobasilar insufficiency?</w:t>
      </w:r>
    </w:p>
    <w:p>
      <w:pPr>
        <w:ind w:left="360"/>
      </w:pPr>
      <w:r>
        <w:rPr>
          <w:b/>
          <w:color w:val="16A34A"/>
        </w:rPr>
        <w:t>a. Atherosclerosis, hypertension, high cholesterol, diabetes, smoking, and obesity  *</w:t>
      </w:r>
    </w:p>
    <w:p>
      <w:pPr>
        <w:ind w:left="360"/>
      </w:pPr>
      <w:r>
        <w:rPr>
          <w:color w:val="1E293B"/>
        </w:rPr>
        <w:t>b. Vitamin B12 deficiency, vegan diet, and autoimmune gastritis</w:t>
      </w:r>
    </w:p>
    <w:p>
      <w:pPr>
        <w:ind w:left="360"/>
      </w:pPr>
      <w:r>
        <w:rPr>
          <w:color w:val="1E293B"/>
        </w:rPr>
        <w:t>c. Chronic iron overload, hemochromatosis, and frequent phlebotomy</w:t>
      </w:r>
    </w:p>
    <w:p>
      <w:pPr>
        <w:ind w:left="360"/>
      </w:pPr>
      <w:r>
        <w:rPr>
          <w:color w:val="1E293B"/>
        </w:rPr>
        <w:t>d. Hypothyroidism, iodine deficiency, and Hashimoto's thyroiditis</w:t>
      </w:r>
    </w:p>
    <w:p>
      <w:pPr>
        <w:ind w:left="360"/>
      </w:pPr>
      <w:r>
        <w:rPr>
          <w:i/>
          <w:color w:val="4F46E5"/>
          <w:sz w:val="21"/>
        </w:rPr>
        <w:t>? الخيار A صحيح لأن أهم مسببات وعوامل خطر الـ Cerebral insufficiency و Vertebrobasilar insufficiency تشمل Atherosclerosis، Hypertension، Diabetes، التدخين، والسمنة.</w:t>
      </w:r>
    </w:p>
    <w:p/>
    <w:p>
      <w:r>
        <w:rPr>
          <w:b/>
          <w:color w:val="0F172A"/>
          <w:sz w:val="23"/>
        </w:rPr>
        <w:t>48. During the first few days of starvation, how does the brain predominantly secure its required energy supply?</w:t>
      </w:r>
    </w:p>
    <w:p>
      <w:pPr>
        <w:ind w:left="360"/>
      </w:pPr>
      <w:r>
        <w:rPr>
          <w:b/>
          <w:color w:val="16A34A"/>
        </w:rPr>
        <w:t>a. By utilizing exclusively available glucose, partly supplemented by hepatic gluconeogenesis driven by muscle protein breakdown  *</w:t>
      </w:r>
    </w:p>
    <w:p>
      <w:pPr>
        <w:ind w:left="360"/>
      </w:pPr>
      <w:r>
        <w:rPr>
          <w:color w:val="1E293B"/>
        </w:rPr>
        <w:t>b. By shifting entirely to circulating ketone bodies without utilizing any blood glucose</w:t>
      </w:r>
    </w:p>
    <w:p>
      <w:pPr>
        <w:ind w:left="360"/>
      </w:pPr>
      <w:r>
        <w:rPr>
          <w:color w:val="1E293B"/>
        </w:rPr>
        <w:t>c. By directly oxidizing free fatty acids transported across the intact blood-brain barrier</w:t>
      </w:r>
    </w:p>
    <w:p>
      <w:pPr>
        <w:ind w:left="360"/>
      </w:pPr>
      <w:r>
        <w:rPr>
          <w:color w:val="1E293B"/>
        </w:rPr>
        <w:t>d. By converting stored neuronal glycogen into acetyl-CoA via beta-oxidation</w:t>
      </w:r>
    </w:p>
    <w:p>
      <w:pPr>
        <w:ind w:left="360"/>
      </w:pPr>
      <w:r>
        <w:rPr>
          <w:i/>
          <w:color w:val="4F46E5"/>
          <w:sz w:val="21"/>
        </w:rPr>
        <w:t>? الخيار A صحيح لأن في أول أيام الـ Starvation يعتمد الدماغ حصرياً على الـ Glucose المتاح، والذي يتم توفيره جزئياً عبر الـ Hepatic gluconeogenesis القائمة على هدم بروتينات العضلات (Muscle protein breakdown).</w:t>
      </w:r>
    </w:p>
    <w:p/>
    <w:p>
      <w:r>
        <w:rPr>
          <w:b/>
          <w:color w:val="0F172A"/>
          <w:sz w:val="23"/>
        </w:rPr>
        <w:t>49. What are the classic categories of symptoms observed in patients suffering from cerebral insufficiency?</w:t>
      </w:r>
    </w:p>
    <w:p>
      <w:pPr>
        <w:ind w:left="360"/>
      </w:pPr>
      <w:r>
        <w:rPr>
          <w:b/>
          <w:color w:val="16A34A"/>
        </w:rPr>
        <w:t>a. Cognitive, physical, and sensory/motor symptoms  *</w:t>
      </w:r>
    </w:p>
    <w:p>
      <w:pPr>
        <w:ind w:left="360"/>
      </w:pPr>
      <w:r>
        <w:rPr>
          <w:color w:val="1E293B"/>
        </w:rPr>
        <w:t>b. Autopsy-proven neurodegenerative and demyelinating symptoms</w:t>
      </w:r>
    </w:p>
    <w:p>
      <w:pPr>
        <w:ind w:left="360"/>
      </w:pPr>
      <w:r>
        <w:rPr>
          <w:color w:val="1E293B"/>
        </w:rPr>
        <w:t>c. Endocrine, metabolic, and electrolyte imbalance symptoms</w:t>
      </w:r>
    </w:p>
    <w:p>
      <w:pPr>
        <w:ind w:left="360"/>
      </w:pPr>
      <w:r>
        <w:rPr>
          <w:color w:val="1E293B"/>
        </w:rPr>
        <w:t>d. Hematological, immunologic, and allergic manifestations</w:t>
      </w:r>
    </w:p>
    <w:p>
      <w:pPr>
        <w:ind w:left="360"/>
      </w:pPr>
      <w:r>
        <w:rPr>
          <w:i/>
          <w:color w:val="4F46E5"/>
          <w:sz w:val="21"/>
        </w:rPr>
        <w:t>? الخيار A صحيح لأن أعراض الـ Cerebral insufficiency تقسم إلى Cognitive (فقدان ذاكرة، ارتباك)، Physical (دوار، صعوبة مشي)، و Sensory/Motor (ضعف عضلي مفاجئ، خدر، فقدان مؤقت للرؤية).</w:t>
      </w:r>
    </w:p>
    <w:p/>
    <w:p>
      <w:r>
        <w:rPr>
          <w:b/>
          <w:color w:val="0F172A"/>
          <w:sz w:val="23"/>
        </w:rPr>
        <w:t>50. In the Glutamate-Glutamine Cycle, what is the sequence of cellular transfer between neurons and astrocytes?</w:t>
      </w:r>
    </w:p>
    <w:p>
      <w:pPr>
        <w:ind w:left="360"/>
      </w:pPr>
      <w:r>
        <w:rPr>
          <w:b/>
          <w:color w:val="16A34A"/>
        </w:rPr>
        <w:t>a. Neurons release excess glutamate -&gt; Astrocytes take it up and convert to glutamine -&gt; Glutamine transfers back to neurons to form glutamate  *</w:t>
      </w:r>
    </w:p>
    <w:p>
      <w:pPr>
        <w:ind w:left="360"/>
      </w:pPr>
      <w:r>
        <w:rPr>
          <w:color w:val="1E293B"/>
        </w:rPr>
        <w:t>b. Astrocytes release glutamate -&gt; Neurons convert it to urea -&gt; Urea transfers back to astrocytes</w:t>
      </w:r>
    </w:p>
    <w:p>
      <w:pPr>
        <w:ind w:left="360"/>
      </w:pPr>
      <w:r>
        <w:rPr>
          <w:color w:val="1E293B"/>
        </w:rPr>
        <w:t>c. Neurons release glutamine -&gt; Astrocytes convert it to glucose -&gt; Glucose transfers back to neurons</w:t>
      </w:r>
    </w:p>
    <w:p>
      <w:pPr>
        <w:ind w:left="360"/>
      </w:pPr>
      <w:r>
        <w:rPr>
          <w:color w:val="1E293B"/>
        </w:rPr>
        <w:t>d. Astrocytes release ammonia -&gt; Neurons convert it to alanine -&gt; Alanine transfers back to astrocytes</w:t>
      </w:r>
    </w:p>
    <w:p>
      <w:pPr>
        <w:ind w:left="360"/>
      </w:pPr>
      <w:r>
        <w:rPr>
          <w:i/>
          <w:color w:val="4F46E5"/>
          <w:sz w:val="21"/>
        </w:rPr>
        <w:t>? الخيار A صحيح لأن الـ Astrocytes تلتقط الـ Glutamate الزائد من حول الأعصاب وتحوله إلى Glutamine، ثم يُنقل الـ Glutamine إلى الـ Neurons ليتحول مرة أخرى إلى Glutamate لعملية الـ Neurotransmission.</w:t>
      </w:r>
    </w:p>
    <w:p/>
    <w:p>
      <w:r>
        <w:rPr>
          <w:b/>
          <w:color w:val="0F172A"/>
          <w:sz w:val="23"/>
        </w:rPr>
        <w:t>51. Which of the following metabolic pathways in the brain requires adequate glucose to maintain normal neurotransmitter synthesis involving GABA?</w:t>
      </w:r>
    </w:p>
    <w:p>
      <w:pPr>
        <w:ind w:left="360"/>
      </w:pPr>
      <w:r>
        <w:rPr>
          <w:b/>
          <w:color w:val="16A34A"/>
        </w:rPr>
        <w:t>a. Glycolysis providing carbon skeletons and energy precursors  *</w:t>
      </w:r>
    </w:p>
    <w:p>
      <w:pPr>
        <w:ind w:left="360"/>
      </w:pPr>
      <w:r>
        <w:rPr>
          <w:color w:val="1E293B"/>
        </w:rPr>
        <w:t>b. Beta-oxidation of medium-chain fatty acids</w:t>
      </w:r>
    </w:p>
    <w:p>
      <w:pPr>
        <w:ind w:left="360"/>
      </w:pPr>
      <w:r>
        <w:rPr>
          <w:color w:val="1E293B"/>
        </w:rPr>
        <w:t>c. Urea cycle nitrogen clearance pathways</w:t>
      </w:r>
    </w:p>
    <w:p>
      <w:pPr>
        <w:ind w:left="360"/>
      </w:pPr>
      <w:r>
        <w:rPr>
          <w:color w:val="1E293B"/>
        </w:rPr>
        <w:t>d. Ketolysis generating acetoacetate directly</w:t>
      </w:r>
    </w:p>
    <w:p>
      <w:pPr>
        <w:ind w:left="360"/>
      </w:pPr>
      <w:r>
        <w:rPr>
          <w:i/>
          <w:color w:val="4F46E5"/>
          <w:sz w:val="21"/>
        </w:rPr>
        <w:t>? الخيار A صحيح لأن مسارات الـ Glycolysis واحتراق الجلوكوز توفر الهياكل الكربونية (Carbon skeletons) اللازمة لتصنيع النواقل العصبية مثل الـ GABA.</w:t>
      </w:r>
    </w:p>
    <w:p/>
    <w:p>
      <w:r>
        <w:rPr>
          <w:b/>
          <w:color w:val="0F172A"/>
          <w:sz w:val="23"/>
        </w:rPr>
        <w:t>52. What happens to the rate of muscle protein breakdown after approximately three weeks of starvation, and why?</w:t>
      </w:r>
    </w:p>
    <w:p>
      <w:pPr>
        <w:ind w:left="360"/>
      </w:pPr>
      <w:r>
        <w:rPr>
          <w:b/>
          <w:color w:val="16A34A"/>
        </w:rPr>
        <w:t>a. It decreases, because ketone bodies become the major cerebral fuel sparing glucose demands  *</w:t>
      </w:r>
    </w:p>
    <w:p>
      <w:pPr>
        <w:ind w:left="360"/>
      </w:pPr>
      <w:r>
        <w:rPr>
          <w:color w:val="1E293B"/>
        </w:rPr>
        <w:t>b. It increases exponentially, because peripheral fat stores become completely depleted</w:t>
      </w:r>
    </w:p>
    <w:p>
      <w:pPr>
        <w:ind w:left="360"/>
      </w:pPr>
      <w:r>
        <w:rPr>
          <w:color w:val="1E293B"/>
        </w:rPr>
        <w:t>c. It stops entirely, because the brain synthesizes all required glucose via de novo lipogenesis</w:t>
      </w:r>
    </w:p>
    <w:p>
      <w:pPr>
        <w:ind w:left="360"/>
      </w:pPr>
      <w:r>
        <w:rPr>
          <w:color w:val="1E293B"/>
        </w:rPr>
        <w:t>d. It remains unchanged, because cerebral glucose requirements are constant throughout all starvation phases</w:t>
      </w:r>
    </w:p>
    <w:p>
      <w:pPr>
        <w:ind w:left="360"/>
      </w:pPr>
      <w:r>
        <w:rPr>
          <w:i/>
          <w:color w:val="4F46E5"/>
          <w:sz w:val="21"/>
        </w:rPr>
        <w:t>? الخيار A صحيح لأن بعد 3 أسابيع من الـ Starvation، يرتفع إنتاج الـ Ketone bodies لتوفير الطاقة للدماغ، مما يقلل الاعتماد على الجلوكوز وبالتالي يقلل هدم بروتينات العضلات (Muscle protein breakdown).</w:t>
      </w:r>
    </w:p>
    <w:p/>
    <w:p>
      <w:r>
        <w:rPr>
          <w:b/>
          <w:color w:val="0F172A"/>
          <w:sz w:val="23"/>
        </w:rPr>
        <w:t>53. Which enzyme deficiency is specifically responsible for the inherited form of hyperammonemia?</w:t>
      </w:r>
    </w:p>
    <w:p>
      <w:pPr>
        <w:ind w:left="360"/>
      </w:pPr>
      <w:r>
        <w:rPr>
          <w:b/>
          <w:color w:val="16A34A"/>
        </w:rPr>
        <w:t>a. Urea cycle enzymes  *</w:t>
      </w:r>
    </w:p>
    <w:p>
      <w:pPr>
        <w:ind w:left="360"/>
      </w:pPr>
      <w:r>
        <w:rPr>
          <w:color w:val="1E293B"/>
        </w:rPr>
        <w:t>b. Glycolytic regulatory enzymes</w:t>
      </w:r>
    </w:p>
    <w:p>
      <w:pPr>
        <w:ind w:left="360"/>
      </w:pPr>
      <w:r>
        <w:rPr>
          <w:color w:val="1E293B"/>
        </w:rPr>
        <w:t>c. Lysosomal hydrolases</w:t>
      </w:r>
    </w:p>
    <w:p>
      <w:pPr>
        <w:ind w:left="360"/>
      </w:pPr>
      <w:r>
        <w:rPr>
          <w:color w:val="1E293B"/>
        </w:rPr>
        <w:t>d. Peroxisomal enzymes</w:t>
      </w:r>
    </w:p>
    <w:p>
      <w:pPr>
        <w:ind w:left="360"/>
      </w:pPr>
      <w:r>
        <w:rPr>
          <w:i/>
          <w:color w:val="4F46E5"/>
          <w:sz w:val="21"/>
        </w:rPr>
        <w:t>? الخيار A صحيح لأن الـ Inherited hyperammonemia تحدث نتيجة عيوب في إنزيمات الـ Urea cycle، مما يمنع التخلص السليم من الأمونيا المتولدة من استقلاب البروتينات.</w:t>
      </w:r>
    </w:p>
    <w:p/>
    <w:p>
      <w:r>
        <w:rPr>
          <w:b/>
          <w:color w:val="0F172A"/>
          <w:sz w:val="23"/>
        </w:rPr>
        <w:t>54. What is the primary fate of excess glucose in muscle tissue during the fed state?</w:t>
      </w:r>
    </w:p>
    <w:p>
      <w:pPr>
        <w:ind w:left="360"/>
      </w:pPr>
      <w:r>
        <w:rPr>
          <w:b/>
          <w:color w:val="16A34A"/>
        </w:rPr>
        <w:t>a. Converted into muscle glycogen for local energy storage  *</w:t>
      </w:r>
    </w:p>
    <w:p>
      <w:pPr>
        <w:ind w:left="360"/>
      </w:pPr>
      <w:r>
        <w:rPr>
          <w:color w:val="1E293B"/>
        </w:rPr>
        <w:t>b. Excreted directly into the systemic circulation as free lactate</w:t>
      </w:r>
    </w:p>
    <w:p>
      <w:pPr>
        <w:ind w:left="360"/>
      </w:pPr>
      <w:r>
        <w:rPr>
          <w:color w:val="1E293B"/>
        </w:rPr>
        <w:t>c. Converted into free fatty acids and stored in adipocytes</w:t>
      </w:r>
    </w:p>
    <w:p>
      <w:pPr>
        <w:ind w:left="360"/>
      </w:pPr>
      <w:r>
        <w:rPr>
          <w:color w:val="1E293B"/>
        </w:rPr>
        <w:t>d. Oxidized exclusively via peroxisomal beta-oxidation</w:t>
      </w:r>
    </w:p>
    <w:p>
      <w:pPr>
        <w:ind w:left="360"/>
      </w:pPr>
      <w:r>
        <w:rPr>
          <w:i/>
          <w:color w:val="4F46E5"/>
          <w:sz w:val="21"/>
        </w:rPr>
        <w:t>? الخيار A صحيح لأن الكربوهيدرات الزائدة في العضلات خلال الـ Fed state يتم تخزينها على شكل Muscle glycogen لاستخدامها لاحقاً أثناء الانقباض العضلي.</w:t>
      </w:r>
    </w:p>
    <w:p/>
    <w:p>
      <w:r>
        <w:rPr>
          <w:b/>
          <w:color w:val="0F172A"/>
          <w:sz w:val="23"/>
        </w:rPr>
        <w:t>55. Which of the following consequences results from decreased glutamate levels caused by severe hyperammonemia?</w:t>
      </w:r>
    </w:p>
    <w:p>
      <w:pPr>
        <w:ind w:left="360"/>
      </w:pPr>
      <w:r>
        <w:rPr>
          <w:b/>
          <w:color w:val="16A34A"/>
        </w:rPr>
        <w:t>a. Decreased GABA metabolism and impaired inhibitory neurotransmission  *</w:t>
      </w:r>
    </w:p>
    <w:p>
      <w:pPr>
        <w:ind w:left="360"/>
      </w:pPr>
      <w:r>
        <w:rPr>
          <w:color w:val="1E293B"/>
        </w:rPr>
        <w:t>b. Upregulation of acetylcholine synthesis in the basal ganglia</w:t>
      </w:r>
    </w:p>
    <w:p>
      <w:pPr>
        <w:ind w:left="360"/>
      </w:pPr>
      <w:r>
        <w:rPr>
          <w:color w:val="1E293B"/>
        </w:rPr>
        <w:t>c. Enhanced oxidative phosphorylation in neuronal mitochondria</w:t>
      </w:r>
    </w:p>
    <w:p>
      <w:pPr>
        <w:ind w:left="360"/>
      </w:pPr>
      <w:r>
        <w:rPr>
          <w:color w:val="1E293B"/>
        </w:rPr>
        <w:t>d. Accelerated uptake of glucose by cerebral microvessels</w:t>
      </w:r>
    </w:p>
    <w:p>
      <w:pPr>
        <w:ind w:left="360"/>
      </w:pPr>
      <w:r>
        <w:rPr>
          <w:i/>
          <w:color w:val="4F46E5"/>
          <w:sz w:val="21"/>
        </w:rPr>
        <w:t>? الخيار A صحيح لأن استنزاف الـ Glutamate بسبب الـ Hyperammonemia يؤدي إلى نقص تصنيع الـ GABA (Inhibitory neurotransmitter)، مما يخل بالاتزان العصبي.</w:t>
      </w:r>
    </w:p>
    <w:p/>
    <w:p>
      <w:r>
        <w:rPr>
          <w:b/>
          <w:color w:val="0F172A"/>
          <w:sz w:val="23"/>
        </w:rPr>
        <w:t>56. Which alternative fuel can provide up to 60% of the brain's energy needs during extended periods of carbohydrate restriction?</w:t>
      </w:r>
    </w:p>
    <w:p>
      <w:pPr>
        <w:ind w:left="360"/>
      </w:pPr>
      <w:r>
        <w:rPr>
          <w:b/>
          <w:color w:val="16A34A"/>
        </w:rPr>
        <w:t>a. Ketone bodies (e.g., beta-hydroxybutyrate)  *</w:t>
      </w:r>
    </w:p>
    <w:p>
      <w:pPr>
        <w:ind w:left="360"/>
      </w:pPr>
      <w:r>
        <w:rPr>
          <w:color w:val="1E293B"/>
        </w:rPr>
        <w:t>b. Branched-chain amino acids</w:t>
      </w:r>
    </w:p>
    <w:p>
      <w:pPr>
        <w:ind w:left="360"/>
      </w:pPr>
      <w:r>
        <w:rPr>
          <w:color w:val="1E293B"/>
        </w:rPr>
        <w:t>c. Free fatty acids bound to albumin</w:t>
      </w:r>
    </w:p>
    <w:p>
      <w:pPr>
        <w:ind w:left="360"/>
      </w:pPr>
      <w:r>
        <w:rPr>
          <w:color w:val="1E293B"/>
        </w:rPr>
        <w:t>d. Glycerol backbones from triacylglycerols</w:t>
      </w:r>
    </w:p>
    <w:p>
      <w:pPr>
        <w:ind w:left="360"/>
      </w:pPr>
      <w:r>
        <w:rPr>
          <w:i/>
          <w:color w:val="4F46E5"/>
          <w:sz w:val="21"/>
        </w:rPr>
        <w:t>? الخيار A صحيح لأن الـ Ketone bodies (مثل Beta-hydroxybutyrate) يمكنها توفير ما يصل إلى 60% من احتياجات الدماغ للطاقة خلال فترة الصيام الطويل أو تقييد الكربوهيدرات.</w:t>
      </w:r>
    </w:p>
    <w:p/>
    <w:p>
      <w:r>
        <w:rPr>
          <w:b/>
          <w:color w:val="0F172A"/>
          <w:sz w:val="23"/>
        </w:rPr>
        <w:t>57. What is the primary metabolic reason why nervous system function is critically dependent on an uninterrupted supply of glucose under normal conditions?</w:t>
      </w:r>
    </w:p>
    <w:p>
      <w:pPr>
        <w:ind w:left="360"/>
      </w:pPr>
      <w:r>
        <w:rPr>
          <w:b/>
          <w:color w:val="16A34A"/>
        </w:rPr>
        <w:t>a. The brain relies almost exclusively on glucose for continuous energy and stores very little glycogen  *</w:t>
      </w:r>
    </w:p>
    <w:p>
      <w:pPr>
        <w:ind w:left="360"/>
      </w:pPr>
      <w:r>
        <w:rPr>
          <w:color w:val="1E293B"/>
        </w:rPr>
        <w:t>b. Neurons lack the enzymatic machinery to metabolize ketone bodies under any circumstance</w:t>
      </w:r>
    </w:p>
    <w:p>
      <w:pPr>
        <w:ind w:left="360"/>
      </w:pPr>
      <w:r>
        <w:rPr>
          <w:color w:val="1E293B"/>
        </w:rPr>
        <w:t>c. Glucose is the only molecule capable of crossing the blood-brain barrier via simple diffusion</w:t>
      </w:r>
    </w:p>
    <w:p>
      <w:pPr>
        <w:ind w:left="360"/>
      </w:pPr>
      <w:r>
        <w:rPr>
          <w:color w:val="1E293B"/>
        </w:rPr>
        <w:t>d. Glycolytic enzymes in neurons operate independently of oxygen availability</w:t>
      </w:r>
    </w:p>
    <w:p>
      <w:pPr>
        <w:ind w:left="360"/>
      </w:pPr>
      <w:r>
        <w:rPr>
          <w:i/>
          <w:color w:val="4F46E5"/>
          <w:sz w:val="21"/>
        </w:rPr>
        <w:t>? الخيار A صحيح لأن الدماغ يعتمد بشكلเกือบ حصري على الـ Glucose للطاقة تحت الظروف الطبيعية ويخزن كمية ضئيلة جداً من الـ Glycogen، مما يجعل أي انقطاع في إمداده خطيراً وسريع التأثير.</w:t>
      </w:r>
    </w:p>
    <w:p/>
    <w:p>
      <w:r>
        <w:rPr>
          <w:b/>
          <w:color w:val="0F172A"/>
          <w:sz w:val="23"/>
        </w:rPr>
        <w:t>58. How do astrocytes contribute to the Astrocyte-Neuron Lactate Shuttle (ANLS) when the brain experiences high metabolic demand?</w:t>
      </w:r>
    </w:p>
    <w:p>
      <w:pPr>
        <w:ind w:left="360"/>
      </w:pPr>
      <w:r>
        <w:rPr>
          <w:b/>
          <w:color w:val="16A34A"/>
        </w:rPr>
        <w:t>a. They take up blood glucose, perform glycolysis, and release lactate for neuronal uptake  *</w:t>
      </w:r>
    </w:p>
    <w:p>
      <w:pPr>
        <w:ind w:left="360"/>
      </w:pPr>
      <w:r>
        <w:rPr>
          <w:color w:val="1E293B"/>
        </w:rPr>
        <w:t>b. They absorb neuronal lactate and convert it into stored glycogen granules</w:t>
      </w:r>
    </w:p>
    <w:p>
      <w:pPr>
        <w:ind w:left="360"/>
      </w:pPr>
      <w:r>
        <w:rPr>
          <w:color w:val="1E293B"/>
        </w:rPr>
        <w:t>c. They secrete insulin to stimulate neuronal glucose transporter translocation</w:t>
      </w:r>
    </w:p>
    <w:p>
      <w:pPr>
        <w:ind w:left="360"/>
      </w:pPr>
      <w:r>
        <w:rPr>
          <w:color w:val="1E293B"/>
        </w:rPr>
        <w:t>d. They oxidize free fatty acids and transfer ketone bodies to active neurons</w:t>
      </w:r>
    </w:p>
    <w:p>
      <w:pPr>
        <w:ind w:left="360"/>
      </w:pPr>
      <w:r>
        <w:rPr>
          <w:i/>
          <w:color w:val="4F46E5"/>
          <w:sz w:val="21"/>
        </w:rPr>
        <w:t>? الخيار A صحيح لأن الـ Astrocytes تمتص الـ Glucose من الدم وتجري عليه الـ Glycolysis لإنتاج الـ Lactate وتوصيله للـ Neurons لتلبية متطلبات الطاقة السريعة.</w:t>
      </w:r>
    </w:p>
    <w:p/>
    <w:p>
      <w:r>
        <w:rPr>
          <w:b/>
          <w:color w:val="0F172A"/>
          <w:sz w:val="23"/>
        </w:rPr>
        <w:t>59. Which of the following manifestations is considered a physical symptom of cerebral insufficiency?</w:t>
      </w:r>
    </w:p>
    <w:p>
      <w:pPr>
        <w:ind w:left="360"/>
      </w:pPr>
      <w:r>
        <w:rPr>
          <w:b/>
          <w:color w:val="16A34A"/>
        </w:rPr>
        <w:t>a. Dizziness, vertigo, lightheadedness, and difficulty walking  *</w:t>
      </w:r>
    </w:p>
    <w:p>
      <w:pPr>
        <w:ind w:left="360"/>
      </w:pPr>
      <w:r>
        <w:rPr>
          <w:color w:val="1E293B"/>
        </w:rPr>
        <w:t>b. Memory loss, confusion, and difficulty concentrating</w:t>
      </w:r>
    </w:p>
    <w:p>
      <w:pPr>
        <w:ind w:left="360"/>
      </w:pPr>
      <w:r>
        <w:rPr>
          <w:color w:val="1E293B"/>
        </w:rPr>
        <w:t>c. Sudden hemiplegia and temporary loss of vision</w:t>
      </w:r>
    </w:p>
    <w:p>
      <w:pPr>
        <w:ind w:left="360"/>
      </w:pPr>
      <w:r>
        <w:rPr>
          <w:color w:val="1E293B"/>
        </w:rPr>
        <w:t>d. Flapping tremor and slurred speech</w:t>
      </w:r>
    </w:p>
    <w:p>
      <w:pPr>
        <w:ind w:left="360"/>
      </w:pPr>
      <w:r>
        <w:rPr>
          <w:i/>
          <w:color w:val="4F46E5"/>
          <w:sz w:val="21"/>
        </w:rPr>
        <w:t>? الخيار A صحيح لأن الـ Dizziness، Vertigo، Lightheadedness، و Difficulty walking تُعتبر من الـ Physical symptoms للـ Cerebral insufficiency.</w:t>
      </w:r>
    </w:p>
    <w:p/>
    <w:p>
      <w:r>
        <w:rPr>
          <w:b/>
          <w:color w:val="0F172A"/>
          <w:sz w:val="23"/>
        </w:rPr>
        <w:t>60. What is the primary biochemical consequence of decreased alpha-ketoglutarate levels resulting from ammonia toxicity in the brain?</w:t>
      </w:r>
    </w:p>
    <w:p>
      <w:pPr>
        <w:ind w:left="360"/>
      </w:pPr>
      <w:r>
        <w:rPr>
          <w:b/>
          <w:color w:val="16A34A"/>
        </w:rPr>
        <w:t>a. Reduced TCA cycle activity and decreased ATP production  *</w:t>
      </w:r>
    </w:p>
    <w:p>
      <w:pPr>
        <w:ind w:left="360"/>
      </w:pPr>
      <w:r>
        <w:rPr>
          <w:color w:val="1E293B"/>
        </w:rPr>
        <w:t>b. Upregulation of oxidative phosphorylation complexes in mitochondria</w:t>
      </w:r>
    </w:p>
    <w:p>
      <w:pPr>
        <w:ind w:left="360"/>
      </w:pPr>
      <w:r>
        <w:rPr>
          <w:color w:val="1E293B"/>
        </w:rPr>
        <w:t>c. Enhanced conversion of pyruvate into lactate via lactate dehydrogenase</w:t>
      </w:r>
    </w:p>
    <w:p>
      <w:pPr>
        <w:ind w:left="360"/>
      </w:pPr>
      <w:r>
        <w:rPr>
          <w:color w:val="1E293B"/>
        </w:rPr>
        <w:t>d. Increased synthesis of structural membrane phospholipids</w:t>
      </w:r>
    </w:p>
    <w:p>
      <w:pPr>
        <w:ind w:left="360"/>
      </w:pPr>
      <w:r>
        <w:rPr>
          <w:i/>
          <w:color w:val="4F46E5"/>
          <w:sz w:val="21"/>
        </w:rPr>
        <w:t>? الخيار A صحيح لأن استهلاك الـ Alpha-ketoglutarate في تفاعل إزالة سمية الأمونيا يقلل من تركيزه، مما يثبط دورة كريبس (TCA cycle activity) ويقلل إنتاج الـ ATP في الدماغ.</w:t>
      </w:r>
    </w:p>
    <w:p/>
    <w:p>
      <w:r>
        <w:rPr>
          <w:b/>
          <w:color w:val="0F172A"/>
          <w:sz w:val="23"/>
        </w:rPr>
        <w:t>61. Which of the following processes describes the fate of glucose in the liver during the fed state?</w:t>
      </w:r>
    </w:p>
    <w:p>
      <w:pPr>
        <w:ind w:left="360"/>
      </w:pPr>
      <w:r>
        <w:rPr>
          <w:b/>
          <w:color w:val="16A34A"/>
        </w:rPr>
        <w:t>a. Glycolysis followed by the TCA cycle, glycogen storage, and conversion of excess into TAGs  *</w:t>
      </w:r>
    </w:p>
    <w:p>
      <w:pPr>
        <w:ind w:left="360"/>
      </w:pPr>
      <w:r>
        <w:rPr>
          <w:color w:val="1E293B"/>
        </w:rPr>
        <w:t>b. Anaerobic fermentation exclusively ending in lactic acid production</w:t>
      </w:r>
    </w:p>
    <w:p>
      <w:pPr>
        <w:ind w:left="360"/>
      </w:pPr>
      <w:r>
        <w:rPr>
          <w:color w:val="1E293B"/>
        </w:rPr>
        <w:t>c. Immediate conversion into ketone bodies for systemic export</w:t>
      </w:r>
    </w:p>
    <w:p>
      <w:pPr>
        <w:ind w:left="360"/>
      </w:pPr>
      <w:r>
        <w:rPr>
          <w:color w:val="1E293B"/>
        </w:rPr>
        <w:t>d. Deamination into urea and elimination via renal clearance</w:t>
      </w:r>
    </w:p>
    <w:p>
      <w:pPr>
        <w:ind w:left="360"/>
      </w:pPr>
      <w:r>
        <w:rPr>
          <w:i/>
          <w:color w:val="4F46E5"/>
          <w:sz w:val="21"/>
        </w:rPr>
        <w:t>? الخيار A صحيح لأن الكبد في الـ Fed state يتعامل مع الجلوكوز عبر الـ Glycolysis و TCA cycle، أو يختزنه كـ Glycolysis، أو يحول الفائض إلى TriAcylGlycerols (TAGs).</w:t>
      </w:r>
    </w:p>
    <w:p/>
    <w:p>
      <w:r>
        <w:rPr>
          <w:b/>
          <w:color w:val="0F172A"/>
          <w:sz w:val="23"/>
        </w:rPr>
        <w:t>62. Which of the following neurotransmitters is synthesized from glucose carbon skeletons and acts as the primary inhibitory neurotransmitter in the brain?</w:t>
      </w:r>
    </w:p>
    <w:p>
      <w:pPr>
        <w:ind w:left="360"/>
      </w:pPr>
      <w:r>
        <w:rPr>
          <w:b/>
          <w:color w:val="16A34A"/>
        </w:rPr>
        <w:t>a. GABA  *</w:t>
      </w:r>
    </w:p>
    <w:p>
      <w:pPr>
        <w:ind w:left="360"/>
      </w:pPr>
      <w:r>
        <w:rPr>
          <w:color w:val="1E293B"/>
        </w:rPr>
        <w:t>b. Glutamate</w:t>
      </w:r>
    </w:p>
    <w:p>
      <w:pPr>
        <w:ind w:left="360"/>
      </w:pPr>
      <w:r>
        <w:rPr>
          <w:color w:val="1E293B"/>
        </w:rPr>
        <w:t>c. Acetylcholine</w:t>
      </w:r>
    </w:p>
    <w:p>
      <w:pPr>
        <w:ind w:left="360"/>
      </w:pPr>
      <w:r>
        <w:rPr>
          <w:color w:val="1E293B"/>
        </w:rPr>
        <w:t>d. Aspartate</w:t>
      </w:r>
    </w:p>
    <w:p>
      <w:pPr>
        <w:ind w:left="360"/>
      </w:pPr>
      <w:r>
        <w:rPr>
          <w:i/>
          <w:color w:val="4F46E5"/>
          <w:sz w:val="21"/>
        </w:rPr>
        <w:t>? الخيار A صحيح لأن الـ GABA يعتبر الـ Primary inhibitory neurotransmitter في الدماغ، ويتم تصنيعه باستخدام مركبات وسيطة ناتجة عن استقلاب الجلوكوز.</w:t>
      </w:r>
    </w:p>
    <w:p/>
    <w:p>
      <w:r>
        <w:rPr>
          <w:b/>
          <w:color w:val="0F172A"/>
          <w:sz w:val="23"/>
        </w:rPr>
        <w:t>63. What is the primary underlying cause of Vertebrobasilar Insufficiency (VBI)?</w:t>
      </w:r>
    </w:p>
    <w:p>
      <w:pPr>
        <w:ind w:left="360"/>
      </w:pPr>
      <w:r>
        <w:rPr>
          <w:b/>
          <w:color w:val="16A34A"/>
        </w:rPr>
        <w:t>a. Progressive vascular and cardiovascular disease affecting posterior circulation  *</w:t>
      </w:r>
    </w:p>
    <w:p>
      <w:pPr>
        <w:ind w:left="360"/>
      </w:pPr>
      <w:r>
        <w:rPr>
          <w:color w:val="1E293B"/>
        </w:rPr>
        <w:t>b. Acute septic embolism originating from the internal jugular vein</w:t>
      </w:r>
    </w:p>
    <w:p>
      <w:pPr>
        <w:ind w:left="360"/>
      </w:pPr>
      <w:r>
        <w:rPr>
          <w:color w:val="1E293B"/>
        </w:rPr>
        <w:t>c. Primary demyelination of the optic and vestibulocochlear nerves</w:t>
      </w:r>
    </w:p>
    <w:p>
      <w:pPr>
        <w:ind w:left="360"/>
      </w:pPr>
      <w:r>
        <w:rPr>
          <w:color w:val="1E293B"/>
        </w:rPr>
        <w:t>d. Metabolic encephalopathy secondary to inherited urea cycle defects</w:t>
      </w:r>
    </w:p>
    <w:p>
      <w:pPr>
        <w:ind w:left="360"/>
      </w:pPr>
      <w:r>
        <w:rPr>
          <w:i/>
          <w:color w:val="4F46E5"/>
          <w:sz w:val="21"/>
        </w:rPr>
        <w:t>? الخيار A صحيح لأن الـ Vertebrobasilar insufficiency (VBI) تنتج أساساً عن أمراض الأوعية الدموية التقدمية (Progressive vascular diseases) مثل الـ Atherosclerosis التي تؤثر على الدورة الدموية الخلفية.</w:t>
      </w:r>
    </w:p>
    <w:p/>
    <w:p>
      <w:r>
        <w:rPr>
          <w:b/>
          <w:color w:val="0F172A"/>
          <w:sz w:val="23"/>
        </w:rPr>
        <w:t>64. Which of the following features distinguishes Chronic Cerebral Circulation Insufficiency (CCCI) from acute cerebral insufficiency?</w:t>
      </w:r>
    </w:p>
    <w:p>
      <w:pPr>
        <w:ind w:left="360"/>
      </w:pPr>
      <w:r>
        <w:rPr>
          <w:b/>
          <w:color w:val="16A34A"/>
        </w:rPr>
        <w:t>a. CCCI is a long-term reduction in blood flow caused by arteriosclerosis, whereas acute insufficiency features sudden drops in blood flow  *</w:t>
      </w:r>
    </w:p>
    <w:p>
      <w:pPr>
        <w:ind w:left="360"/>
      </w:pPr>
      <w:r>
        <w:rPr>
          <w:color w:val="1E293B"/>
        </w:rPr>
        <w:t>b. CCCI causes immediate ischemic stroke, whereas acute insufficiency causes vascular dementia</w:t>
      </w:r>
    </w:p>
    <w:p>
      <w:pPr>
        <w:ind w:left="360"/>
      </w:pPr>
      <w:r>
        <w:rPr>
          <w:color w:val="1E293B"/>
        </w:rPr>
        <w:t>c. CCCI is triggered by hyperammonemic coma, whereas acute insufficiency is caused by starvation</w:t>
      </w:r>
    </w:p>
    <w:p>
      <w:pPr>
        <w:ind w:left="360"/>
      </w:pPr>
      <w:r>
        <w:rPr>
          <w:color w:val="1E293B"/>
        </w:rPr>
        <w:t>d. CCCI exclusively affects the posterior circulation, whereas acute insufficiency affects only the liver</w:t>
      </w:r>
    </w:p>
    <w:p>
      <w:pPr>
        <w:ind w:left="360"/>
      </w:pPr>
      <w:r>
        <w:rPr>
          <w:i/>
          <w:color w:val="4F46E5"/>
          <w:sz w:val="21"/>
        </w:rPr>
        <w:t>? الخيار A صحيح لأن الـ CCCI تتميز بانخفاض طويل الأمد في تدفق الدم ناتج عن الـ Arteriosclerosis، بينما الـ Acute cerebral insufficiency تتميز بانخفاض مفاجئ مسبباً السكتة الدماغية.</w:t>
      </w:r>
    </w:p>
    <w:p/>
    <w:p>
      <w:r>
        <w:rPr>
          <w:b/>
          <w:color w:val="0F172A"/>
          <w:sz w:val="23"/>
        </w:rPr>
        <w:t>65. What is the primary reason why severe hypoglycemia rapidly leads to confusion, dizziness, seizures, and coma?</w:t>
      </w:r>
    </w:p>
    <w:p>
      <w:pPr>
        <w:ind w:left="360"/>
      </w:pPr>
      <w:r>
        <w:rPr>
          <w:b/>
          <w:color w:val="16A34A"/>
        </w:rPr>
        <w:t>a. Inadequate glucose levels impair normal cognition, memory, consciousness, and neuronal energy metabolism  *</w:t>
      </w:r>
    </w:p>
    <w:p>
      <w:pPr>
        <w:ind w:left="360"/>
      </w:pPr>
      <w:r>
        <w:rPr>
          <w:color w:val="1E293B"/>
        </w:rPr>
        <w:t>b. Excess circulating lactate causes immediate cerebral vasoconstriction and ischemia</w:t>
      </w:r>
    </w:p>
    <w:p>
      <w:pPr>
        <w:ind w:left="360"/>
      </w:pPr>
      <w:r>
        <w:rPr>
          <w:color w:val="1E293B"/>
        </w:rPr>
        <w:t>c. Elevated blood-borne ketone bodies inhibit GABA receptors across the cerebral cortex</w:t>
      </w:r>
    </w:p>
    <w:p>
      <w:pPr>
        <w:ind w:left="360"/>
      </w:pPr>
      <w:r>
        <w:rPr>
          <w:color w:val="1E293B"/>
        </w:rPr>
        <w:t>d. Rapid depletion of hepatic glycogen triggers systemic ketoacidosis</w:t>
      </w:r>
    </w:p>
    <w:p>
      <w:pPr>
        <w:ind w:left="360"/>
      </w:pPr>
      <w:r>
        <w:rPr>
          <w:i/>
          <w:color w:val="4F46E5"/>
          <w:sz w:val="21"/>
        </w:rPr>
        <w:t>? الخيار A صحيح لأن نقص السكر الحاد (Hypoglycemia) يحرم الدماغ من طاقته الأساسية اللازمة للوظائف الإدراكية والوعي، مما يؤدي إلى confusion, dizziness, seizures, and coma.</w:t>
      </w:r>
    </w:p>
    <w:p/>
    <w:p>
      <w:r>
        <w:rPr>
          <w:b/>
          <w:color w:val="0F172A"/>
          <w:sz w:val="23"/>
        </w:rPr>
        <w:t>66. Which metabolic pathway utilizes glucose derivatives to produce NADPH for cellular antioxidant defense and reductive biosynthesis within the brain?</w:t>
      </w:r>
    </w:p>
    <w:p>
      <w:pPr>
        <w:ind w:left="360"/>
      </w:pPr>
      <w:r>
        <w:rPr>
          <w:b/>
          <w:color w:val="16A34A"/>
        </w:rPr>
        <w:t>a. HMP shunt (Pentose Phosphate Pathway)  *</w:t>
      </w:r>
    </w:p>
    <w:p>
      <w:pPr>
        <w:ind w:left="360"/>
      </w:pPr>
      <w:r>
        <w:rPr>
          <w:color w:val="1E293B"/>
        </w:rPr>
        <w:t>b. Glycogenolysis pathway</w:t>
      </w:r>
    </w:p>
    <w:p>
      <w:pPr>
        <w:ind w:left="360"/>
      </w:pPr>
      <w:r>
        <w:rPr>
          <w:color w:val="1E293B"/>
        </w:rPr>
        <w:t>c. Urea cycle nitrogen elimination pathway</w:t>
      </w:r>
    </w:p>
    <w:p>
      <w:pPr>
        <w:ind w:left="360"/>
      </w:pPr>
      <w:r>
        <w:rPr>
          <w:color w:val="1E293B"/>
        </w:rPr>
        <w:t>d. Beta-oxidation of fatty acids</w:t>
      </w:r>
    </w:p>
    <w:p>
      <w:pPr>
        <w:ind w:left="360"/>
      </w:pPr>
      <w:r>
        <w:rPr>
          <w:i/>
          <w:color w:val="4F46E5"/>
          <w:sz w:val="21"/>
        </w:rPr>
        <w:t>? الخيار A صحيح لأن الـ HMP pathway (Pentose Phosphate Pathway) يعتمد على مشتقات الجلوكوز لإنتاج الـ NADPH والنيوكليوتيدات الضرورية لحماية الخلايا من الـ Oxidative stress.</w:t>
      </w:r>
    </w:p>
    <w:p/>
    <w:p>
      <w:r>
        <w:rPr>
          <w:b/>
          <w:color w:val="0F172A"/>
          <w:sz w:val="23"/>
        </w:rPr>
        <w:t>67. Which of the following amino acid metabolic roles is performed by astrocytes to protect the central nervous system during normal neurotransmission?</w:t>
      </w:r>
    </w:p>
    <w:p>
      <w:pPr>
        <w:ind w:left="360"/>
      </w:pPr>
      <w:r>
        <w:rPr>
          <w:b/>
          <w:color w:val="16A34A"/>
        </w:rPr>
        <w:t>a. Removing excess extracellular glutamate and converting it into glutamine  *</w:t>
      </w:r>
    </w:p>
    <w:p>
      <w:pPr>
        <w:ind w:left="360"/>
      </w:pPr>
      <w:r>
        <w:rPr>
          <w:color w:val="1E293B"/>
        </w:rPr>
        <w:t>b. Synthesizing urea from free ammonia via mitochondrial carbamoyl phosphate synthetase</w:t>
      </w:r>
    </w:p>
    <w:p>
      <w:pPr>
        <w:ind w:left="360"/>
      </w:pPr>
      <w:r>
        <w:rPr>
          <w:color w:val="1E293B"/>
        </w:rPr>
        <w:t>c. Converting branched-chain amino acids directly into ketone bodies</w:t>
      </w:r>
    </w:p>
    <w:p>
      <w:pPr>
        <w:ind w:left="360"/>
      </w:pPr>
      <w:r>
        <w:rPr>
          <w:color w:val="1E293B"/>
        </w:rPr>
        <w:t>d. Deaminating alanine to generate pyruvate for neuronal glycolysis</w:t>
      </w:r>
    </w:p>
    <w:p>
      <w:pPr>
        <w:ind w:left="360"/>
      </w:pPr>
      <w:r>
        <w:rPr>
          <w:i/>
          <w:color w:val="4F46E5"/>
          <w:sz w:val="21"/>
        </w:rPr>
        <w:t>? الخيار A صحيح لأن الـ Astrocytes تحمي الدماغ بإزالة الـ Glutamate الزائد من المساحة خارج الخلايا وتحويله إلى Glutamine لمنع حدوث الـ Excitotoxicity.</w:t>
      </w:r>
    </w:p>
    <w:p/>
    <w:p>
      <w:r>
        <w:rPr>
          <w:b/>
          <w:color w:val="0F172A"/>
          <w:sz w:val="23"/>
        </w:rPr>
        <w:t>68. What is the primary metabolic fate of glucose in skeletal muscle tissue during regular fed-state metabolism?</w:t>
      </w:r>
    </w:p>
    <w:p>
      <w:pPr>
        <w:ind w:left="360"/>
      </w:pPr>
      <w:r>
        <w:rPr>
          <w:b/>
          <w:color w:val="16A34A"/>
        </w:rPr>
        <w:t>a. Glycolysis followed by the TCA cycle, with excess stored as glycogen  *</w:t>
      </w:r>
    </w:p>
    <w:p>
      <w:pPr>
        <w:ind w:left="360"/>
      </w:pPr>
      <w:r>
        <w:rPr>
          <w:color w:val="1E293B"/>
        </w:rPr>
        <w:t>b. Anaerobic conversion exclusively into lactic acid without mitochondrial entry</w:t>
      </w:r>
    </w:p>
    <w:p>
      <w:pPr>
        <w:ind w:left="360"/>
      </w:pPr>
      <w:r>
        <w:rPr>
          <w:color w:val="1E293B"/>
        </w:rPr>
        <w:t>c. Immediate conversion into free amino acids for hepatic gluconeogenesis</w:t>
      </w:r>
    </w:p>
    <w:p>
      <w:pPr>
        <w:ind w:left="360"/>
      </w:pPr>
      <w:r>
        <w:rPr>
          <w:color w:val="1E293B"/>
        </w:rPr>
        <w:t>d. Direct transformation into ketone bodies for systemic distribution</w:t>
      </w:r>
    </w:p>
    <w:p>
      <w:pPr>
        <w:ind w:left="360"/>
      </w:pPr>
      <w:r>
        <w:rPr>
          <w:i/>
          <w:color w:val="4F46E5"/>
          <w:sz w:val="21"/>
        </w:rPr>
        <w:t>? الخيار A صحيح لأن العضلات في الـ Fed state تستخدم الجلوكوز للـ Glycolysis ثم الـ TCA cycle لإنتاج الطاقة، وتخزن الفائض على شكل Muscle glycogen.</w:t>
      </w:r>
    </w:p>
    <w:p/>
    <w:p>
      <w:r>
        <w:rPr>
          <w:b/>
          <w:color w:val="0F172A"/>
          <w:sz w:val="23"/>
        </w:rPr>
        <w:t>69. Which pathological mechanism links ammonia intoxication to increased oxidative stress within the brain?</w:t>
      </w:r>
    </w:p>
    <w:p>
      <w:pPr>
        <w:ind w:left="360"/>
      </w:pPr>
      <w:r>
        <w:rPr>
          <w:b/>
          <w:color w:val="16A34A"/>
        </w:rPr>
        <w:t>a. Disturbed ion balance, neurotransmission impairment, and cellular damage  *</w:t>
      </w:r>
    </w:p>
    <w:p>
      <w:pPr>
        <w:ind w:left="360"/>
      </w:pPr>
      <w:r>
        <w:rPr>
          <w:color w:val="1E293B"/>
        </w:rPr>
        <w:t>b. Upregulation of hepatic urea cycle enzymes in peripheral blood vessels</w:t>
      </w:r>
    </w:p>
    <w:p>
      <w:pPr>
        <w:ind w:left="360"/>
      </w:pPr>
      <w:r>
        <w:rPr>
          <w:color w:val="1E293B"/>
        </w:rPr>
        <w:t>c. Direct inhibition of glycolytic hexokinase by accumulated glutamine</w:t>
      </w:r>
    </w:p>
    <w:p>
      <w:pPr>
        <w:ind w:left="360"/>
      </w:pPr>
      <w:r>
        <w:rPr>
          <w:color w:val="1E293B"/>
        </w:rPr>
        <w:t>d. Accelerated synthesis of acetylcholine at neuromuscular junctions</w:t>
      </w:r>
    </w:p>
    <w:p>
      <w:pPr>
        <w:ind w:left="360"/>
      </w:pPr>
      <w:r>
        <w:rPr>
          <w:i/>
          <w:color w:val="4F46E5"/>
          <w:sz w:val="21"/>
        </w:rPr>
        <w:t>? الخيار A صحيح لأن سمية الأمونيا تؤدي إلى اضطراب توازن الأيونات، وتعطيل النقل العصبي، وزيادة الـ Oxidative stress الذي يضر الخلايا العصبية.</w:t>
      </w:r>
    </w:p>
    <w:p/>
    <w:p>
      <w:r>
        <w:rPr>
          <w:b/>
          <w:color w:val="0F172A"/>
          <w:sz w:val="23"/>
        </w:rPr>
        <w:t>70. What structural adaptation enables astrocytes to manage carbohydrate metabolism differently from neurons in the central nervous system?</w:t>
      </w:r>
    </w:p>
    <w:p>
      <w:pPr>
        <w:ind w:left="360"/>
      </w:pPr>
      <w:r>
        <w:rPr>
          <w:b/>
          <w:color w:val="16A34A"/>
        </w:rPr>
        <w:t>a. Astrocytes possess gluconeogenic capability to synthesize glucose-6-phosphate  *</w:t>
      </w:r>
    </w:p>
    <w:p>
      <w:pPr>
        <w:ind w:left="360"/>
      </w:pPr>
      <w:r>
        <w:rPr>
          <w:color w:val="1E293B"/>
        </w:rPr>
        <w:t>b. Astrocytes contain large glycogen deposits sufficient for 24 hours of total fasting</w:t>
      </w:r>
    </w:p>
    <w:p>
      <w:pPr>
        <w:ind w:left="360"/>
      </w:pPr>
      <w:r>
        <w:rPr>
          <w:color w:val="1E293B"/>
        </w:rPr>
        <w:t>c. Astrocytes lack mitochondria, forcing them to rely exclusively on anaerobic glycolysis</w:t>
      </w:r>
    </w:p>
    <w:p>
      <w:pPr>
        <w:ind w:left="360"/>
      </w:pPr>
      <w:r>
        <w:rPr>
          <w:color w:val="1E293B"/>
        </w:rPr>
        <w:t>d. Astrocytes express specialized urea cycle enzymes to detoxify systemic nitrogen</w:t>
      </w:r>
    </w:p>
    <w:p>
      <w:pPr>
        <w:ind w:left="360"/>
      </w:pPr>
      <w:r>
        <w:rPr>
          <w:i/>
          <w:color w:val="4F46E5"/>
          <w:sz w:val="21"/>
        </w:rPr>
        <w:t>? الخيار A صحيح لأن الـ Astrocytes قادرة على تصنيع الـ Glucose-6-phosphate عبر الـ gluconeogenic pathway، مما يجعلها الخلايا الأساسية المسؤولة عن تنظيم carbohydrate metabolism في الدماغ.</w:t>
      </w:r>
    </w:p>
    <w:p/>
    <w:p>
      <w:r>
        <w:rPr>
          <w:b/>
          <w:color w:val="0F172A"/>
          <w:sz w:val="23"/>
        </w:rPr>
        <w:t>71. Which of the following clinical symptoms is specifically associated with vertebrobasilar insufficiency affecting posterior circulation?</w:t>
      </w:r>
    </w:p>
    <w:p>
      <w:pPr>
        <w:ind w:left="360"/>
      </w:pPr>
      <w:r>
        <w:rPr>
          <w:b/>
          <w:color w:val="16A34A"/>
        </w:rPr>
        <w:t>a. Temporary loss of vision, vertigo, and balance difficulty  *</w:t>
      </w:r>
    </w:p>
    <w:p>
      <w:pPr>
        <w:ind w:left="360"/>
      </w:pPr>
      <w:r>
        <w:rPr>
          <w:color w:val="1E293B"/>
        </w:rPr>
        <w:t>b. Expressive aphasia and Broca's area cortical infarction</w:t>
      </w:r>
    </w:p>
    <w:p>
      <w:pPr>
        <w:ind w:left="360"/>
      </w:pPr>
      <w:r>
        <w:rPr>
          <w:color w:val="1E293B"/>
        </w:rPr>
        <w:t>c. Contralateral lower limb monoplegia and sensory loss</w:t>
      </w:r>
    </w:p>
    <w:p>
      <w:pPr>
        <w:ind w:left="360"/>
      </w:pPr>
      <w:r>
        <w:rPr>
          <w:color w:val="1E293B"/>
        </w:rPr>
        <w:t>d. Anosmia and loss of olfactory nerve function</w:t>
      </w:r>
    </w:p>
    <w:p>
      <w:pPr>
        <w:ind w:left="360"/>
      </w:pPr>
      <w:r>
        <w:rPr>
          <w:i/>
          <w:color w:val="4F46E5"/>
          <w:sz w:val="21"/>
        </w:rPr>
        <w:t>? الخيار A صحيح لأن الـ Vertebrobasilar insufficiency تؤثر على الـ Posterior circulation المسؤولة عن الرؤية، التوازن، والتناسق، مما يظهر على شكل Vertigo، Dizziness، و Temporary loss of vision.</w:t>
      </w:r>
    </w:p>
    <w:p/>
    <w:p>
      <w:r>
        <w:rPr>
          <w:b/>
          <w:color w:val="0F172A"/>
          <w:sz w:val="23"/>
        </w:rPr>
        <w:t>72. How does the brain utilize lactic acid derived from the bloodstream during high-intensity exercise?</w:t>
      </w:r>
    </w:p>
    <w:p>
      <w:pPr>
        <w:ind w:left="360"/>
      </w:pPr>
      <w:r>
        <w:rPr>
          <w:b/>
          <w:color w:val="16A34A"/>
        </w:rPr>
        <w:t>a. It increases uptake and readily oxidizes circulating lactate for cellular energy  *</w:t>
      </w:r>
    </w:p>
    <w:p>
      <w:pPr>
        <w:ind w:left="360"/>
      </w:pPr>
      <w:r>
        <w:rPr>
          <w:color w:val="1E293B"/>
        </w:rPr>
        <w:t>b. It converts lactate into urea via the hepatic portal circulation</w:t>
      </w:r>
    </w:p>
    <w:p>
      <w:pPr>
        <w:ind w:left="360"/>
      </w:pPr>
      <w:r>
        <w:rPr>
          <w:color w:val="1E293B"/>
        </w:rPr>
        <w:t>c. It polymerizes lactate into glycogen granules within oligodendrocytes</w:t>
      </w:r>
    </w:p>
    <w:p>
      <w:pPr>
        <w:ind w:left="360"/>
      </w:pPr>
      <w:r>
        <w:rPr>
          <w:color w:val="1E293B"/>
        </w:rPr>
        <w:t>d. It excretes lactate across the blood-brain barrier into the dural venous sinuses</w:t>
      </w:r>
    </w:p>
    <w:p>
      <w:pPr>
        <w:ind w:left="360"/>
      </w:pPr>
      <w:r>
        <w:rPr>
          <w:i/>
          <w:color w:val="4F46E5"/>
          <w:sz w:val="21"/>
        </w:rPr>
        <w:t>? الخيار A صحيح لأن الدماغ أثناء التمارين العالية يرفع امتصاصه للـ Lactate الججائي (Blood-borne lactate) ويقوم بأكسدته للحصول على الطاقة.</w:t>
      </w:r>
    </w:p>
    <w:p/>
    <w:p>
      <w:r>
        <w:rPr>
          <w:b/>
          <w:color w:val="0F172A"/>
          <w:sz w:val="23"/>
        </w:rPr>
        <w:t>73. What is the primary role of the glutamate-glutamine cycle regarding nitrogen detoxification in the central nervous system?</w:t>
      </w:r>
    </w:p>
    <w:p>
      <w:pPr>
        <w:ind w:left="360"/>
      </w:pPr>
      <w:r>
        <w:rPr>
          <w:b/>
          <w:color w:val="16A34A"/>
        </w:rPr>
        <w:t>a. Incorporating toxic ammonia into glutamine within astrocytes to protect neural tissue  *</w:t>
      </w:r>
    </w:p>
    <w:p>
      <w:pPr>
        <w:ind w:left="360"/>
      </w:pPr>
      <w:r>
        <w:rPr>
          <w:color w:val="1E293B"/>
        </w:rPr>
        <w:t>b. Excreting excess nitrogen directly into the ventricular cerebrospinal fluid</w:t>
      </w:r>
    </w:p>
    <w:p>
      <w:pPr>
        <w:ind w:left="360"/>
      </w:pPr>
      <w:r>
        <w:rPr>
          <w:color w:val="1E293B"/>
        </w:rPr>
        <w:t>c. Converting glutamine into urea through the neuronal urea cycle</w:t>
      </w:r>
    </w:p>
    <w:p>
      <w:pPr>
        <w:ind w:left="360"/>
      </w:pPr>
      <w:r>
        <w:rPr>
          <w:color w:val="1E293B"/>
        </w:rPr>
        <w:t>d. Transaminating glutamate into alanine for systemic muscle excretion</w:t>
      </w:r>
    </w:p>
    <w:p>
      <w:pPr>
        <w:ind w:left="360"/>
      </w:pPr>
      <w:r>
        <w:rPr>
          <w:i/>
          <w:color w:val="4F46E5"/>
          <w:sz w:val="21"/>
        </w:rPr>
        <w:t>? الخيار A صحيح لأن دورة الـ Glutamate-glutamine تستخدم لإزالة سمية الأمونيا الناتجة عن أيض الأحماض الأمينية، حيث تقوم الـ Astrocytes بدمج الأمونيا لتكوين الـ Glutamine حماية للأنسجة العصبية.</w:t>
      </w:r>
    </w:p>
    <w:p/>
    <w:p>
      <w:r>
        <w:rPr>
          <w:b/>
          <w:color w:val="0F172A"/>
          <w:sz w:val="23"/>
        </w:rPr>
        <w:t>74. Which of the following clinical presentations is classified as a cognitive symptom of cerebral insufficiency?</w:t>
      </w:r>
    </w:p>
    <w:p>
      <w:pPr>
        <w:ind w:left="360"/>
      </w:pPr>
      <w:r>
        <w:rPr>
          <w:b/>
          <w:color w:val="16A34A"/>
        </w:rPr>
        <w:t>a. Memory loss, confusion, and difficulty concentrating  *</w:t>
      </w:r>
    </w:p>
    <w:p>
      <w:pPr>
        <w:ind w:left="360"/>
      </w:pPr>
      <w:r>
        <w:rPr>
          <w:color w:val="1E293B"/>
        </w:rPr>
        <w:t>b. Vertigo, dizziness, and gait instability</w:t>
      </w:r>
    </w:p>
    <w:p>
      <w:pPr>
        <w:ind w:left="360"/>
      </w:pPr>
      <w:r>
        <w:rPr>
          <w:color w:val="1E293B"/>
        </w:rPr>
        <w:t>c. Sudden hemiplegia and numbness</w:t>
      </w:r>
    </w:p>
    <w:p>
      <w:pPr>
        <w:ind w:left="360"/>
      </w:pPr>
      <w:r>
        <w:rPr>
          <w:color w:val="1E293B"/>
        </w:rPr>
        <w:t>d. Flapping tremor and slurred speech</w:t>
      </w:r>
    </w:p>
    <w:p>
      <w:pPr>
        <w:ind w:left="360"/>
      </w:pPr>
      <w:r>
        <w:rPr>
          <w:i/>
          <w:color w:val="4F46E5"/>
          <w:sz w:val="21"/>
        </w:rPr>
        <w:t>? الخيار A صحيح لأن الـ Memory loss، Confusion، و Difficulty concentrating تعتبر Cognitive symptoms للـ Cerebral insufficiency.</w:t>
      </w:r>
    </w:p>
    <w:p/>
    <w:p>
      <w:r>
        <w:rPr>
          <w:b/>
          <w:color w:val="0F172A"/>
          <w:sz w:val="23"/>
        </w:rPr>
        <w:t>75. What is the fate of glucose in the brain under normal physiological conditions?</w:t>
      </w:r>
    </w:p>
    <w:p>
      <w:pPr>
        <w:ind w:left="360"/>
      </w:pPr>
      <w:r>
        <w:rPr>
          <w:b/>
          <w:color w:val="16A34A"/>
        </w:rPr>
        <w:t>a. Catabolized by glycolysis and the TCA cycle to synthesize cellular energy  *</w:t>
      </w:r>
    </w:p>
    <w:p>
      <w:pPr>
        <w:ind w:left="360"/>
      </w:pPr>
      <w:r>
        <w:rPr>
          <w:color w:val="1E293B"/>
        </w:rPr>
        <w:t>b. Fermented anaerobically into lactic acid without entering mitochondria</w:t>
      </w:r>
    </w:p>
    <w:p>
      <w:pPr>
        <w:ind w:left="360"/>
      </w:pPr>
      <w:r>
        <w:rPr>
          <w:color w:val="1E293B"/>
        </w:rPr>
        <w:t>c. Converted entirely into ketone bodies for storage in astrocytes</w:t>
      </w:r>
    </w:p>
    <w:p>
      <w:pPr>
        <w:ind w:left="360"/>
      </w:pPr>
      <w:r>
        <w:rPr>
          <w:color w:val="1E293B"/>
        </w:rPr>
        <w:t>d. Transaminated into branched-chain amino acids for myelin synthesis</w:t>
      </w:r>
    </w:p>
    <w:p>
      <w:pPr>
        <w:ind w:left="360"/>
      </w:pPr>
      <w:r>
        <w:rPr>
          <w:i/>
          <w:color w:val="4F46E5"/>
          <w:sz w:val="21"/>
        </w:rPr>
        <w:t>? الخيار A صحيح لأن الدماغ في الظروف الطبيعية يستقبل الجلوكوز عبر الشرايين ويقوم بتحليله عبر الـ Glycolysis و TCA cycle (Kreb's cycle) لإنتاج الطاقة اللازمة.</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