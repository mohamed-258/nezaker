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Nervous tissue</w:t>
      </w:r>
    </w:p>
    <w:p>
      <w:r>
        <w:rPr>
          <w:color w:val="64748B"/>
          <w:sz w:val="22"/>
        </w:rPr>
        <w:t>منصة نُذاكِر (Nezaker) الطبية الذكية — بنك الأسئلة والحالات السريرية المجمعة (30 سؤال)</w:t>
      </w:r>
    </w:p>
    <w:p>
      <w:r>
        <w:t>============================================================</w:t>
      </w:r>
    </w:p>
    <w:p>
      <w:pPr>
        <w:pStyle w:val="Heading2"/>
      </w:pPr>
      <w:r>
        <w:rPr>
          <w:color w:val="2563EB"/>
          <w:sz w:val="30"/>
        </w:rPr>
        <w:t>⚡ دفعة #1: أسئلة عادية (MCQs Bank - 30 سؤال) (30 سؤال)</w:t>
      </w:r>
    </w:p>
    <w:p>
      <w:r>
        <w:rPr>
          <w:b/>
          <w:color w:val="0F172A"/>
          <w:sz w:val="23"/>
        </w:rPr>
        <w:t>1. Which of the following cellular components is characteristically absent from the axon of a neuron?</w:t>
      </w:r>
    </w:p>
    <w:p>
      <w:pPr>
        <w:ind w:left="360"/>
      </w:pPr>
      <w:r>
        <w:rPr>
          <w:color w:val="1E293B"/>
        </w:rPr>
        <w:t>a. Microtubules</w:t>
      </w:r>
    </w:p>
    <w:p>
      <w:pPr>
        <w:ind w:left="360"/>
      </w:pPr>
      <w:r>
        <w:rPr>
          <w:color w:val="1E293B"/>
        </w:rPr>
        <w:t>b. Mitochondria</w:t>
      </w:r>
    </w:p>
    <w:p>
      <w:pPr>
        <w:ind w:left="360"/>
      </w:pPr>
      <w:r>
        <w:rPr>
          <w:color w:val="1E293B"/>
        </w:rPr>
        <w:t>c. Neurofilaments</w:t>
      </w:r>
    </w:p>
    <w:p>
      <w:pPr>
        <w:ind w:left="360"/>
      </w:pPr>
      <w:r>
        <w:rPr>
          <w:b/>
          <w:color w:val="16A34A"/>
        </w:rPr>
        <w:t>d. Nissl granules  *</w:t>
      </w:r>
    </w:p>
    <w:p>
      <w:pPr>
        <w:ind w:left="360"/>
      </w:pPr>
      <w:r>
        <w:rPr>
          <w:i/>
          <w:color w:val="4F46E5"/>
          <w:sz w:val="21"/>
        </w:rPr>
        <w:t>? الخيار D هو الإجابة الصحيحة لأن الـ Axon لا يحتوي نهائياً على Nissl granules (اللي بتتشكل أساساً من الـ rER والـ free ribosomes والـ Golgi apparatus). أما الـ Microtubules والـ Mitochondria والـ Neurofilaments فموجودين بشكل طبيعي في الـ Axoplasm عشان يدعموا الـ cytoskeleton ونقل الـ Axoplasmic vesicles.</w:t>
      </w:r>
    </w:p>
    <w:p/>
    <w:p>
      <w:r>
        <w:rPr>
          <w:b/>
          <w:color w:val="0F172A"/>
          <w:sz w:val="23"/>
        </w:rPr>
        <w:t>2. Neurons residing in which part of the cell cycle are considered permanent tissue and typically do not undergo further mitotic division?</w:t>
      </w:r>
    </w:p>
    <w:p>
      <w:pPr>
        <w:ind w:left="360"/>
      </w:pPr>
      <w:r>
        <w:rPr>
          <w:color w:val="1E293B"/>
        </w:rPr>
        <w:t>a. G1 phase</w:t>
      </w:r>
    </w:p>
    <w:p>
      <w:pPr>
        <w:ind w:left="360"/>
      </w:pPr>
      <w:r>
        <w:rPr>
          <w:b/>
          <w:color w:val="16A34A"/>
        </w:rPr>
        <w:t>b. G0 phase  *</w:t>
      </w:r>
    </w:p>
    <w:p>
      <w:pPr>
        <w:ind w:left="360"/>
      </w:pPr>
      <w:r>
        <w:rPr>
          <w:color w:val="1E293B"/>
        </w:rPr>
        <w:t>c. S phase</w:t>
      </w:r>
    </w:p>
    <w:p>
      <w:pPr>
        <w:ind w:left="360"/>
      </w:pPr>
      <w:r>
        <w:rPr>
          <w:color w:val="1E293B"/>
        </w:rPr>
        <w:t>d. G2 phase</w:t>
      </w:r>
    </w:p>
    <w:p>
      <w:pPr>
        <w:ind w:left="360"/>
      </w:pPr>
      <w:r>
        <w:rPr>
          <w:i/>
          <w:color w:val="4F46E5"/>
          <w:sz w:val="21"/>
        </w:rPr>
        <w:t>? الخيار B صحيح لأن الـ Neurons بتدخل في الـ G0 phase وتعتبر permanent tissue مش بتنقسم بعد كده. باقي الخيارات (G1, S, G2, M) بتعبر عن مراحل انقسام نشطة مش موجودة في الـ Mature neurons.</w:t>
      </w:r>
    </w:p>
    <w:p/>
    <w:p>
      <w:r>
        <w:rPr>
          <w:b/>
          <w:color w:val="0F172A"/>
          <w:sz w:val="23"/>
        </w:rPr>
        <w:t>3. Which of the following inclusions found within the cytoplasm of certain neurons represents a 'wear and tear' pigment that cannot be eliminated by lysosomal digestion?</w:t>
      </w:r>
    </w:p>
    <w:p>
      <w:pPr>
        <w:ind w:left="360"/>
      </w:pPr>
      <w:r>
        <w:rPr>
          <w:color w:val="1E293B"/>
        </w:rPr>
        <w:t>a. Melanin pigment</w:t>
      </w:r>
    </w:p>
    <w:p>
      <w:pPr>
        <w:ind w:left="360"/>
      </w:pPr>
      <w:r>
        <w:rPr>
          <w:b/>
          <w:color w:val="16A34A"/>
        </w:rPr>
        <w:t>b. Lipofuscin pigment  *</w:t>
      </w:r>
    </w:p>
    <w:p>
      <w:pPr>
        <w:ind w:left="360"/>
      </w:pPr>
      <w:r>
        <w:rPr>
          <w:color w:val="1E293B"/>
        </w:rPr>
        <w:t>c. Hemosiderin</w:t>
      </w:r>
    </w:p>
    <w:p>
      <w:pPr>
        <w:ind w:left="360"/>
      </w:pPr>
      <w:r>
        <w:rPr>
          <w:color w:val="1E293B"/>
        </w:rPr>
        <w:t>d. Glycogen granules</w:t>
      </w:r>
    </w:p>
    <w:p>
      <w:pPr>
        <w:ind w:left="360"/>
      </w:pPr>
      <w:r>
        <w:rPr>
          <w:i/>
          <w:color w:val="4F46E5"/>
          <w:sz w:val="21"/>
        </w:rPr>
        <w:t>? الخيار B هو الصح لأن الـ Lipofuscin pigment بيمثل الـ 'wear and tear' product اللي بيتراكم مع التقدم في السن نتيجة عدم القدرة على التخلص منه بالـ lysosomal digestion. أما الـ Melanin فموجود في أماكن محدودة زي الـ Substantia nigra مش في كل العصبونات.</w:t>
      </w:r>
    </w:p>
    <w:p/>
    <w:p>
      <w:r>
        <w:rPr>
          <w:b/>
          <w:color w:val="0F172A"/>
          <w:sz w:val="23"/>
        </w:rPr>
        <w:t>4. Neurons having short axons that do not extend far beyond the dendritic tree are classified under which Golgi morphological type?</w:t>
      </w:r>
    </w:p>
    <w:p>
      <w:pPr>
        <w:ind w:left="360"/>
      </w:pPr>
      <w:r>
        <w:rPr>
          <w:color w:val="1E293B"/>
        </w:rPr>
        <w:t>a. Golgi type 1</w:t>
      </w:r>
    </w:p>
    <w:p>
      <w:pPr>
        <w:ind w:left="360"/>
      </w:pPr>
      <w:r>
        <w:rPr>
          <w:b/>
          <w:color w:val="16A34A"/>
        </w:rPr>
        <w:t>b. Golgi type 2  *</w:t>
      </w:r>
    </w:p>
    <w:p>
      <w:pPr>
        <w:ind w:left="360"/>
      </w:pPr>
      <w:r>
        <w:rPr>
          <w:color w:val="1E293B"/>
        </w:rPr>
        <w:t>c. Golgi type 3</w:t>
      </w:r>
    </w:p>
    <w:p>
      <w:pPr>
        <w:ind w:left="360"/>
      </w:pPr>
      <w:r>
        <w:rPr>
          <w:color w:val="1E293B"/>
        </w:rPr>
        <w:t>d. Golgi type 4</w:t>
      </w:r>
    </w:p>
    <w:p>
      <w:pPr>
        <w:ind w:left="360"/>
      </w:pPr>
      <w:r>
        <w:rPr>
          <w:i/>
          <w:color w:val="4F46E5"/>
          <w:sz w:val="21"/>
        </w:rPr>
        <w:t>? الخيار B صحيح لأن الـ Neurons اللي ليها short axons بتتصنف كـ Golgi type 2 زي الـ Interneurons. أما الـ Golgi type 1 فبتتميز بوجود Long axon زي الـ Anterior horn cells (AHCs).</w:t>
      </w:r>
    </w:p>
    <w:p/>
    <w:p>
      <w:r>
        <w:rPr>
          <w:b/>
          <w:color w:val="0F172A"/>
          <w:sz w:val="23"/>
        </w:rPr>
        <w:t>5. Which specific cell type is responsible for the myelination of nerve fibers located entirely within the Central Nervous System (CNS)?</w:t>
      </w:r>
    </w:p>
    <w:p>
      <w:pPr>
        <w:ind w:left="360"/>
      </w:pPr>
      <w:r>
        <w:rPr>
          <w:color w:val="1E293B"/>
        </w:rPr>
        <w:t>a. Schwann cells</w:t>
      </w:r>
    </w:p>
    <w:p>
      <w:pPr>
        <w:ind w:left="360"/>
      </w:pPr>
      <w:r>
        <w:rPr>
          <w:b/>
          <w:color w:val="16A34A"/>
        </w:rPr>
        <w:t>b. Oligodendrocytes  *</w:t>
      </w:r>
    </w:p>
    <w:p>
      <w:pPr>
        <w:ind w:left="360"/>
      </w:pPr>
      <w:r>
        <w:rPr>
          <w:color w:val="1E293B"/>
        </w:rPr>
        <w:t>c. Satellite cells</w:t>
      </w:r>
    </w:p>
    <w:p>
      <w:pPr>
        <w:ind w:left="360"/>
      </w:pPr>
      <w:r>
        <w:rPr>
          <w:color w:val="1E293B"/>
        </w:rPr>
        <w:t>d. Astrocytes</w:t>
      </w:r>
    </w:p>
    <w:p>
      <w:pPr>
        <w:ind w:left="360"/>
      </w:pPr>
      <w:r>
        <w:rPr>
          <w:i/>
          <w:color w:val="4F46E5"/>
          <w:sz w:val="21"/>
        </w:rPr>
        <w:t>? الخيار B هو الصح لأن الـ Oligodendrocytes هي المسؤولة عن الـ Myelination جوة الـ CNS. الـ Schwann cells (الخيار A) بتعمل نفس الوظيفة بس في الـ PNS، بينما الـ Astrocytes والـ Satellite cells ليها وظائف داعمة تانية.</w:t>
      </w:r>
    </w:p>
    <w:p/>
    <w:p>
      <w:r>
        <w:rPr>
          <w:b/>
          <w:color w:val="0F172A"/>
          <w:sz w:val="23"/>
        </w:rPr>
        <w:t>6. What is the primary function of Microglia within the Central Nervous System?</w:t>
      </w:r>
    </w:p>
    <w:p>
      <w:pPr>
        <w:ind w:left="360"/>
      </w:pPr>
      <w:r>
        <w:rPr>
          <w:color w:val="1E293B"/>
        </w:rPr>
        <w:t>a. Formation of cerebrospinal fluid</w:t>
      </w:r>
    </w:p>
    <w:p>
      <w:pPr>
        <w:ind w:left="360"/>
      </w:pPr>
      <w:r>
        <w:rPr>
          <w:color w:val="1E293B"/>
        </w:rPr>
        <w:t>b. Providing structural support and forming the blood-brain barrier</w:t>
      </w:r>
    </w:p>
    <w:p>
      <w:pPr>
        <w:ind w:left="360"/>
      </w:pPr>
      <w:r>
        <w:rPr>
          <w:b/>
          <w:color w:val="16A34A"/>
        </w:rPr>
        <w:t>c. Acting as resident macrophages to phagocytose debris  *</w:t>
      </w:r>
    </w:p>
    <w:p>
      <w:pPr>
        <w:ind w:left="360"/>
      </w:pPr>
      <w:r>
        <w:rPr>
          <w:color w:val="1E293B"/>
        </w:rPr>
        <w:t>d. Producing myelin sheaths for axons</w:t>
      </w:r>
    </w:p>
    <w:p>
      <w:pPr>
        <w:ind w:left="360"/>
      </w:pPr>
      <w:r>
        <w:rPr>
          <w:i/>
          <w:color w:val="4F46E5"/>
          <w:sz w:val="21"/>
        </w:rPr>
        <w:t>? الخيار C صحيح لأن الـ Microglia بتشتغل كـ Macrophages داخل الـ CNS. تشكيل الـ CSF من اختصاص الـ Ependymal cells، وتكوين الـ Blood-brain barrier من اختصاص الـ Astrocytes، والـ Myelination بواسطة الـ Oligodendrocytes.</w:t>
      </w:r>
    </w:p>
    <w:p/>
    <w:p>
      <w:r>
        <w:rPr>
          <w:b/>
          <w:color w:val="0F172A"/>
          <w:sz w:val="23"/>
        </w:rPr>
        <w:t>7. Which neuroglial cells are responsible for lining the fluid-filled cavities of the CNS and participating in the production of cerebrospinal fluid (CSF)?</w:t>
      </w:r>
    </w:p>
    <w:p>
      <w:pPr>
        <w:ind w:left="360"/>
      </w:pPr>
      <w:r>
        <w:rPr>
          <w:b/>
          <w:color w:val="16A34A"/>
        </w:rPr>
        <w:t>a. Ependymal cells  *</w:t>
      </w:r>
    </w:p>
    <w:p>
      <w:pPr>
        <w:ind w:left="360"/>
      </w:pPr>
      <w:r>
        <w:rPr>
          <w:color w:val="1E293B"/>
        </w:rPr>
        <w:t>b. Astrocytes</w:t>
      </w:r>
    </w:p>
    <w:p>
      <w:pPr>
        <w:ind w:left="360"/>
      </w:pPr>
      <w:r>
        <w:rPr>
          <w:color w:val="1E293B"/>
        </w:rPr>
        <w:t>c. Microglia</w:t>
      </w:r>
    </w:p>
    <w:p>
      <w:pPr>
        <w:ind w:left="360"/>
      </w:pPr>
      <w:r>
        <w:rPr>
          <w:color w:val="1E293B"/>
        </w:rPr>
        <w:t>d. Schwann cells</w:t>
      </w:r>
    </w:p>
    <w:p>
      <w:pPr>
        <w:ind w:left="360"/>
      </w:pPr>
      <w:r>
        <w:rPr>
          <w:i/>
          <w:color w:val="4F46E5"/>
          <w:sz w:val="21"/>
        </w:rPr>
        <w:t>? الخيار A صحيح لأن الـ Ependymal cells هي اللي بتعمل Lining للـ fluid-filled cavities وبتساهم في تكوين الـ CSF. الـ Astrocytes والـ Microglia والـ Schwann cells وظايفهم مختلفة تماماً.</w:t>
      </w:r>
    </w:p>
    <w:p/>
    <w:p>
      <w:r>
        <w:rPr>
          <w:b/>
          <w:color w:val="0F172A"/>
          <w:sz w:val="23"/>
        </w:rPr>
        <w:t>8. In the Peripheral Nervous System (PNS), which small supporting cells surround neuronal cell bodies within sensory ganglia to provide physical support and trophic nutrients?</w:t>
      </w:r>
    </w:p>
    <w:p>
      <w:pPr>
        <w:ind w:left="360"/>
      </w:pPr>
      <w:r>
        <w:rPr>
          <w:color w:val="1E293B"/>
        </w:rPr>
        <w:t>a. Oligodendrocytes</w:t>
      </w:r>
    </w:p>
    <w:p>
      <w:pPr>
        <w:ind w:left="360"/>
      </w:pPr>
      <w:r>
        <w:rPr>
          <w:b/>
          <w:color w:val="16A34A"/>
        </w:rPr>
        <w:t>b. Satellite cells  *</w:t>
      </w:r>
    </w:p>
    <w:p>
      <w:pPr>
        <w:ind w:left="360"/>
      </w:pPr>
      <w:r>
        <w:rPr>
          <w:color w:val="1E293B"/>
        </w:rPr>
        <w:t>c. Microglia</w:t>
      </w:r>
    </w:p>
    <w:p>
      <w:pPr>
        <w:ind w:left="360"/>
      </w:pPr>
      <w:r>
        <w:rPr>
          <w:color w:val="1E293B"/>
        </w:rPr>
        <w:t>d. Ependymal cells</w:t>
      </w:r>
    </w:p>
    <w:p>
      <w:pPr>
        <w:ind w:left="360"/>
      </w:pPr>
      <w:r>
        <w:rPr>
          <w:i/>
          <w:color w:val="4F46E5"/>
          <w:sz w:val="21"/>
        </w:rPr>
        <w:t>? الخيار B صحيح لأن الـ Satellite cells بتحيط بالـ Neurons في الـ Sensory ganglia عشان توفر الدعم والمغذيات (Nutrients). الـ Oligodendrocytes موجودة في الـ CNS، والـ Microglia وEpendymal cells ليها وظائف تانية خالص.</w:t>
      </w:r>
    </w:p>
    <w:p/>
    <w:p>
      <w:r>
        <w:rPr>
          <w:b/>
          <w:color w:val="0F172A"/>
          <w:sz w:val="23"/>
        </w:rPr>
        <w:t>9. Which specialized structural contact point between neurons allows for the direct, extremely rapid passage of ions through gap junctions?</w:t>
      </w:r>
    </w:p>
    <w:p>
      <w:pPr>
        <w:ind w:left="360"/>
      </w:pPr>
      <w:r>
        <w:rPr>
          <w:color w:val="1E293B"/>
        </w:rPr>
        <w:t>a. Chemical synapse</w:t>
      </w:r>
    </w:p>
    <w:p>
      <w:pPr>
        <w:ind w:left="360"/>
      </w:pPr>
      <w:r>
        <w:rPr>
          <w:b/>
          <w:color w:val="16A34A"/>
        </w:rPr>
        <w:t>b. Electrical synapse  *</w:t>
      </w:r>
    </w:p>
    <w:p>
      <w:pPr>
        <w:ind w:left="360"/>
      </w:pPr>
      <w:r>
        <w:rPr>
          <w:color w:val="1E293B"/>
        </w:rPr>
        <w:t>c. Axo-somatic synapse</w:t>
      </w:r>
    </w:p>
    <w:p>
      <w:pPr>
        <w:ind w:left="360"/>
      </w:pPr>
      <w:r>
        <w:rPr>
          <w:color w:val="1E293B"/>
        </w:rPr>
        <w:t>d. Axo-axonic synapse</w:t>
      </w:r>
    </w:p>
    <w:p>
      <w:pPr>
        <w:ind w:left="360"/>
      </w:pPr>
      <w:r>
        <w:rPr>
          <w:i/>
          <w:color w:val="4F46E5"/>
          <w:sz w:val="21"/>
        </w:rPr>
        <w:t>? الخيار B هو الصح لأن الـ Electrical synapse بينقل النبضات العصبية بسرعة جداً ومباشرة عن طريق الـ Gap junctions والـ channel proteins. الـ Chemical synapse بيعتمد على Neurotransmitters، بينما Axo-somatic وAxo-axonic بيوصفوا مكان الاتصال.</w:t>
      </w:r>
    </w:p>
    <w:p/>
    <w:p>
      <w:r>
        <w:rPr>
          <w:b/>
          <w:color w:val="0F172A"/>
          <w:sz w:val="23"/>
        </w:rPr>
        <w:t>10. What anatomical term is given to the specialized region of the neuron cell body where the axon originates, notable for being devoid of Nissl granules?</w:t>
      </w:r>
    </w:p>
    <w:p>
      <w:pPr>
        <w:ind w:left="360"/>
      </w:pPr>
      <w:r>
        <w:rPr>
          <w:color w:val="1E293B"/>
        </w:rPr>
        <w:t>a. Synaptic knob</w:t>
      </w:r>
    </w:p>
    <w:p>
      <w:pPr>
        <w:ind w:left="360"/>
      </w:pPr>
      <w:r>
        <w:rPr>
          <w:b/>
          <w:color w:val="16A34A"/>
        </w:rPr>
        <w:t>b. Axon hillock  *</w:t>
      </w:r>
    </w:p>
    <w:p>
      <w:pPr>
        <w:ind w:left="360"/>
      </w:pPr>
      <w:r>
        <w:rPr>
          <w:color w:val="1E293B"/>
        </w:rPr>
        <w:t>c. Perikaryon</w:t>
      </w:r>
    </w:p>
    <w:p>
      <w:pPr>
        <w:ind w:left="360"/>
      </w:pPr>
      <w:r>
        <w:rPr>
          <w:color w:val="1E293B"/>
        </w:rPr>
        <w:t>d. Terminal button</w:t>
      </w:r>
    </w:p>
    <w:p>
      <w:pPr>
        <w:ind w:left="360"/>
      </w:pPr>
      <w:r>
        <w:rPr>
          <w:i/>
          <w:color w:val="4F46E5"/>
          <w:sz w:val="21"/>
        </w:rPr>
        <w:t>? الخيار B صحيح لأن الـ Axon hillock هو المكان اللي بيطلع منه الـ Axon وبيبقى خالي تماماً من الـ Nissl granules. الـ Perikaryon هو جسم الخلية نفسه، والـ Terminal button هو النهاية العصبية.</w:t>
      </w:r>
    </w:p>
    <w:p/>
    <w:p>
      <w:r>
        <w:rPr>
          <w:b/>
          <w:color w:val="0F172A"/>
          <w:sz w:val="23"/>
        </w:rPr>
        <w:t>11. In a peripheral nerve cross-section stained with osmium tetroxide, myelin sheaths characteristically appear as which of the following?</w:t>
      </w:r>
    </w:p>
    <w:p>
      <w:pPr>
        <w:ind w:left="360"/>
      </w:pPr>
      <w:r>
        <w:rPr>
          <w:color w:val="1E293B"/>
        </w:rPr>
        <w:t>a. Red fluorescent patches</w:t>
      </w:r>
    </w:p>
    <w:p>
      <w:pPr>
        <w:ind w:left="360"/>
      </w:pPr>
      <w:r>
        <w:rPr>
          <w:b/>
          <w:color w:val="16A34A"/>
        </w:rPr>
        <w:t>b. Black circles  *</w:t>
      </w:r>
    </w:p>
    <w:p>
      <w:pPr>
        <w:ind w:left="360"/>
      </w:pPr>
      <w:r>
        <w:rPr>
          <w:color w:val="1E293B"/>
        </w:rPr>
        <w:t>c. Clear unstained vacuoles</w:t>
      </w:r>
    </w:p>
    <w:p>
      <w:pPr>
        <w:ind w:left="360"/>
      </w:pPr>
      <w:r>
        <w:rPr>
          <w:color w:val="1E293B"/>
        </w:rPr>
        <w:t>d. Blue fibrous strands</w:t>
      </w:r>
    </w:p>
    <w:p>
      <w:pPr>
        <w:ind w:left="360"/>
      </w:pPr>
      <w:r>
        <w:rPr>
          <w:i/>
          <w:color w:val="4F46E5"/>
          <w:sz w:val="21"/>
        </w:rPr>
        <w:t>? الخيار B صحيح لأن الـ Osmium-stained section في الـ peripheral nerve بيخلي الـ Myelin يظهر في صورة Black circles بسبب تفاعله مع الدهون.</w:t>
      </w:r>
    </w:p>
    <w:p/>
    <w:p>
      <w:r>
        <w:rPr>
          <w:b/>
          <w:color w:val="0F172A"/>
          <w:sz w:val="23"/>
        </w:rPr>
        <w:t>12. Which connective tissue sheath directly surrounds an individual nerve fiber (axon) within a peripheral nerve?</w:t>
      </w:r>
    </w:p>
    <w:p>
      <w:pPr>
        <w:ind w:left="360"/>
      </w:pPr>
      <w:r>
        <w:rPr>
          <w:color w:val="1E293B"/>
        </w:rPr>
        <w:t>a. Epineurium</w:t>
      </w:r>
    </w:p>
    <w:p>
      <w:pPr>
        <w:ind w:left="360"/>
      </w:pPr>
      <w:r>
        <w:rPr>
          <w:color w:val="1E293B"/>
        </w:rPr>
        <w:t>b. Perineurium</w:t>
      </w:r>
    </w:p>
    <w:p>
      <w:pPr>
        <w:ind w:left="360"/>
      </w:pPr>
      <w:r>
        <w:rPr>
          <w:b/>
          <w:color w:val="16A34A"/>
        </w:rPr>
        <w:t>c. Endoneurium  *</w:t>
      </w:r>
    </w:p>
    <w:p>
      <w:pPr>
        <w:ind w:left="360"/>
      </w:pPr>
      <w:r>
        <w:rPr>
          <w:color w:val="1E293B"/>
        </w:rPr>
        <w:t>d. Meninges</w:t>
      </w:r>
    </w:p>
    <w:p>
      <w:pPr>
        <w:ind w:left="360"/>
      </w:pPr>
      <w:r>
        <w:rPr>
          <w:i/>
          <w:color w:val="4F46E5"/>
          <w:sz w:val="21"/>
        </w:rPr>
        <w:t>? الخيار C هو الصح لأن الـ Endoneurium بيحيط بكل Axon لوحده. الـ Perineurium بيحيط بالـ Bundle (الفاشِكل)، والـ Epineurium بيحيط بالعصب كله مع بعضه، بينما الـ Meninges بتحيط بالـ CNS.</w:t>
      </w:r>
    </w:p>
    <w:p/>
    <w:p>
      <w:r>
        <w:rPr>
          <w:b/>
          <w:color w:val="0F172A"/>
          <w:sz w:val="23"/>
        </w:rPr>
        <w:t>13. Which connective tissue layer forms the outermost thick wrapping surrounding all fascicles of a peripheral nerve and is rich in collagen fibers?</w:t>
      </w:r>
    </w:p>
    <w:p>
      <w:pPr>
        <w:ind w:left="360"/>
      </w:pPr>
      <w:r>
        <w:rPr>
          <w:color w:val="1E293B"/>
        </w:rPr>
        <w:t>a. Endoneurium</w:t>
      </w:r>
    </w:p>
    <w:p>
      <w:pPr>
        <w:ind w:left="360"/>
      </w:pPr>
      <w:r>
        <w:rPr>
          <w:color w:val="1E293B"/>
        </w:rPr>
        <w:t>b. Perineurium</w:t>
      </w:r>
    </w:p>
    <w:p>
      <w:pPr>
        <w:ind w:left="360"/>
      </w:pPr>
      <w:r>
        <w:rPr>
          <w:b/>
          <w:color w:val="16A34A"/>
        </w:rPr>
        <w:t>c. Epineurium  *</w:t>
      </w:r>
    </w:p>
    <w:p>
      <w:pPr>
        <w:ind w:left="360"/>
      </w:pPr>
      <w:r>
        <w:rPr>
          <w:color w:val="1E293B"/>
        </w:rPr>
        <w:t>d. Dura mater</w:t>
      </w:r>
    </w:p>
    <w:p>
      <w:pPr>
        <w:ind w:left="360"/>
      </w:pPr>
      <w:r>
        <w:rPr>
          <w:i/>
          <w:color w:val="4F46E5"/>
          <w:sz w:val="21"/>
        </w:rPr>
        <w:t>? الخيار C صحيح لأن الـ Epineurium هو الطبقة الخارجية اللي بتحيط بكل الـ bundles مع بعض وبتكون غنية بالـ collagen fibers.</w:t>
      </w:r>
    </w:p>
    <w:p/>
    <w:p>
      <w:r>
        <w:rPr>
          <w:b/>
          <w:color w:val="0F172A"/>
          <w:sz w:val="23"/>
        </w:rPr>
        <w:t>14. Which structural type of neuron features a single process arising from the cell body that soon bifurcates into two branches, one acting as an axon and the other as a dendrite?</w:t>
      </w:r>
    </w:p>
    <w:p>
      <w:pPr>
        <w:ind w:left="360"/>
      </w:pPr>
      <w:r>
        <w:rPr>
          <w:color w:val="1E293B"/>
        </w:rPr>
        <w:t>a. Multipolar neuron</w:t>
      </w:r>
    </w:p>
    <w:p>
      <w:pPr>
        <w:ind w:left="360"/>
      </w:pPr>
      <w:r>
        <w:rPr>
          <w:color w:val="1E293B"/>
        </w:rPr>
        <w:t>b. Bipolar neuron</w:t>
      </w:r>
    </w:p>
    <w:p>
      <w:pPr>
        <w:ind w:left="360"/>
      </w:pPr>
      <w:r>
        <w:rPr>
          <w:b/>
          <w:color w:val="16A34A"/>
        </w:rPr>
        <w:t>c. Pseudounipolar neuron  *</w:t>
      </w:r>
    </w:p>
    <w:p>
      <w:pPr>
        <w:ind w:left="360"/>
      </w:pPr>
      <w:r>
        <w:rPr>
          <w:color w:val="1E293B"/>
        </w:rPr>
        <w:t>d. Anaxonic neuron</w:t>
      </w:r>
    </w:p>
    <w:p>
      <w:pPr>
        <w:ind w:left="360"/>
      </w:pPr>
      <w:r>
        <w:rPr>
          <w:i/>
          <w:color w:val="4F46E5"/>
          <w:sz w:val="21"/>
        </w:rPr>
        <w:t>? الخيار C هو الصح لأن الـ Pseudounipolar neuron بيطلع منه process واحد بينقسم لقسمين (واحد بيشتغل كـ Axon والتاني كـ Dendrite)، وده موجود بوضوح في الـ Spinal ganglia.</w:t>
      </w:r>
    </w:p>
    <w:p/>
    <w:p>
      <w:r>
        <w:rPr>
          <w:b/>
          <w:color w:val="0F172A"/>
          <w:sz w:val="23"/>
        </w:rPr>
        <w:t>15. Where are bipolar neurons primarily located within the human body?</w:t>
      </w:r>
    </w:p>
    <w:p>
      <w:pPr>
        <w:ind w:left="360"/>
      </w:pPr>
      <w:r>
        <w:rPr>
          <w:color w:val="1E293B"/>
        </w:rPr>
        <w:t>a. Spinal ganglia (dorsal root ganglia)</w:t>
      </w:r>
    </w:p>
    <w:p>
      <w:pPr>
        <w:ind w:left="360"/>
      </w:pPr>
      <w:r>
        <w:rPr>
          <w:color w:val="1E293B"/>
        </w:rPr>
        <w:t>b. Anterior horn cells of the spinal cord</w:t>
      </w:r>
    </w:p>
    <w:p>
      <w:pPr>
        <w:ind w:left="360"/>
      </w:pPr>
      <w:r>
        <w:rPr>
          <w:b/>
          <w:color w:val="16A34A"/>
        </w:rPr>
        <w:t>c. Special sense organs such as the retina  *</w:t>
      </w:r>
    </w:p>
    <w:p>
      <w:pPr>
        <w:ind w:left="360"/>
      </w:pPr>
      <w:r>
        <w:rPr>
          <w:color w:val="1E293B"/>
        </w:rPr>
        <w:t>d. Autonomic ganglia</w:t>
      </w:r>
    </w:p>
    <w:p>
      <w:pPr>
        <w:ind w:left="360"/>
      </w:pPr>
      <w:r>
        <w:rPr>
          <w:i/>
          <w:color w:val="4F46E5"/>
          <w:sz w:val="21"/>
        </w:rPr>
        <w:t>? الخيار C صحيح لأن الـ Bipolar neurons بتتواجد في الـ Special sense organs زي الـ Retina. الـ Spinal ganglia بتحتوي على Pseudounipolar neurons، بينما الـ Anterior horn cells والـ Autonomic ganglia فيها Multipolar neurons.</w:t>
      </w:r>
    </w:p>
    <w:p/>
    <w:p>
      <w:r>
        <w:rPr>
          <w:b/>
          <w:color w:val="0F172A"/>
          <w:sz w:val="23"/>
        </w:rPr>
        <w:t>16. Which histological feature distinguishes spinal ganglia (dorsal root ganglia) from autonomic ganglia?</w:t>
      </w:r>
    </w:p>
    <w:p>
      <w:pPr>
        <w:ind w:left="360"/>
      </w:pPr>
      <w:r>
        <w:rPr>
          <w:color w:val="1E293B"/>
        </w:rPr>
        <w:t>a. Spinal ganglia contain small multipolar neurons with intermingled fibers.</w:t>
      </w:r>
    </w:p>
    <w:p>
      <w:pPr>
        <w:ind w:left="360"/>
      </w:pPr>
      <w:r>
        <w:rPr>
          <w:b/>
          <w:color w:val="16A34A"/>
        </w:rPr>
        <w:t>b. Spinal ganglia contain large pseudounipolar neurons with cell bodies grouped peripherally.  *</w:t>
      </w:r>
    </w:p>
    <w:p>
      <w:pPr>
        <w:ind w:left="360"/>
      </w:pPr>
      <w:r>
        <w:rPr>
          <w:color w:val="1E293B"/>
        </w:rPr>
        <w:t>c. Spinal ganglia completely lack satellite cells.</w:t>
      </w:r>
    </w:p>
    <w:p>
      <w:pPr>
        <w:ind w:left="360"/>
      </w:pPr>
      <w:r>
        <w:rPr>
          <w:color w:val="1E293B"/>
        </w:rPr>
        <w:t>d. Spinal ganglia contain numerous synapses.</w:t>
      </w:r>
    </w:p>
    <w:p>
      <w:pPr>
        <w:ind w:left="360"/>
      </w:pPr>
      <w:r>
        <w:rPr>
          <w:i/>
          <w:color w:val="4F46E5"/>
          <w:sz w:val="21"/>
        </w:rPr>
        <w:t>? الخيار B هو الصح لأن الـ Spinal ganglia بتحتوي على Large, pseudounipolar neurons مترتبة في أطراف المجموعات، وبيفصلها bundles of nerve fibers، ولديها Satellite cells واضحة وقليلاً ما تحتوي على Synapses مقارنة بالـ Autonomic ganglia.</w:t>
      </w:r>
    </w:p>
    <w:p/>
    <w:p>
      <w:r>
        <w:rPr>
          <w:b/>
          <w:color w:val="0F172A"/>
          <w:sz w:val="23"/>
        </w:rPr>
        <w:t>17. What structural characteristic differentiates dendrites from axons?</w:t>
      </w:r>
    </w:p>
    <w:p>
      <w:pPr>
        <w:ind w:left="360"/>
      </w:pPr>
      <w:r>
        <w:rPr>
          <w:color w:val="1E293B"/>
        </w:rPr>
        <w:t>a. Dendrites are single, long, thin processes specialized for transmitting impulses away from the soma.</w:t>
      </w:r>
    </w:p>
    <w:p>
      <w:pPr>
        <w:ind w:left="360"/>
      </w:pPr>
      <w:r>
        <w:rPr>
          <w:b/>
          <w:color w:val="16A34A"/>
        </w:rPr>
        <w:t>b. Dendrites are multiple, thick, short extensions that increase the receptive surface area.  *</w:t>
      </w:r>
    </w:p>
    <w:p>
      <w:pPr>
        <w:ind w:left="360"/>
      </w:pPr>
      <w:r>
        <w:rPr>
          <w:color w:val="1E293B"/>
        </w:rPr>
        <w:t>c. Dendrites contain axoplasmic neurotransmitter vesicles and lack ribosomes.</w:t>
      </w:r>
    </w:p>
    <w:p>
      <w:pPr>
        <w:ind w:left="360"/>
      </w:pPr>
      <w:r>
        <w:rPr>
          <w:color w:val="1E293B"/>
        </w:rPr>
        <w:t>d. Dendrites always possess a myelin sheath.</w:t>
      </w:r>
    </w:p>
    <w:p>
      <w:pPr>
        <w:ind w:left="360"/>
      </w:pPr>
      <w:r>
        <w:rPr>
          <w:i/>
          <w:color w:val="4F46E5"/>
          <w:sz w:val="21"/>
        </w:rPr>
        <w:t>? الخيار B صحيح لأن الـ Dendrites بتكون متعددة، سميكة وقصيرة عشان تزود الـ surface area لاستقبال الإشارات. الخيار A وC بيصفوا خصائص الـ Axon.</w:t>
      </w:r>
    </w:p>
    <w:p/>
    <w:p>
      <w:r>
        <w:rPr>
          <w:b/>
          <w:color w:val="0F172A"/>
          <w:sz w:val="23"/>
        </w:rPr>
        <w:t>18. Which of the following cellular structures form the cytoskeleton of a nerve cell as observed under electron microscopy?</w:t>
      </w:r>
    </w:p>
    <w:p>
      <w:pPr>
        <w:ind w:left="360"/>
      </w:pPr>
      <w:r>
        <w:rPr>
          <w:b/>
          <w:color w:val="16A34A"/>
        </w:rPr>
        <w:t>a. Microtubules and neurofilaments  *</w:t>
      </w:r>
    </w:p>
    <w:p>
      <w:pPr>
        <w:ind w:left="360"/>
      </w:pPr>
      <w:r>
        <w:rPr>
          <w:color w:val="1E293B"/>
        </w:rPr>
        <w:t>b. Golgi complex and cisternae</w:t>
      </w:r>
    </w:p>
    <w:p>
      <w:pPr>
        <w:ind w:left="360"/>
      </w:pPr>
      <w:r>
        <w:rPr>
          <w:color w:val="1E293B"/>
        </w:rPr>
        <w:t>c. Nissl bodies and free ribosomes</w:t>
      </w:r>
    </w:p>
    <w:p>
      <w:pPr>
        <w:ind w:left="360"/>
      </w:pPr>
      <w:r>
        <w:rPr>
          <w:color w:val="1E293B"/>
        </w:rPr>
        <w:t>d. Primary and secondary lysosomes</w:t>
      </w:r>
    </w:p>
    <w:p>
      <w:pPr>
        <w:ind w:left="360"/>
      </w:pPr>
      <w:r>
        <w:rPr>
          <w:i/>
          <w:color w:val="4F46E5"/>
          <w:sz w:val="21"/>
        </w:rPr>
        <w:t>? الخيار A صحيح لأن الـ Microtubules والـ Neurofilaments هما اللي بيمثلوا الـ Cytoskeleton الخاص بالـ Nerve cell. باقي الخيارات بتمثل عضيات مسؤولة عن التصنيع أو الهضم أو التخزين.</w:t>
      </w:r>
    </w:p>
    <w:p/>
    <w:p>
      <w:r>
        <w:rPr>
          <w:b/>
          <w:color w:val="0F172A"/>
          <w:sz w:val="23"/>
        </w:rPr>
        <w:t>19. Which type of neuron modifies the responses of other neurons and acts as a link between sensory and motor pathways?</w:t>
      </w:r>
    </w:p>
    <w:p>
      <w:pPr>
        <w:ind w:left="360"/>
      </w:pPr>
      <w:r>
        <w:rPr>
          <w:color w:val="1E293B"/>
        </w:rPr>
        <w:t>a. Sensory neuron</w:t>
      </w:r>
    </w:p>
    <w:p>
      <w:pPr>
        <w:ind w:left="360"/>
      </w:pPr>
      <w:r>
        <w:rPr>
          <w:color w:val="1E293B"/>
        </w:rPr>
        <w:t>b. Motor neuron</w:t>
      </w:r>
    </w:p>
    <w:p>
      <w:pPr>
        <w:ind w:left="360"/>
      </w:pPr>
      <w:r>
        <w:rPr>
          <w:b/>
          <w:color w:val="16A34A"/>
        </w:rPr>
        <w:t>c. Interneuron  *</w:t>
      </w:r>
    </w:p>
    <w:p>
      <w:pPr>
        <w:ind w:left="360"/>
      </w:pPr>
      <w:r>
        <w:rPr>
          <w:color w:val="1E293B"/>
        </w:rPr>
        <w:t>d. Pseudounipolar neuron</w:t>
      </w:r>
    </w:p>
    <w:p>
      <w:pPr>
        <w:ind w:left="360"/>
      </w:pPr>
      <w:r>
        <w:rPr>
          <w:i/>
          <w:color w:val="4F46E5"/>
          <w:sz w:val="21"/>
        </w:rPr>
        <w:t>? الخيار C هو الصح لأن الـ Interneuron هدفه تعديل استجابات الـ Neurons التانية والربط بين المسارات العصبية المختلفة. الخيارات A وB بيمثلوا Sensory وMotor neurons.</w:t>
      </w:r>
    </w:p>
    <w:p/>
    <w:p>
      <w:r>
        <w:rPr>
          <w:b/>
          <w:color w:val="0F172A"/>
          <w:sz w:val="23"/>
        </w:rPr>
        <w:t>20. Autonomic ganglia differ from spinal ganglia by possessing which of the following features?</w:t>
      </w:r>
    </w:p>
    <w:p>
      <w:pPr>
        <w:ind w:left="360"/>
      </w:pPr>
      <w:r>
        <w:rPr>
          <w:color w:val="1E293B"/>
        </w:rPr>
        <w:t>a. Large pseudounipolar neurons grouped peripherally</w:t>
      </w:r>
    </w:p>
    <w:p>
      <w:pPr>
        <w:ind w:left="360"/>
      </w:pPr>
      <w:r>
        <w:rPr>
          <w:b/>
          <w:color w:val="16A34A"/>
        </w:rPr>
        <w:t>b. Small multipolar neurons with nerve cells and fibers intermingled  *</w:t>
      </w:r>
    </w:p>
    <w:p>
      <w:pPr>
        <w:ind w:left="360"/>
      </w:pPr>
      <w:r>
        <w:rPr>
          <w:color w:val="1E293B"/>
        </w:rPr>
        <w:t>c. Abundant satellite cells and rare synapses</w:t>
      </w:r>
    </w:p>
    <w:p>
      <w:pPr>
        <w:ind w:left="360"/>
      </w:pPr>
      <w:r>
        <w:rPr>
          <w:color w:val="1E293B"/>
        </w:rPr>
        <w:t>d. Exclusively myelinated nerve fibers</w:t>
      </w:r>
    </w:p>
    <w:p>
      <w:pPr>
        <w:ind w:left="360"/>
      </w:pPr>
      <w:r>
        <w:rPr>
          <w:i/>
          <w:color w:val="4F46E5"/>
          <w:sz w:val="21"/>
        </w:rPr>
        <w:t>? الخيار B صحيح لأن الـ Autonomic ganglia فيها Small, multipolar neurons والخلايا والألياف بتبقى متداخلة (intermingled) ومش مترتبة في مجموعات طرفية، وكمان فيها Synapses كثيرة.</w:t>
      </w:r>
    </w:p>
    <w:p/>
    <w:p>
      <w:r>
        <w:rPr>
          <w:b/>
          <w:color w:val="0F172A"/>
          <w:sz w:val="23"/>
        </w:rPr>
        <w:t>21. What is the primary structural component of the presynaptic membrane at a chemical synapse?</w:t>
      </w:r>
    </w:p>
    <w:p>
      <w:pPr>
        <w:ind w:left="360"/>
      </w:pPr>
      <w:r>
        <w:rPr>
          <w:color w:val="1E293B"/>
        </w:rPr>
        <w:t>a. segment of a dendrite or cell body</w:t>
      </w:r>
    </w:p>
    <w:p>
      <w:pPr>
        <w:ind w:left="360"/>
      </w:pPr>
      <w:r>
        <w:rPr>
          <w:b/>
          <w:color w:val="16A34A"/>
        </w:rPr>
        <w:t>b. Terminal button at the end of an axon  *</w:t>
      </w:r>
    </w:p>
    <w:p>
      <w:pPr>
        <w:ind w:left="360"/>
      </w:pPr>
      <w:r>
        <w:rPr>
          <w:color w:val="1E293B"/>
        </w:rPr>
        <w:t>c. Gap junction channel proteins</w:t>
      </w:r>
    </w:p>
    <w:p>
      <w:pPr>
        <w:ind w:left="360"/>
      </w:pPr>
      <w:r>
        <w:rPr>
          <w:color w:val="1E293B"/>
        </w:rPr>
        <w:t>d. A specialized connective tissue layer</w:t>
      </w:r>
    </w:p>
    <w:p>
      <w:pPr>
        <w:ind w:left="360"/>
      </w:pPr>
      <w:r>
        <w:rPr>
          <w:i/>
          <w:color w:val="4F46E5"/>
          <w:sz w:val="21"/>
        </w:rPr>
        <w:t>? الخيار B صحيح لأن الـ Presynaptic membrane بيتكون من الـ Terminal button في نهاية الـ Axon. الخيار A بيمثل الـ Postsynaptic membrane، والخيار C بيعبر عن الـ Electrical synapses.</w:t>
      </w:r>
    </w:p>
    <w:p/>
    <w:p>
      <w:r>
        <w:rPr>
          <w:b/>
          <w:color w:val="0F172A"/>
          <w:sz w:val="23"/>
        </w:rPr>
        <w:t>22. Under light microscopy, what are the primary structural features of a neuron's nucleus?</w:t>
      </w:r>
    </w:p>
    <w:p>
      <w:pPr>
        <w:ind w:left="360"/>
      </w:pPr>
      <w:r>
        <w:rPr>
          <w:color w:val="1E293B"/>
        </w:rPr>
        <w:t>a. Pyknotic, hyperchromatic nucleus with condensed heterochromatin</w:t>
      </w:r>
    </w:p>
    <w:p>
      <w:pPr>
        <w:ind w:left="360"/>
      </w:pPr>
      <w:r>
        <w:rPr>
          <w:b/>
          <w:color w:val="16A34A"/>
        </w:rPr>
        <w:t>b. Large, central, pale open-face nucleus with a prominent nucleolus  *</w:t>
      </w:r>
    </w:p>
    <w:p>
      <w:pPr>
        <w:ind w:left="360"/>
      </w:pPr>
      <w:r>
        <w:rPr>
          <w:color w:val="1E293B"/>
        </w:rPr>
        <w:t>c. Multiple eccentric nuclei with dense peripheral chromatin</w:t>
      </w:r>
    </w:p>
    <w:p>
      <w:pPr>
        <w:ind w:left="360"/>
      </w:pPr>
      <w:r>
        <w:rPr>
          <w:color w:val="1E293B"/>
        </w:rPr>
        <w:t>d. Absent nucleus characteristic of permanent cells</w:t>
      </w:r>
    </w:p>
    <w:p>
      <w:pPr>
        <w:ind w:left="360"/>
      </w:pPr>
      <w:r>
        <w:rPr>
          <w:i/>
          <w:color w:val="4F46E5"/>
          <w:sz w:val="21"/>
        </w:rPr>
        <w:t>? الخيار B صحيح لأن النواة في الـ Neuron بتبقى Large, central, pale open-face nucleus وليها prominent nucleolus (euchromatic chromatin).</w:t>
      </w:r>
    </w:p>
    <w:p/>
    <w:p>
      <w:r>
        <w:rPr>
          <w:b/>
          <w:color w:val="0F172A"/>
          <w:sz w:val="23"/>
        </w:rPr>
        <w:t>23. Which of the following accurately describes the staining characteristics of Nissl granules in a nerve cell body?</w:t>
      </w:r>
    </w:p>
    <w:p>
      <w:pPr>
        <w:ind w:left="360"/>
      </w:pPr>
      <w:r>
        <w:rPr>
          <w:color w:val="1E293B"/>
        </w:rPr>
        <w:t>a. Eosinophilic cytoplasmic clumps</w:t>
      </w:r>
    </w:p>
    <w:p>
      <w:pPr>
        <w:ind w:left="360"/>
      </w:pPr>
      <w:r>
        <w:rPr>
          <w:b/>
          <w:color w:val="16A34A"/>
        </w:rPr>
        <w:t>b. Basophilic cytoplasm rich in rER and free/attached ribosomes  *</w:t>
      </w:r>
    </w:p>
    <w:p>
      <w:pPr>
        <w:ind w:left="360"/>
      </w:pPr>
      <w:r>
        <w:rPr>
          <w:color w:val="1E293B"/>
        </w:rPr>
        <w:t>c. Lipid-rich droplets staining black with osmium</w:t>
      </w:r>
    </w:p>
    <w:p>
      <w:pPr>
        <w:ind w:left="360"/>
      </w:pPr>
      <w:r>
        <w:rPr>
          <w:color w:val="1E293B"/>
        </w:rPr>
        <w:t>d. Melanin-containing granules distributed uniformly</w:t>
      </w:r>
    </w:p>
    <w:p>
      <w:pPr>
        <w:ind w:left="360"/>
      </w:pPr>
      <w:r>
        <w:rPr>
          <w:i/>
          <w:color w:val="4F46E5"/>
          <w:sz w:val="21"/>
        </w:rPr>
        <w:t>? الخيار B صحيح لأن الـ Nissl granules بتدي الـ Cytoplasm مظهر Basophilic وبتتكون من رصات من الـ rER مع الـ ribosomes.</w:t>
      </w:r>
    </w:p>
    <w:p/>
    <w:p>
      <w:r>
        <w:rPr>
          <w:b/>
          <w:color w:val="0F172A"/>
          <w:sz w:val="23"/>
        </w:rPr>
        <w:t>24. Which type of synapse involves an axon synapsing directly onto another axon?</w:t>
      </w:r>
    </w:p>
    <w:p>
      <w:pPr>
        <w:ind w:left="360"/>
      </w:pPr>
      <w:r>
        <w:rPr>
          <w:color w:val="1E293B"/>
        </w:rPr>
        <w:t>a. Axo-somatic</w:t>
      </w:r>
    </w:p>
    <w:p>
      <w:pPr>
        <w:ind w:left="360"/>
      </w:pPr>
      <w:r>
        <w:rPr>
          <w:color w:val="1E293B"/>
        </w:rPr>
        <w:t>b. Axo-dendritic</w:t>
      </w:r>
    </w:p>
    <w:p>
      <w:pPr>
        <w:ind w:left="360"/>
      </w:pPr>
      <w:r>
        <w:rPr>
          <w:b/>
          <w:color w:val="16A34A"/>
        </w:rPr>
        <w:t>c. Axo-axonic  *</w:t>
      </w:r>
    </w:p>
    <w:p>
      <w:pPr>
        <w:ind w:left="360"/>
      </w:pPr>
      <w:r>
        <w:rPr>
          <w:color w:val="1E293B"/>
        </w:rPr>
        <w:t>d. Dendro-dendritic</w:t>
      </w:r>
    </w:p>
    <w:p>
      <w:pPr>
        <w:ind w:left="360"/>
      </w:pPr>
      <w:r>
        <w:rPr>
          <w:i/>
          <w:color w:val="4F46E5"/>
          <w:sz w:val="21"/>
        </w:rPr>
        <w:t>? الخيار C صحيح لأن الـ Axo-axonic بيحصل بين Axon بتاع عصبية وAxon بتاع عصبية تانية. باقي الخيارات بتوصف اتصالات مع الـ Soma أو الـ Dendrites.</w:t>
      </w:r>
    </w:p>
    <w:p/>
    <w:p>
      <w:r>
        <w:rPr>
          <w:b/>
          <w:color w:val="0F172A"/>
          <w:sz w:val="23"/>
        </w:rPr>
        <w:t>25. What is the primary structural feature that distinguishes a nerve fascicle's internal environment from the Central Nervous System parenchyma?</w:t>
      </w:r>
    </w:p>
    <w:p>
      <w:pPr>
        <w:ind w:left="360"/>
      </w:pPr>
      <w:r>
        <w:rPr>
          <w:color w:val="1E293B"/>
        </w:rPr>
        <w:t>a. Absence of any glial support cells</w:t>
      </w:r>
    </w:p>
    <w:p>
      <w:pPr>
        <w:ind w:left="360"/>
      </w:pPr>
      <w:r>
        <w:rPr>
          <w:b/>
          <w:color w:val="16A34A"/>
        </w:rPr>
        <w:t>b. Prominent connective tissue sheaths (endoneurium, perineurium, epineurium)  *</w:t>
      </w:r>
    </w:p>
    <w:p>
      <w:pPr>
        <w:ind w:left="360"/>
      </w:pPr>
      <w:r>
        <w:rPr>
          <w:color w:val="1E293B"/>
        </w:rPr>
        <w:t>c. Presence of abundant collagen inside the CNS</w:t>
      </w:r>
    </w:p>
    <w:p>
      <w:pPr>
        <w:ind w:left="360"/>
      </w:pPr>
      <w:r>
        <w:rPr>
          <w:color w:val="1E293B"/>
        </w:rPr>
        <w:t>d. Complete lack of blood vessels</w:t>
      </w:r>
    </w:p>
    <w:p>
      <w:pPr>
        <w:ind w:left="360"/>
      </w:pPr>
      <w:r>
        <w:rPr>
          <w:i/>
          <w:color w:val="4F46E5"/>
          <w:sz w:val="21"/>
        </w:rPr>
        <w:t>? الخيار B صحيح لأن الـ PNS بيتميز بوجود Connective tissue sheaths واضحة ومميزة (Endoneurium, Perineurium, Epineurium)، في حين إن الـ CNS بيفتقر لوجود الـ Connective tissue وبيعتمد على الـ Neuroglia.</w:t>
      </w:r>
    </w:p>
    <w:p/>
    <w:p>
      <w:r>
        <w:rPr>
          <w:b/>
          <w:color w:val="0F172A"/>
          <w:sz w:val="23"/>
        </w:rPr>
        <w:t>26. Which of the following cell types is responsible for myelin regeneration and myelination in the Peripheral Nervous System?</w:t>
      </w:r>
    </w:p>
    <w:p>
      <w:pPr>
        <w:ind w:left="360"/>
      </w:pPr>
      <w:r>
        <w:rPr>
          <w:color w:val="1E293B"/>
        </w:rPr>
        <w:t>a. Oligodendrocytes</w:t>
      </w:r>
    </w:p>
    <w:p>
      <w:pPr>
        <w:ind w:left="360"/>
      </w:pPr>
      <w:r>
        <w:rPr>
          <w:b/>
          <w:color w:val="16A34A"/>
        </w:rPr>
        <w:t>b. Schwann cells  *</w:t>
      </w:r>
    </w:p>
    <w:p>
      <w:pPr>
        <w:ind w:left="360"/>
      </w:pPr>
      <w:r>
        <w:rPr>
          <w:color w:val="1E293B"/>
        </w:rPr>
        <w:t>c. Astrocytes</w:t>
      </w:r>
    </w:p>
    <w:p>
      <w:pPr>
        <w:ind w:left="360"/>
      </w:pPr>
      <w:r>
        <w:rPr>
          <w:color w:val="1E293B"/>
        </w:rPr>
        <w:t>d. Microglia</w:t>
      </w:r>
    </w:p>
    <w:p>
      <w:pPr>
        <w:ind w:left="360"/>
      </w:pPr>
      <w:r>
        <w:rPr>
          <w:i/>
          <w:color w:val="4F46E5"/>
          <w:sz w:val="21"/>
        </w:rPr>
        <w:t>? الخيار B صحيح لأن الـ Schwann cells مسؤولة عن الـ Myelination والـ Regeneration في الـ PNS. الـ Oligodendrocytes بتعمل كده بس في الـ CNS.</w:t>
      </w:r>
    </w:p>
    <w:p/>
    <w:p>
      <w:r>
        <w:rPr>
          <w:b/>
          <w:color w:val="0F172A"/>
          <w:sz w:val="23"/>
        </w:rPr>
        <w:t>27. Which neuronal process is typically single, thin, and long, specialized for transmitting nerve impulses away from the cell body?</w:t>
      </w:r>
    </w:p>
    <w:p>
      <w:pPr>
        <w:ind w:left="360"/>
      </w:pPr>
      <w:r>
        <w:rPr>
          <w:color w:val="1E293B"/>
        </w:rPr>
        <w:t>a. Dendrite</w:t>
      </w:r>
    </w:p>
    <w:p>
      <w:pPr>
        <w:ind w:left="360"/>
      </w:pPr>
      <w:r>
        <w:rPr>
          <w:b/>
          <w:color w:val="16A34A"/>
        </w:rPr>
        <w:t>b. Axon  *</w:t>
      </w:r>
    </w:p>
    <w:p>
      <w:pPr>
        <w:ind w:left="360"/>
      </w:pPr>
      <w:r>
        <w:rPr>
          <w:color w:val="1E293B"/>
        </w:rPr>
        <w:t>c. Spine</w:t>
      </w:r>
    </w:p>
    <w:p>
      <w:pPr>
        <w:ind w:left="360"/>
      </w:pPr>
      <w:r>
        <w:rPr>
          <w:color w:val="1E293B"/>
        </w:rPr>
        <w:t>d. Soma</w:t>
      </w:r>
    </w:p>
    <w:p>
      <w:pPr>
        <w:ind w:left="360"/>
      </w:pPr>
      <w:r>
        <w:rPr>
          <w:i/>
          <w:color w:val="4F46E5"/>
          <w:sz w:val="21"/>
        </w:rPr>
        <w:t>? الخيار B هو الصح لأن الـ Axon هو الـ Process الوحيد الرفيع والطويل المخصص لنقل النبضات العصبية بعيداً عن جسم الخلية.</w:t>
      </w:r>
    </w:p>
    <w:p/>
    <w:p>
      <w:r>
        <w:rPr>
          <w:b/>
          <w:color w:val="0F172A"/>
          <w:sz w:val="23"/>
        </w:rPr>
        <w:t>28. What type of nerve fibers control involuntary or partially voluntary activities of the body such as heart rate and digestion?</w:t>
      </w:r>
    </w:p>
    <w:p>
      <w:pPr>
        <w:ind w:left="360"/>
      </w:pPr>
      <w:r>
        <w:rPr>
          <w:b/>
          <w:color w:val="16A34A"/>
        </w:rPr>
        <w:t>a. Autonomic nerves  *</w:t>
      </w:r>
    </w:p>
    <w:p>
      <w:pPr>
        <w:ind w:left="360"/>
      </w:pPr>
      <w:r>
        <w:rPr>
          <w:color w:val="1E293B"/>
        </w:rPr>
        <w:t>b. Sensory nerves</w:t>
      </w:r>
    </w:p>
    <w:p>
      <w:pPr>
        <w:ind w:left="360"/>
      </w:pPr>
      <w:r>
        <w:rPr>
          <w:color w:val="1E293B"/>
        </w:rPr>
        <w:t>c. Somatic motor nerves</w:t>
      </w:r>
    </w:p>
    <w:p>
      <w:pPr>
        <w:ind w:left="360"/>
      </w:pPr>
      <w:r>
        <w:rPr>
          <w:color w:val="1E293B"/>
        </w:rPr>
        <w:t>d. Cranial nerves of special sense</w:t>
      </w:r>
    </w:p>
    <w:p>
      <w:pPr>
        <w:ind w:left="360"/>
      </w:pPr>
      <w:r>
        <w:rPr>
          <w:i/>
          <w:color w:val="4F46E5"/>
          <w:sz w:val="21"/>
        </w:rPr>
        <w:t>? الخيار A صحيح لأن الـ Autonomic nerves بتتحكم في العمليات الـ Involuntary أو الـ Partially voluntary في الجسم. الـ Motor nerves بتتحكم في الـ Skeletal muscles، والـ Sensory nerves بتنقل الإحساس.</w:t>
      </w:r>
    </w:p>
    <w:p/>
    <w:p>
      <w:r>
        <w:rPr>
          <w:b/>
          <w:color w:val="0F172A"/>
          <w:sz w:val="23"/>
        </w:rPr>
        <w:t>29. Which structural classification of neurons is the most common type found throughout the nervous system, featuring multiple dendrites and a single axon?</w:t>
      </w:r>
    </w:p>
    <w:p>
      <w:pPr>
        <w:ind w:left="360"/>
      </w:pPr>
      <w:r>
        <w:rPr>
          <w:color w:val="1E293B"/>
        </w:rPr>
        <w:t>a. Bipolar neuron</w:t>
      </w:r>
    </w:p>
    <w:p>
      <w:pPr>
        <w:ind w:left="360"/>
      </w:pPr>
      <w:r>
        <w:rPr>
          <w:color w:val="1E293B"/>
        </w:rPr>
        <w:t>b. Pseudounipolar neuron</w:t>
      </w:r>
    </w:p>
    <w:p>
      <w:pPr>
        <w:ind w:left="360"/>
      </w:pPr>
      <w:r>
        <w:rPr>
          <w:b/>
          <w:color w:val="16A34A"/>
        </w:rPr>
        <w:t>c. Multipolar neuron  *</w:t>
      </w:r>
    </w:p>
    <w:p>
      <w:pPr>
        <w:ind w:left="360"/>
      </w:pPr>
      <w:r>
        <w:rPr>
          <w:color w:val="1E293B"/>
        </w:rPr>
        <w:t>d. Unipolar neuron</w:t>
      </w:r>
    </w:p>
    <w:p>
      <w:pPr>
        <w:ind w:left="360"/>
      </w:pPr>
      <w:r>
        <w:rPr>
          <w:i/>
          <w:color w:val="4F46E5"/>
          <w:sz w:val="21"/>
        </w:rPr>
        <w:t>? الخيار C صحيح لأن الـ Multipolar neuron هو النوع الأكثر شيوعاً (Most common type) وبيحتوي على Multiple dendrites وSingle axon.</w:t>
      </w:r>
    </w:p>
    <w:p/>
    <w:p>
      <w:r>
        <w:rPr>
          <w:b/>
          <w:color w:val="0F172A"/>
          <w:sz w:val="23"/>
        </w:rPr>
        <w:t>30. Which component is present within the axoplasm of an axon?</w:t>
      </w:r>
    </w:p>
    <w:p>
      <w:pPr>
        <w:ind w:left="360"/>
      </w:pPr>
      <w:r>
        <w:rPr>
          <w:color w:val="1E293B"/>
        </w:rPr>
        <w:t>a. Golgi complex</w:t>
      </w:r>
    </w:p>
    <w:p>
      <w:pPr>
        <w:ind w:left="360"/>
      </w:pPr>
      <w:r>
        <w:rPr>
          <w:color w:val="1E293B"/>
        </w:rPr>
        <w:t>b. Rough endoplasmic reticulum</w:t>
      </w:r>
    </w:p>
    <w:p>
      <w:pPr>
        <w:ind w:left="360"/>
      </w:pPr>
      <w:r>
        <w:rPr>
          <w:color w:val="1E293B"/>
        </w:rPr>
        <w:t>c. Ribosomes</w:t>
      </w:r>
    </w:p>
    <w:p>
      <w:pPr>
        <w:ind w:left="360"/>
      </w:pPr>
      <w:r>
        <w:rPr>
          <w:b/>
          <w:color w:val="16A34A"/>
        </w:rPr>
        <w:t>d. Axoplasmic neurotransmitter vesicles  *</w:t>
      </w:r>
    </w:p>
    <w:p>
      <w:pPr>
        <w:ind w:left="360"/>
      </w:pPr>
      <w:r>
        <w:rPr>
          <w:i/>
          <w:color w:val="4F46E5"/>
          <w:sz w:val="21"/>
        </w:rPr>
        <w:t>? الخيار D صحيح لأن الـ Axoplasm بيحتوي على الـ Axoplasmic neurotransmitter vesicles بجانب الـ Mitochondria والـ Microtubules، بينما بيفتقر تماماً للـ Golgi والـ RER والـ Ribosomes.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