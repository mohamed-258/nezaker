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0D9488"/>
          <w:sz w:val="44"/>
        </w:rPr>
        <w:t>📚 بنك أسئلة: Somatosensory function-2</w:t>
      </w:r>
    </w:p>
    <w:p>
      <w:r>
        <w:rPr>
          <w:color w:val="64748B"/>
          <w:sz w:val="22"/>
        </w:rPr>
        <w:t>منصة نُذاكِر (Nezaker) الطبية الذكية — بنك الأسئلة والحالات السريرية المجمعة (35 سؤال)</w:t>
      </w:r>
    </w:p>
    <w:p>
      <w:r>
        <w:t>============================================================</w:t>
      </w:r>
    </w:p>
    <w:p>
      <w:pPr>
        <w:pStyle w:val="Heading2"/>
      </w:pPr>
      <w:r>
        <w:rPr>
          <w:color w:val="2563EB"/>
          <w:sz w:val="30"/>
        </w:rPr>
        <w:t>⚡ دفعة #1: أسئلة عادية (MCQs Bank - 35 سؤال) (35 سؤال)</w:t>
      </w:r>
    </w:p>
    <w:p>
      <w:r>
        <w:rPr>
          <w:b/>
          <w:color w:val="0F172A"/>
          <w:sz w:val="23"/>
        </w:rPr>
        <w:t>1. Which of the following sensory receptors is classified as a slowly adapting receptor?</w:t>
      </w:r>
    </w:p>
    <w:p>
      <w:pPr>
        <w:ind w:left="360"/>
      </w:pPr>
      <w:r>
        <w:rPr>
          <w:color w:val="1E293B"/>
        </w:rPr>
        <w:t>a. Touch receptor</w:t>
      </w:r>
    </w:p>
    <w:p>
      <w:pPr>
        <w:ind w:left="360"/>
      </w:pPr>
      <w:r>
        <w:rPr>
          <w:b/>
          <w:color w:val="16A34A"/>
        </w:rPr>
        <w:t>b. Nociceptor (pain receptor)  *</w:t>
      </w:r>
    </w:p>
    <w:p>
      <w:pPr>
        <w:ind w:left="360"/>
      </w:pPr>
      <w:r>
        <w:rPr>
          <w:color w:val="1E293B"/>
        </w:rPr>
        <w:t>c. Olfactory receptor</w:t>
      </w:r>
    </w:p>
    <w:p>
      <w:pPr>
        <w:ind w:left="360"/>
      </w:pPr>
      <w:r>
        <w:rPr>
          <w:color w:val="1E293B"/>
        </w:rPr>
        <w:t>d. Pressure receptor</w:t>
      </w:r>
    </w:p>
    <w:p>
      <w:pPr>
        <w:ind w:left="360"/>
      </w:pPr>
      <w:r>
        <w:rPr>
          <w:i/>
          <w:color w:val="4F46E5"/>
          <w:sz w:val="21"/>
        </w:rPr>
        <w:t>? الخيار B صحيح لأن الـ Nociceptors (مسؤولة عن الـ Pain) والـ Proprioceptors بتعتبر Slowly adapting receptors بتفضل تبعث nerve impulses طالما الـ Stimulus شغال. بينما الـ Touch والـ Pressure والـ Smell بيعتبروا Rapidly adapting.</w:t>
      </w:r>
    </w:p>
    <w:p/>
    <w:p>
      <w:r>
        <w:rPr>
          <w:b/>
          <w:color w:val="0F172A"/>
          <w:sz w:val="23"/>
        </w:rPr>
        <w:t>2. Which ascending tract is primarily responsible for carrying crude touch sensation to the brain?</w:t>
      </w:r>
    </w:p>
    <w:p>
      <w:pPr>
        <w:ind w:left="360"/>
      </w:pPr>
      <w:r>
        <w:rPr>
          <w:b/>
          <w:color w:val="16A34A"/>
        </w:rPr>
        <w:t>a. Ventral spinothalamic tract  *</w:t>
      </w:r>
    </w:p>
    <w:p>
      <w:pPr>
        <w:ind w:left="360"/>
      </w:pPr>
      <w:r>
        <w:rPr>
          <w:color w:val="1E293B"/>
        </w:rPr>
        <w:t>b. Lateral spinothalamic tract</w:t>
      </w:r>
    </w:p>
    <w:p>
      <w:pPr>
        <w:ind w:left="360"/>
      </w:pPr>
      <w:r>
        <w:rPr>
          <w:color w:val="1E293B"/>
        </w:rPr>
        <w:t>c. Fasciculus gracilis</w:t>
      </w:r>
    </w:p>
    <w:p>
      <w:pPr>
        <w:ind w:left="360"/>
      </w:pPr>
      <w:r>
        <w:rPr>
          <w:color w:val="1E293B"/>
        </w:rPr>
        <w:t>d. Fasciculus cuneatus</w:t>
      </w:r>
    </w:p>
    <w:p>
      <w:pPr>
        <w:ind w:left="360"/>
      </w:pPr>
      <w:r>
        <w:rPr>
          <w:i/>
          <w:color w:val="4F46E5"/>
          <w:sz w:val="21"/>
        </w:rPr>
        <w:t>? الخيار A صحيح لأن الـ Ventral spinothalamic tract هو المسار المخصص لنقل الـ Crude touch والـ Pressure sensations إلى الـ Brain. أما الخيار B فغير صحيح لأن الـ Lateral spinothalamic tract ينقل الـ Pain and Temperature sensations. والخيارات C و D ينتميان إلى الـ Dorsal column system وينقلان الـ Fine touch والـ Vibration والـ Proprioception.</w:t>
      </w:r>
    </w:p>
    <w:p/>
    <w:p>
      <w:r>
        <w:rPr>
          <w:b/>
          <w:color w:val="0F172A"/>
          <w:sz w:val="23"/>
        </w:rPr>
        <w:t>3. Pain and thermal sensations from the body travel to the thalamus via which tract?</w:t>
      </w:r>
    </w:p>
    <w:p>
      <w:pPr>
        <w:ind w:left="360"/>
      </w:pPr>
      <w:r>
        <w:rPr>
          <w:color w:val="1E293B"/>
        </w:rPr>
        <w:t>a. Ventral spinothalamic tract</w:t>
      </w:r>
    </w:p>
    <w:p>
      <w:pPr>
        <w:ind w:left="360"/>
      </w:pPr>
      <w:r>
        <w:rPr>
          <w:b/>
          <w:color w:val="16A34A"/>
        </w:rPr>
        <w:t>b. Lateral spinothalamic tract  *</w:t>
      </w:r>
    </w:p>
    <w:p>
      <w:pPr>
        <w:ind w:left="360"/>
      </w:pPr>
      <w:r>
        <w:rPr>
          <w:color w:val="1E293B"/>
        </w:rPr>
        <w:t>c. Dorsal column pathway</w:t>
      </w:r>
    </w:p>
    <w:p>
      <w:pPr>
        <w:ind w:left="360"/>
      </w:pPr>
      <w:r>
        <w:rPr>
          <w:color w:val="1E293B"/>
        </w:rPr>
        <w:t>d. Corticospinal tract</w:t>
      </w:r>
    </w:p>
    <w:p>
      <w:pPr>
        <w:ind w:left="360"/>
      </w:pPr>
      <w:r>
        <w:rPr>
          <w:i/>
          <w:color w:val="4F46E5"/>
          <w:sz w:val="21"/>
        </w:rPr>
        <w:t>? الخيار B صحيح لأن أحاسيس الـ Pain and Thermal sensations بتسلك الـ 2nd order neuron اللي بيعبر للناحية التانية وبيمشي في الـ Lateral spinothalamic tract لحد ما يوصل للـ Thalamus.</w:t>
      </w:r>
    </w:p>
    <w:p/>
    <w:p>
      <w:r>
        <w:rPr>
          <w:b/>
          <w:color w:val="0F172A"/>
          <w:sz w:val="23"/>
        </w:rPr>
        <w:t>4. Which branch of the Trigeminal nerve (CN V) carries sensory information from the lower teeth, gums, and anterior two-thirds of the tongue?</w:t>
      </w:r>
    </w:p>
    <w:p>
      <w:pPr>
        <w:ind w:left="360"/>
      </w:pPr>
      <w:r>
        <w:rPr>
          <w:color w:val="1E293B"/>
        </w:rPr>
        <w:t>a. Ophthalmic branch</w:t>
      </w:r>
    </w:p>
    <w:p>
      <w:pPr>
        <w:ind w:left="360"/>
      </w:pPr>
      <w:r>
        <w:rPr>
          <w:color w:val="1E293B"/>
        </w:rPr>
        <w:t>b. Maxillary branch</w:t>
      </w:r>
    </w:p>
    <w:p>
      <w:pPr>
        <w:ind w:left="360"/>
      </w:pPr>
      <w:r>
        <w:rPr>
          <w:b/>
          <w:color w:val="16A34A"/>
        </w:rPr>
        <w:t>c. Mandibular branch  *</w:t>
      </w:r>
    </w:p>
    <w:p>
      <w:pPr>
        <w:ind w:left="360"/>
      </w:pPr>
      <w:r>
        <w:rPr>
          <w:color w:val="1E293B"/>
        </w:rPr>
        <w:t>d. Facial nerve</w:t>
      </w:r>
    </w:p>
    <w:p>
      <w:pPr>
        <w:ind w:left="360"/>
      </w:pPr>
      <w:r>
        <w:rPr>
          <w:i/>
          <w:color w:val="4F46E5"/>
          <w:sz w:val="21"/>
        </w:rPr>
        <w:t>? الخيار C صحيح لأن الـ Mandibular branch (V3) بتاع الـ Trigeminal nerve هو المسؤول عن إمداد الـ Somatic sensory impulses للـ Lower teeth, gums, anterior 2/3 of the tongue والجلد فوق الـ Mandible.</w:t>
      </w:r>
    </w:p>
    <w:p/>
    <w:p>
      <w:r>
        <w:rPr>
          <w:b/>
          <w:color w:val="0F172A"/>
          <w:sz w:val="23"/>
        </w:rPr>
        <w:t>5. The Main Sensory Nucleus of the Trigeminal nerve in the pons primarily processes signals for which sensations?</w:t>
      </w:r>
    </w:p>
    <w:p>
      <w:pPr>
        <w:ind w:left="360"/>
      </w:pPr>
      <w:r>
        <w:rPr>
          <w:color w:val="1E293B"/>
        </w:rPr>
        <w:t>a. Pain and temperature</w:t>
      </w:r>
    </w:p>
    <w:p>
      <w:pPr>
        <w:ind w:left="360"/>
      </w:pPr>
      <w:r>
        <w:rPr>
          <w:b/>
          <w:color w:val="16A34A"/>
        </w:rPr>
        <w:t>b. Touch, vibration, and kinesthesia  *</w:t>
      </w:r>
    </w:p>
    <w:p>
      <w:pPr>
        <w:ind w:left="360"/>
      </w:pPr>
      <w:r>
        <w:rPr>
          <w:color w:val="1E293B"/>
        </w:rPr>
        <w:t>c. Taste and smell</w:t>
      </w:r>
    </w:p>
    <w:p>
      <w:pPr>
        <w:ind w:left="360"/>
      </w:pPr>
      <w:r>
        <w:rPr>
          <w:color w:val="1E293B"/>
        </w:rPr>
        <w:t>d. Auditory and vestibular inputs</w:t>
      </w:r>
    </w:p>
    <w:p>
      <w:pPr>
        <w:ind w:left="360"/>
      </w:pPr>
      <w:r>
        <w:rPr>
          <w:i/>
          <w:color w:val="4F46E5"/>
          <w:sz w:val="21"/>
        </w:rPr>
        <w:t>? الخيار B صحيح لأن الـ Ascending branch بتنتهي في الـ Main Sensory Nucleus of Trigeminal في الـ Pons، وبتنقل إشارات الـ Touch, Vibration, and Kinesthesia (وده بيطابق دور الـ Gracile and Cuneate nuclei).</w:t>
      </w:r>
    </w:p>
    <w:p/>
    <w:p>
      <w:r>
        <w:rPr>
          <w:b/>
          <w:color w:val="0F172A"/>
          <w:sz w:val="23"/>
        </w:rPr>
        <w:t>6. The Spinal Nucleus of the Trigeminal nerve processes pain and temperature from the face and corresponds functionally to which spinal structure?</w:t>
      </w:r>
    </w:p>
    <w:p>
      <w:pPr>
        <w:ind w:left="360"/>
      </w:pPr>
      <w:r>
        <w:rPr>
          <w:b/>
          <w:color w:val="16A34A"/>
        </w:rPr>
        <w:t>a. Substantia Gelatinosa of Rolandi (SGR)  *</w:t>
      </w:r>
    </w:p>
    <w:p>
      <w:pPr>
        <w:ind w:left="360"/>
      </w:pPr>
      <w:r>
        <w:rPr>
          <w:color w:val="1E293B"/>
        </w:rPr>
        <w:t>b. Nucleus gracilis</w:t>
      </w:r>
    </w:p>
    <w:p>
      <w:pPr>
        <w:ind w:left="360"/>
      </w:pPr>
      <w:r>
        <w:rPr>
          <w:color w:val="1E293B"/>
        </w:rPr>
        <w:t>c. Nucleus cuneatus</w:t>
      </w:r>
    </w:p>
    <w:p>
      <w:pPr>
        <w:ind w:left="360"/>
      </w:pPr>
      <w:r>
        <w:rPr>
          <w:color w:val="1E293B"/>
        </w:rPr>
        <w:t>d. Edinger-Westphal nucleus</w:t>
      </w:r>
    </w:p>
    <w:p>
      <w:pPr>
        <w:ind w:left="360"/>
      </w:pPr>
      <w:r>
        <w:rPr>
          <w:i/>
          <w:color w:val="4F46E5"/>
          <w:sz w:val="21"/>
        </w:rPr>
        <w:t>? الخيار A صحيح لأن الـ Descending branch بتنزل للـ Spinal Nucleus of Trigeminal المسؤولة عن الـ Pain and Temperature، وتعتبر النظير للـ Substantia Gelatinosa of Rolandi (SGR) في الـ Spinal cord.</w:t>
      </w:r>
    </w:p>
    <w:p/>
    <w:p>
      <w:r>
        <w:rPr>
          <w:b/>
          <w:color w:val="0F172A"/>
          <w:sz w:val="23"/>
        </w:rPr>
        <w:t>7. What clinical complication can directly result from corneal anesthesia due to a lesion in the Gasserian ganglion?</w:t>
      </w:r>
    </w:p>
    <w:p>
      <w:pPr>
        <w:ind w:left="360"/>
      </w:pPr>
      <w:r>
        <w:rPr>
          <w:b/>
          <w:color w:val="16A34A"/>
        </w:rPr>
        <w:t>a. Corneal ulcer  *</w:t>
      </w:r>
    </w:p>
    <w:p>
      <w:pPr>
        <w:ind w:left="360"/>
      </w:pPr>
      <w:r>
        <w:rPr>
          <w:color w:val="1E293B"/>
        </w:rPr>
        <w:t>b. Retinal detachment</w:t>
      </w:r>
    </w:p>
    <w:p>
      <w:pPr>
        <w:ind w:left="360"/>
      </w:pPr>
      <w:r>
        <w:rPr>
          <w:color w:val="1E293B"/>
        </w:rPr>
        <w:t>c. Glaucoma</w:t>
      </w:r>
    </w:p>
    <w:p>
      <w:pPr>
        <w:ind w:left="360"/>
      </w:pPr>
      <w:r>
        <w:rPr>
          <w:color w:val="1E293B"/>
        </w:rPr>
        <w:t>d. Cataract</w:t>
      </w:r>
    </w:p>
    <w:p>
      <w:pPr>
        <w:ind w:left="360"/>
      </w:pPr>
      <w:r>
        <w:rPr>
          <w:i/>
          <w:color w:val="4F46E5"/>
          <w:sz w:val="21"/>
        </w:rPr>
        <w:t>? الخيار A صحيح لأن حدوث Corneal anaesthesia بيلغي الـ Protective sensory reflex بتاع العين، وده بيعرض الـ Cornea للإصابات والتلف وينتهي بـ Corneal ulcer.</w:t>
      </w:r>
    </w:p>
    <w:p/>
    <w:p>
      <w:r>
        <w:rPr>
          <w:b/>
          <w:color w:val="0F172A"/>
          <w:sz w:val="23"/>
        </w:rPr>
        <w:t>8. Pain signals originating from pain-sensitive structures located ABOVE the tentorium cerebelli are referred along which nerve?</w:t>
      </w:r>
    </w:p>
    <w:p>
      <w:pPr>
        <w:ind w:left="360"/>
      </w:pPr>
      <w:r>
        <w:rPr>
          <w:b/>
          <w:color w:val="16A34A"/>
        </w:rPr>
        <w:t>a. Trigeminal nerve (CN V)  *</w:t>
      </w:r>
    </w:p>
    <w:p>
      <w:pPr>
        <w:ind w:left="360"/>
      </w:pPr>
      <w:r>
        <w:rPr>
          <w:color w:val="1E293B"/>
        </w:rPr>
        <w:t>b. C2 spinal nerve</w:t>
      </w:r>
    </w:p>
    <w:p>
      <w:pPr>
        <w:ind w:left="360"/>
      </w:pPr>
      <w:r>
        <w:rPr>
          <w:color w:val="1E293B"/>
        </w:rPr>
        <w:t>c. Vagus nerve (CN X)</w:t>
      </w:r>
    </w:p>
    <w:p>
      <w:pPr>
        <w:ind w:left="360"/>
      </w:pPr>
      <w:r>
        <w:rPr>
          <w:color w:val="1E293B"/>
        </w:rPr>
        <w:t>d. Glossopharyngeal nerve (CN IX)</w:t>
      </w:r>
    </w:p>
    <w:p>
      <w:pPr>
        <w:ind w:left="360"/>
      </w:pPr>
      <w:r>
        <w:rPr>
          <w:i/>
          <w:color w:val="4F46E5"/>
          <w:sz w:val="21"/>
        </w:rPr>
        <w:t>? الخيار A صحيح لأن الـ Pain sensitive structures الموجودة فوق الـ Tentorium cerebelli بتنقل إشارات الألم عبر الـ Trigeminal nerve وبيسمّع كـ Frontal headache.</w:t>
      </w:r>
    </w:p>
    <w:p/>
    <w:p>
      <w:r>
        <w:rPr>
          <w:b/>
          <w:color w:val="0F172A"/>
          <w:sz w:val="23"/>
        </w:rPr>
        <w:t>9. Pain-sensitive structures located BELOW the tentorium cerebelli transmit pain signals through which pathway, resulting in occipital headache?</w:t>
      </w:r>
    </w:p>
    <w:p>
      <w:pPr>
        <w:ind w:left="360"/>
      </w:pPr>
      <w:r>
        <w:rPr>
          <w:color w:val="1E293B"/>
        </w:rPr>
        <w:t>a. Trigeminal nerve ophthalmic branch</w:t>
      </w:r>
    </w:p>
    <w:p>
      <w:pPr>
        <w:ind w:left="360"/>
      </w:pPr>
      <w:r>
        <w:rPr>
          <w:b/>
          <w:color w:val="16A34A"/>
        </w:rPr>
        <w:t>b. Posterior roots of the 2nd cervical spinal nerve (C2)  *</w:t>
      </w:r>
    </w:p>
    <w:p>
      <w:pPr>
        <w:ind w:left="360"/>
      </w:pPr>
      <w:r>
        <w:rPr>
          <w:color w:val="1E293B"/>
        </w:rPr>
        <w:t>c. Facial nerve (CN VII)</w:t>
      </w:r>
    </w:p>
    <w:p>
      <w:pPr>
        <w:ind w:left="360"/>
      </w:pPr>
      <w:r>
        <w:rPr>
          <w:color w:val="1E293B"/>
        </w:rPr>
        <w:t>d. Hypoglossal nerve (CN XII)</w:t>
      </w:r>
    </w:p>
    <w:p>
      <w:pPr>
        <w:ind w:left="360"/>
      </w:pPr>
      <w:r>
        <w:rPr>
          <w:i/>
          <w:color w:val="4F46E5"/>
          <w:sz w:val="21"/>
        </w:rPr>
        <w:t>? الخيار B صحيح لأن التراكيب الحساسة للألم تحت الـ Tentorium cerebelli بتنقل الإشارات عن طريق الـ Posterior roots of C2 spinal nerve، وبيظهر الألم في خلف الرأس كـ Occipital headache.</w:t>
      </w:r>
    </w:p>
    <w:p/>
    <w:p>
      <w:r>
        <w:rPr>
          <w:b/>
          <w:color w:val="0F172A"/>
          <w:sz w:val="23"/>
        </w:rPr>
        <w:t>10. Headache occurring after lumbar puncture or spinal anesthesia is primarily caused by which mechanism?</w:t>
      </w:r>
    </w:p>
    <w:p>
      <w:pPr>
        <w:ind w:left="360"/>
      </w:pPr>
      <w:r>
        <w:rPr>
          <w:color w:val="1E293B"/>
        </w:rPr>
        <w:t>a. Excessive CSF production causing hypertension</w:t>
      </w:r>
    </w:p>
    <w:p>
      <w:pPr>
        <w:ind w:left="360"/>
      </w:pPr>
      <w:r>
        <w:rPr>
          <w:b/>
          <w:color w:val="16A34A"/>
        </w:rPr>
        <w:t>b. Decreased CSF pressure causing brain sinking and traction on meninges  *</w:t>
      </w:r>
    </w:p>
    <w:p>
      <w:pPr>
        <w:ind w:left="360"/>
      </w:pPr>
      <w:r>
        <w:rPr>
          <w:color w:val="1E293B"/>
        </w:rPr>
        <w:t>c. Direct toxic effect of local anesthetics on brain parenchyma</w:t>
      </w:r>
    </w:p>
    <w:p>
      <w:pPr>
        <w:ind w:left="360"/>
      </w:pPr>
      <w:r>
        <w:rPr>
          <w:color w:val="1E293B"/>
        </w:rPr>
        <w:t>d. Acute thrombosis of the middle meningeal artery</w:t>
      </w:r>
    </w:p>
    <w:p>
      <w:pPr>
        <w:ind w:left="360"/>
      </w:pPr>
      <w:r>
        <w:rPr>
          <w:i/>
          <w:color w:val="4F46E5"/>
          <w:sz w:val="21"/>
        </w:rPr>
        <w:t>? الخيار B صحيح لأن نقص الـ CSF pressure (بسبب تسريب أو سحب الـ CSF) بيؤدي لـ Sinking of the brain وده بيعمل Traction on meninges خصوصاً في الـ Erect posture فيسبب Headache.</w:t>
      </w:r>
    </w:p>
    <w:p/>
    <w:p>
      <w:r>
        <w:rPr>
          <w:b/>
          <w:color w:val="0F172A"/>
          <w:sz w:val="23"/>
        </w:rPr>
        <w:t>11. In migraine headache, what vascular sequence accounts for the initial visual aura followed by severe headache?</w:t>
      </w:r>
    </w:p>
    <w:p>
      <w:pPr>
        <w:ind w:left="360"/>
      </w:pPr>
      <w:r>
        <w:rPr>
          <w:color w:val="1E293B"/>
        </w:rPr>
        <w:t>a. Continuous arterial vasospasm followed by vessel rupture</w:t>
      </w:r>
    </w:p>
    <w:p>
      <w:pPr>
        <w:ind w:left="360"/>
      </w:pPr>
      <w:r>
        <w:rPr>
          <w:b/>
          <w:color w:val="16A34A"/>
        </w:rPr>
        <w:t>b. Sudden vasospasm (causing ischemia/aura) followed by excessive arterial vasodilatation (causing pain)  *</w:t>
      </w:r>
    </w:p>
    <w:p>
      <w:pPr>
        <w:ind w:left="360"/>
      </w:pPr>
      <w:r>
        <w:rPr>
          <w:color w:val="1E293B"/>
        </w:rPr>
        <w:t>c. Primary venous dilation followed by localized vasospasm</w:t>
      </w:r>
    </w:p>
    <w:p>
      <w:pPr>
        <w:ind w:left="360"/>
      </w:pPr>
      <w:r>
        <w:rPr>
          <w:color w:val="1E293B"/>
        </w:rPr>
        <w:t>d. Systemic hypotension followed by sudden intracranial hypertension</w:t>
      </w:r>
    </w:p>
    <w:p>
      <w:pPr>
        <w:ind w:left="360"/>
      </w:pPr>
      <w:r>
        <w:rPr>
          <w:i/>
          <w:color w:val="4F46E5"/>
          <w:sz w:val="21"/>
        </w:rPr>
        <w:t>? الخيار B صحيح لأن الـ Migraine بتبدأ بـ Vasospasm بيسبب Ischemia وينتج عنه الـ Prodroma/Aura، وبعد كده بيحصل Vasodilatation واستطالة زائدة في الـ Cerebral arteries فيسبب الـ Severe headache.</w:t>
      </w:r>
    </w:p>
    <w:p/>
    <w:p>
      <w:r>
        <w:rPr>
          <w:b/>
          <w:color w:val="0F172A"/>
          <w:sz w:val="23"/>
        </w:rPr>
        <w:t>12. Which of the following sensory receptors is structurally classified as an encapsulated receptor?</w:t>
      </w:r>
    </w:p>
    <w:p>
      <w:pPr>
        <w:ind w:left="360"/>
      </w:pPr>
      <w:r>
        <w:rPr>
          <w:color w:val="1E293B"/>
        </w:rPr>
        <w:t>a. Free nerve endings</w:t>
      </w:r>
    </w:p>
    <w:p>
      <w:pPr>
        <w:ind w:left="360"/>
      </w:pPr>
      <w:r>
        <w:rPr>
          <w:color w:val="1E293B"/>
        </w:rPr>
        <w:t>b. Merkel discs</w:t>
      </w:r>
    </w:p>
    <w:p>
      <w:pPr>
        <w:ind w:left="360"/>
      </w:pPr>
      <w:r>
        <w:rPr>
          <w:b/>
          <w:color w:val="16A34A"/>
        </w:rPr>
        <w:t>c. Pacinian corpuscles  *</w:t>
      </w:r>
    </w:p>
    <w:p>
      <w:pPr>
        <w:ind w:left="360"/>
      </w:pPr>
      <w:r>
        <w:rPr>
          <w:color w:val="1E293B"/>
        </w:rPr>
        <w:t>d. Root hair plexus</w:t>
      </w:r>
    </w:p>
    <w:p>
      <w:pPr>
        <w:ind w:left="360"/>
      </w:pPr>
      <w:r>
        <w:rPr>
          <w:i/>
          <w:color w:val="4F46E5"/>
          <w:sz w:val="21"/>
        </w:rPr>
        <w:t>? الخيار C صحيح لأن الـ Pacinian corpuscles تعتبر من الـ Encapsulated receptors، بينما الـ Free nerve endings والـ Merkel discs والـ Root hair plexus يعتبروا Unencapsulated structures.</w:t>
      </w:r>
    </w:p>
    <w:p/>
    <w:p>
      <w:r>
        <w:rPr>
          <w:b/>
          <w:color w:val="0F172A"/>
          <w:sz w:val="23"/>
        </w:rPr>
        <w:t>13. Which of the following is the correct definition of 'Perception' in the sensory system?</w:t>
      </w:r>
    </w:p>
    <w:p>
      <w:pPr>
        <w:ind w:left="360"/>
      </w:pPr>
      <w:r>
        <w:rPr>
          <w:color w:val="1E293B"/>
        </w:rPr>
        <w:t>a. The physical detection of a stimulus by a receptor</w:t>
      </w:r>
    </w:p>
    <w:p>
      <w:pPr>
        <w:ind w:left="360"/>
      </w:pPr>
      <w:r>
        <w:rPr>
          <w:b/>
          <w:color w:val="16A34A"/>
        </w:rPr>
        <w:t>b. The conscious awareness and interpretation of a sensation  *</w:t>
      </w:r>
    </w:p>
    <w:p>
      <w:pPr>
        <w:ind w:left="360"/>
      </w:pPr>
      <w:r>
        <w:rPr>
          <w:color w:val="1E293B"/>
        </w:rPr>
        <w:t>c. The conversion of energy into action potentials</w:t>
      </w:r>
    </w:p>
    <w:p>
      <w:pPr>
        <w:ind w:left="360"/>
      </w:pPr>
      <w:r>
        <w:rPr>
          <w:color w:val="1E293B"/>
        </w:rPr>
        <w:t>d. The transmission of signals through the spinal cord</w:t>
      </w:r>
    </w:p>
    <w:p>
      <w:pPr>
        <w:ind w:left="360"/>
      </w:pPr>
      <w:r>
        <w:rPr>
          <w:i/>
          <w:color w:val="4F46E5"/>
          <w:sz w:val="21"/>
        </w:rPr>
        <w:t>? الـ Sensation هي مجرد الإحساس بالـ stimuli، لكن الـ Perception هي الـ conscious awareness والـ interpretation (التفسير) اللي بيحصل في الـ cortex.</w:t>
      </w:r>
    </w:p>
    <w:p/>
    <w:p>
      <w:r>
        <w:rPr>
          <w:b/>
          <w:color w:val="0F172A"/>
          <w:sz w:val="23"/>
        </w:rPr>
        <w:t>14. Which type of receptor is specialized for detecting body position and movement?</w:t>
      </w:r>
    </w:p>
    <w:p>
      <w:pPr>
        <w:ind w:left="360"/>
      </w:pPr>
      <w:r>
        <w:rPr>
          <w:color w:val="1E293B"/>
        </w:rPr>
        <w:t>a. Chemoreceptors</w:t>
      </w:r>
    </w:p>
    <w:p>
      <w:pPr>
        <w:ind w:left="360"/>
      </w:pPr>
      <w:r>
        <w:rPr>
          <w:color w:val="1E293B"/>
        </w:rPr>
        <w:t>b. Thermoreceptors</w:t>
      </w:r>
    </w:p>
    <w:p>
      <w:pPr>
        <w:ind w:left="360"/>
      </w:pPr>
      <w:r>
        <w:rPr>
          <w:b/>
          <w:color w:val="16A34A"/>
        </w:rPr>
        <w:t>c. Proprioceptors  *</w:t>
      </w:r>
    </w:p>
    <w:p>
      <w:pPr>
        <w:ind w:left="360"/>
      </w:pPr>
      <w:r>
        <w:rPr>
          <w:color w:val="1E293B"/>
        </w:rPr>
        <w:t>d. Photoreceptors</w:t>
      </w:r>
    </w:p>
    <w:p>
      <w:pPr>
        <w:ind w:left="360"/>
      </w:pPr>
      <w:r>
        <w:rPr>
          <w:i/>
          <w:color w:val="4F46E5"/>
          <w:sz w:val="21"/>
        </w:rPr>
        <w:t>? الـ Proprioceptors موجودة في الـ muscle والـ tendon والـ joint ومسؤولة عن الـ body position والـ movement.</w:t>
      </w:r>
    </w:p>
    <w:p/>
    <w:p>
      <w:r>
        <w:rPr>
          <w:b/>
          <w:color w:val="0F172A"/>
          <w:sz w:val="23"/>
        </w:rPr>
        <w:t>15. Which of the following is classified as an unencapsulated receptor?</w:t>
      </w:r>
    </w:p>
    <w:p>
      <w:pPr>
        <w:ind w:left="360"/>
      </w:pPr>
      <w:r>
        <w:rPr>
          <w:color w:val="1E293B"/>
        </w:rPr>
        <w:t>a. Pacinian corpuscles</w:t>
      </w:r>
    </w:p>
    <w:p>
      <w:pPr>
        <w:ind w:left="360"/>
      </w:pPr>
      <w:r>
        <w:rPr>
          <w:color w:val="1E293B"/>
        </w:rPr>
        <w:t>b. Meissner’s corpuscles</w:t>
      </w:r>
    </w:p>
    <w:p>
      <w:pPr>
        <w:ind w:left="360"/>
      </w:pPr>
      <w:r>
        <w:rPr>
          <w:b/>
          <w:color w:val="16A34A"/>
        </w:rPr>
        <w:t>c. Free nerve endings  *</w:t>
      </w:r>
    </w:p>
    <w:p>
      <w:pPr>
        <w:ind w:left="360"/>
      </w:pPr>
      <w:r>
        <w:rPr>
          <w:color w:val="1E293B"/>
        </w:rPr>
        <w:t>d. Ruffini’s corpuscles</w:t>
      </w:r>
    </w:p>
    <w:p>
      <w:pPr>
        <w:ind w:left="360"/>
      </w:pPr>
      <w:r>
        <w:rPr>
          <w:i/>
          <w:color w:val="4F46E5"/>
          <w:sz w:val="21"/>
        </w:rPr>
        <w:t>? الـ Free nerve endings والـ Merkel discs هي unencapsulated، أما الـ Pacinian والـ Meissner والـ Ruffini فكلهم encapsulated.</w:t>
      </w:r>
    </w:p>
    <w:p/>
    <w:p>
      <w:r>
        <w:rPr>
          <w:b/>
          <w:color w:val="0F172A"/>
          <w:sz w:val="23"/>
        </w:rPr>
        <w:t>16. A patient experiences a sudden decrease in responsiveness to a constant, long-lasting stimulus. This process is known as:</w:t>
      </w:r>
    </w:p>
    <w:p>
      <w:pPr>
        <w:ind w:left="360"/>
      </w:pPr>
      <w:r>
        <w:rPr>
          <w:color w:val="1E293B"/>
        </w:rPr>
        <w:t>a. Transduction</w:t>
      </w:r>
    </w:p>
    <w:p>
      <w:pPr>
        <w:ind w:left="360"/>
      </w:pPr>
      <w:r>
        <w:rPr>
          <w:b/>
          <w:color w:val="16A34A"/>
        </w:rPr>
        <w:t>b. Adaptation  *</w:t>
      </w:r>
    </w:p>
    <w:p>
      <w:pPr>
        <w:ind w:left="360"/>
      </w:pPr>
      <w:r>
        <w:rPr>
          <w:color w:val="1E293B"/>
        </w:rPr>
        <w:t>c. Perception</w:t>
      </w:r>
    </w:p>
    <w:p>
      <w:pPr>
        <w:ind w:left="360"/>
      </w:pPr>
      <w:r>
        <w:rPr>
          <w:color w:val="1E293B"/>
        </w:rPr>
        <w:t>d. Summation</w:t>
      </w:r>
    </w:p>
    <w:p>
      <w:pPr>
        <w:ind w:left="360"/>
      </w:pPr>
      <w:r>
        <w:rPr>
          <w:i/>
          <w:color w:val="4F46E5"/>
          <w:sz w:val="21"/>
        </w:rPr>
        <w:t>? الـ Adaptation هو لما الـ receptor sensitivity تقل نتيجة الـ long-lasting stimulus، زي لما ريحة وحشة بتتعود عليها (bad smells disappear).</w:t>
      </w:r>
    </w:p>
    <w:p/>
    <w:p>
      <w:r>
        <w:rPr>
          <w:b/>
          <w:color w:val="0F172A"/>
          <w:sz w:val="23"/>
        </w:rPr>
        <w:t>17. Which ascending tract is responsible for carrying crude touch sensations to the brain?</w:t>
      </w:r>
    </w:p>
    <w:p>
      <w:pPr>
        <w:ind w:left="360"/>
      </w:pPr>
      <w:r>
        <w:rPr>
          <w:color w:val="1E293B"/>
        </w:rPr>
        <w:t>a. Lateral spinothalamic tract</w:t>
      </w:r>
    </w:p>
    <w:p>
      <w:pPr>
        <w:ind w:left="360"/>
      </w:pPr>
      <w:r>
        <w:rPr>
          <w:color w:val="1E293B"/>
        </w:rPr>
        <w:t>b. Dorsal columns</w:t>
      </w:r>
    </w:p>
    <w:p>
      <w:pPr>
        <w:ind w:left="360"/>
      </w:pPr>
      <w:r>
        <w:rPr>
          <w:b/>
          <w:color w:val="16A34A"/>
        </w:rPr>
        <w:t>c. Ventral spinothalamic tract  *</w:t>
      </w:r>
    </w:p>
    <w:p>
      <w:pPr>
        <w:ind w:left="360"/>
      </w:pPr>
      <w:r>
        <w:rPr>
          <w:color w:val="1E293B"/>
        </w:rPr>
        <w:t>d. Corticospinal tract</w:t>
      </w:r>
    </w:p>
    <w:p>
      <w:pPr>
        <w:ind w:left="360"/>
      </w:pPr>
      <w:r>
        <w:rPr>
          <w:i/>
          <w:color w:val="4F46E5"/>
          <w:sz w:val="21"/>
        </w:rPr>
        <w:t>? الـ Ventral spinothalamic tract هو اللي شايل الـ crude touch، أما الـ Lateral spinothalamic tract فبينقل الـ pain والـ temperature.</w:t>
      </w:r>
    </w:p>
    <w:p/>
    <w:p>
      <w:r>
        <w:rPr>
          <w:b/>
          <w:color w:val="0F172A"/>
          <w:sz w:val="23"/>
        </w:rPr>
        <w:t>18. The Main Sensory Nucleus of the Trigeminal nerve in the pons processes which of the following?</w:t>
      </w:r>
    </w:p>
    <w:p>
      <w:pPr>
        <w:ind w:left="360"/>
      </w:pPr>
      <w:r>
        <w:rPr>
          <w:color w:val="1E293B"/>
        </w:rPr>
        <w:t>a. Pain and temperature</w:t>
      </w:r>
    </w:p>
    <w:p>
      <w:pPr>
        <w:ind w:left="360"/>
      </w:pPr>
      <w:r>
        <w:rPr>
          <w:b/>
          <w:color w:val="16A34A"/>
        </w:rPr>
        <w:t>b. Touch, vibration, and kinesthesia  *</w:t>
      </w:r>
    </w:p>
    <w:p>
      <w:pPr>
        <w:ind w:left="360"/>
      </w:pPr>
      <w:r>
        <w:rPr>
          <w:color w:val="1E293B"/>
        </w:rPr>
        <w:t>c. Proprioception from the limbs</w:t>
      </w:r>
    </w:p>
    <w:p>
      <w:pPr>
        <w:ind w:left="360"/>
      </w:pPr>
      <w:r>
        <w:rPr>
          <w:color w:val="1E293B"/>
        </w:rPr>
        <w:t>d. Hearing and balance</w:t>
      </w:r>
    </w:p>
    <w:p>
      <w:pPr>
        <w:ind w:left="360"/>
      </w:pPr>
      <w:r>
        <w:rPr>
          <w:i/>
          <w:color w:val="4F46E5"/>
          <w:sz w:val="21"/>
        </w:rPr>
        <w:t>? الـ Main Sensory Nucleus بتاع الـ Trigeminal nerve هو المسؤول عن الـ touch والـ vibration والـ kinesthesia.</w:t>
      </w:r>
    </w:p>
    <w:p/>
    <w:p>
      <w:r>
        <w:rPr>
          <w:b/>
          <w:color w:val="0F172A"/>
          <w:sz w:val="23"/>
        </w:rPr>
        <w:t>19. A lesion in the Gasserian ganglion of the Trigeminal nerve would most likely result in:</w:t>
      </w:r>
    </w:p>
    <w:p>
      <w:pPr>
        <w:ind w:left="360"/>
      </w:pPr>
      <w:r>
        <w:rPr>
          <w:color w:val="1E293B"/>
        </w:rPr>
        <w:t>a. Loss of motor function in the face</w:t>
      </w:r>
    </w:p>
    <w:p>
      <w:pPr>
        <w:ind w:left="360"/>
      </w:pPr>
      <w:r>
        <w:rPr>
          <w:b/>
          <w:color w:val="16A34A"/>
        </w:rPr>
        <w:t>b. Loss of sensation (anesthesia) in the face  *</w:t>
      </w:r>
    </w:p>
    <w:p>
      <w:pPr>
        <w:ind w:left="360"/>
      </w:pPr>
      <w:r>
        <w:rPr>
          <w:color w:val="1E293B"/>
        </w:rPr>
        <w:t>c. Double vision (diplopia)</w:t>
      </w:r>
    </w:p>
    <w:p>
      <w:pPr>
        <w:ind w:left="360"/>
      </w:pPr>
      <w:r>
        <w:rPr>
          <w:color w:val="1E293B"/>
        </w:rPr>
        <w:t>d. Inability to taste food</w:t>
      </w:r>
    </w:p>
    <w:p>
      <w:pPr>
        <w:ind w:left="360"/>
      </w:pPr>
      <w:r>
        <w:rPr>
          <w:i/>
          <w:color w:val="4F46E5"/>
          <w:sz w:val="21"/>
        </w:rPr>
        <w:t>? الـ Gasserian ganglion فيه الـ sensory cell bodies بتاعة الـ Trigeminal nerve، لو حصل فيها lesion هيحصل loss of sensation (anesthesia) في الـ face.</w:t>
      </w:r>
    </w:p>
    <w:p/>
    <w:p>
      <w:r>
        <w:rPr>
          <w:b/>
          <w:color w:val="0F172A"/>
          <w:sz w:val="23"/>
        </w:rPr>
        <w:t>20. Pain from structures located ABOVE the tentorium cerebelli is typically referred as:</w:t>
      </w:r>
    </w:p>
    <w:p>
      <w:pPr>
        <w:ind w:left="360"/>
      </w:pPr>
      <w:r>
        <w:rPr>
          <w:color w:val="1E293B"/>
        </w:rPr>
        <w:t>a. Occipital headache</w:t>
      </w:r>
    </w:p>
    <w:p>
      <w:pPr>
        <w:ind w:left="360"/>
      </w:pPr>
      <w:r>
        <w:rPr>
          <w:color w:val="1E293B"/>
        </w:rPr>
        <w:t>b. Temporal headache</w:t>
      </w:r>
    </w:p>
    <w:p>
      <w:pPr>
        <w:ind w:left="360"/>
      </w:pPr>
      <w:r>
        <w:rPr>
          <w:b/>
          <w:color w:val="16A34A"/>
        </w:rPr>
        <w:t>c. Frontal headache  *</w:t>
      </w:r>
    </w:p>
    <w:p>
      <w:pPr>
        <w:ind w:left="360"/>
      </w:pPr>
      <w:r>
        <w:rPr>
          <w:color w:val="1E293B"/>
        </w:rPr>
        <w:t>d. Mandibular pain</w:t>
      </w:r>
    </w:p>
    <w:p>
      <w:pPr>
        <w:ind w:left="360"/>
      </w:pPr>
      <w:r>
        <w:rPr>
          <w:i/>
          <w:color w:val="4F46E5"/>
          <w:sz w:val="21"/>
        </w:rPr>
        <w:t>? أي structures فوق الـ tentorium بتنقل الـ pain عن طريق الـ Trigeminal nerve، فبيعمل frontal headache.</w:t>
      </w:r>
    </w:p>
    <w:p/>
    <w:p>
      <w:r>
        <w:rPr>
          <w:b/>
          <w:color w:val="0F172A"/>
          <w:sz w:val="23"/>
        </w:rPr>
        <w:t>21. An occipital headache is most likely caused by pain transmission through which nerve?</w:t>
      </w:r>
    </w:p>
    <w:p>
      <w:pPr>
        <w:ind w:left="360"/>
      </w:pPr>
      <w:r>
        <w:rPr>
          <w:color w:val="1E293B"/>
        </w:rPr>
        <w:t>a. Trigeminal nerve (CN V)</w:t>
      </w:r>
    </w:p>
    <w:p>
      <w:pPr>
        <w:ind w:left="360"/>
      </w:pPr>
      <w:r>
        <w:rPr>
          <w:b/>
          <w:color w:val="16A34A"/>
        </w:rPr>
        <w:t>b. 2nd cervical spinal nerve  *</w:t>
      </w:r>
    </w:p>
    <w:p>
      <w:pPr>
        <w:ind w:left="360"/>
      </w:pPr>
      <w:r>
        <w:rPr>
          <w:color w:val="1E293B"/>
        </w:rPr>
        <w:t>c. Facial nerve (CN VII)</w:t>
      </w:r>
    </w:p>
    <w:p>
      <w:pPr>
        <w:ind w:left="360"/>
      </w:pPr>
      <w:r>
        <w:rPr>
          <w:color w:val="1E293B"/>
        </w:rPr>
        <w:t>d. Oculomotor nerve (CN III)</w:t>
      </w:r>
    </w:p>
    <w:p>
      <w:pPr>
        <w:ind w:left="360"/>
      </w:pPr>
      <w:r>
        <w:rPr>
          <w:i/>
          <w:color w:val="4F46E5"/>
          <w:sz w:val="21"/>
        </w:rPr>
        <w:t>? الـ occipital headache بيجي من الـ structures اللي تحت الـ tentorium، ودي بتنقل الـ pain عن طريق الـ 2nd cervical spinal nerve.</w:t>
      </w:r>
    </w:p>
    <w:p/>
    <w:p>
      <w:r>
        <w:rPr>
          <w:b/>
          <w:color w:val="0F172A"/>
          <w:sz w:val="23"/>
        </w:rPr>
        <w:t>22. What is the primary mechanism behind a headache following a lumbar puncture?</w:t>
      </w:r>
    </w:p>
    <w:p>
      <w:pPr>
        <w:ind w:left="360"/>
      </w:pPr>
      <w:r>
        <w:rPr>
          <w:color w:val="1E293B"/>
        </w:rPr>
        <w:t>a. Increased intracranial pressure</w:t>
      </w:r>
    </w:p>
    <w:p>
      <w:pPr>
        <w:ind w:left="360"/>
      </w:pPr>
      <w:r>
        <w:rPr>
          <w:color w:val="1E293B"/>
        </w:rPr>
        <w:t>b. Meningeal irritation from bacteria</w:t>
      </w:r>
    </w:p>
    <w:p>
      <w:pPr>
        <w:ind w:left="360"/>
      </w:pPr>
      <w:r>
        <w:rPr>
          <w:b/>
          <w:color w:val="16A34A"/>
        </w:rPr>
        <w:t>c. Decreased CSF pressure causing brain sinking  *</w:t>
      </w:r>
    </w:p>
    <w:p>
      <w:pPr>
        <w:ind w:left="360"/>
      </w:pPr>
      <w:r>
        <w:rPr>
          <w:color w:val="1E293B"/>
        </w:rPr>
        <w:t>d. Vasospasm of the middle meningeal artery</w:t>
      </w:r>
    </w:p>
    <w:p>
      <w:pPr>
        <w:ind w:left="360"/>
      </w:pPr>
      <w:r>
        <w:rPr>
          <w:i/>
          <w:color w:val="4F46E5"/>
          <w:sz w:val="21"/>
        </w:rPr>
        <w:t>? الـ lumbar puncture ممكن يقلل الـ CSF pressure، فالمخ ينزل لتحت (sinking) ويشد الـ meninges، وده بيعمل headache لما المريض يقف.</w:t>
      </w:r>
    </w:p>
    <w:p/>
    <w:p>
      <w:r>
        <w:rPr>
          <w:b/>
          <w:color w:val="0F172A"/>
          <w:sz w:val="23"/>
        </w:rPr>
        <w:t>23. In a migraine headache, what is the typical sequence of events?</w:t>
      </w:r>
    </w:p>
    <w:p>
      <w:pPr>
        <w:ind w:left="360"/>
      </w:pPr>
      <w:r>
        <w:rPr>
          <w:color w:val="1E293B"/>
        </w:rPr>
        <w:t>a. Vasodilation $\rightarrow$ Ischemia $\rightarrow$ Aura</w:t>
      </w:r>
    </w:p>
    <w:p>
      <w:pPr>
        <w:ind w:left="360"/>
      </w:pPr>
      <w:r>
        <w:rPr>
          <w:b/>
          <w:color w:val="16A34A"/>
        </w:rPr>
        <w:t>b. Vasospasm $\rightarrow$ Ischemia $\rightarrow$ Aura $\rightarrow$ Vasodilation  *</w:t>
      </w:r>
    </w:p>
    <w:p>
      <w:pPr>
        <w:ind w:left="360"/>
      </w:pPr>
      <w:r>
        <w:rPr>
          <w:color w:val="1E293B"/>
        </w:rPr>
        <w:t>c. Aura $\rightarrow$ Vasospasm $\rightarrow$ Vasodilation</w:t>
      </w:r>
    </w:p>
    <w:p>
      <w:pPr>
        <w:ind w:left="360"/>
      </w:pPr>
      <w:r>
        <w:rPr>
          <w:color w:val="1E293B"/>
        </w:rPr>
        <w:t>d. Ischemia $\rightarrow$ Vasospasm $\rightarrow$ Aura</w:t>
      </w:r>
    </w:p>
    <w:p>
      <w:pPr>
        <w:ind w:left="360"/>
      </w:pPr>
      <w:r>
        <w:rPr>
          <w:i/>
          <w:color w:val="4F46E5"/>
          <w:sz w:val="21"/>
        </w:rPr>
        <w:t>? الـ Migraine بيبدأ بـ vasospasm بيعمل ischemia (وده بيعمل الـ aura)، وبعدين بيحصل vasodilatation شديد بيعمل stretch للـ cerebral arteries وبيعمل الـ headache.</w:t>
      </w:r>
    </w:p>
    <w:p/>
    <w:p>
      <w:r>
        <w:rPr>
          <w:b/>
          <w:color w:val="0F172A"/>
          <w:sz w:val="23"/>
        </w:rPr>
        <w:t>24. The Spinal Nucleus of the Trigeminal nerve is functionally equivalent to which spinal structure?</w:t>
      </w:r>
    </w:p>
    <w:p>
      <w:pPr>
        <w:ind w:left="360"/>
      </w:pPr>
      <w:r>
        <w:rPr>
          <w:color w:val="1E293B"/>
        </w:rPr>
        <w:t>a. Dorsal Root Ganglion</w:t>
      </w:r>
    </w:p>
    <w:p>
      <w:pPr>
        <w:ind w:left="360"/>
      </w:pPr>
      <w:r>
        <w:rPr>
          <w:b/>
          <w:color w:val="16A34A"/>
        </w:rPr>
        <w:t>b. Substantia Gelatinosa of Rolandi  *</w:t>
      </w:r>
    </w:p>
    <w:p>
      <w:pPr>
        <w:ind w:left="360"/>
      </w:pPr>
      <w:r>
        <w:rPr>
          <w:color w:val="1E293B"/>
        </w:rPr>
        <w:t>c. Ventral horn cells</w:t>
      </w:r>
    </w:p>
    <w:p>
      <w:pPr>
        <w:ind w:left="360"/>
      </w:pPr>
      <w:r>
        <w:rPr>
          <w:color w:val="1E293B"/>
        </w:rPr>
        <w:t>d. Thalamus</w:t>
      </w:r>
    </w:p>
    <w:p>
      <w:pPr>
        <w:ind w:left="360"/>
      </w:pPr>
      <w:r>
        <w:rPr>
          <w:i/>
          <w:color w:val="4F46E5"/>
          <w:sz w:val="21"/>
        </w:rPr>
        <w:t>? الـ Spinal Nucleus of Trigeminal nerve المسؤول عن الـ pain والـ temperature بيقابل الـ Substantia Gelatinosa (SGR) في الـ spinal cord.</w:t>
      </w:r>
    </w:p>
    <w:p/>
    <w:p>
      <w:r>
        <w:rPr>
          <w:b/>
          <w:color w:val="0F172A"/>
          <w:sz w:val="23"/>
        </w:rPr>
        <w:t>25. Why are humans unable to consciously perceive stimuli such as X-rays and ultraviolet (UV) light?</w:t>
      </w:r>
    </w:p>
    <w:p>
      <w:pPr>
        <w:ind w:left="360"/>
      </w:pPr>
      <w:r>
        <w:rPr>
          <w:b/>
          <w:color w:val="16A34A"/>
        </w:rPr>
        <w:t>a. The body lacks sensory receptors for these stimuli  *</w:t>
      </w:r>
    </w:p>
    <w:p>
      <w:pPr>
        <w:ind w:left="360"/>
      </w:pPr>
      <w:r>
        <w:rPr>
          <w:color w:val="1E293B"/>
        </w:rPr>
        <w:t>b. The cerebral cortex actively blocks these signals</w:t>
      </w:r>
    </w:p>
    <w:p>
      <w:pPr>
        <w:ind w:left="360"/>
      </w:pPr>
      <w:r>
        <w:rPr>
          <w:color w:val="1E293B"/>
        </w:rPr>
        <w:t>c. Action potentials for these energy forms decay rapidly</w:t>
      </w:r>
    </w:p>
    <w:p>
      <w:pPr>
        <w:ind w:left="360"/>
      </w:pPr>
      <w:r>
        <w:rPr>
          <w:color w:val="1E293B"/>
        </w:rPr>
        <w:t>d. These stimuli are fully absorbed by skin epithelial cells</w:t>
      </w:r>
    </w:p>
    <w:p>
      <w:pPr>
        <w:ind w:left="360"/>
      </w:pPr>
      <w:r>
        <w:rPr>
          <w:i/>
          <w:color w:val="4F46E5"/>
          <w:sz w:val="21"/>
        </w:rPr>
        <w:t>? الإجابة الصحيحة هي A لأن الجسم البشري ما عندوش Sensory receptors مخصصة لاستقبال واستجابة طاقات زي الـ X-rays أو الـ UV light، وده السبب في عدم قدرتنا على الشعور بيها.</w:t>
      </w:r>
    </w:p>
    <w:p/>
    <w:p>
      <w:r>
        <w:rPr>
          <w:b/>
          <w:color w:val="0F172A"/>
          <w:sz w:val="23"/>
        </w:rPr>
        <w:t>26. Osmoreceptors and glucoreceptors in the hypothalamus belong to which functional category of sensory receptors?</w:t>
      </w:r>
    </w:p>
    <w:p>
      <w:pPr>
        <w:ind w:left="360"/>
      </w:pPr>
      <w:r>
        <w:rPr>
          <w:color w:val="1E293B"/>
        </w:rPr>
        <w:t>a. Mechanoreceptors</w:t>
      </w:r>
    </w:p>
    <w:p>
      <w:pPr>
        <w:ind w:left="360"/>
      </w:pPr>
      <w:r>
        <w:rPr>
          <w:b/>
          <w:color w:val="16A34A"/>
        </w:rPr>
        <w:t>b. Chemoreceptors  *</w:t>
      </w:r>
    </w:p>
    <w:p>
      <w:pPr>
        <w:ind w:left="360"/>
      </w:pPr>
      <w:r>
        <w:rPr>
          <w:color w:val="1E293B"/>
        </w:rPr>
        <w:t>c. Thermoreceptors</w:t>
      </w:r>
    </w:p>
    <w:p>
      <w:pPr>
        <w:ind w:left="360"/>
      </w:pPr>
      <w:r>
        <w:rPr>
          <w:color w:val="1E293B"/>
        </w:rPr>
        <w:t>d. Photoreceptors</w:t>
      </w:r>
    </w:p>
    <w:p>
      <w:pPr>
        <w:ind w:left="360"/>
      </w:pPr>
      <w:r>
        <w:rPr>
          <w:i/>
          <w:color w:val="4F46E5"/>
          <w:sz w:val="21"/>
        </w:rPr>
        <w:t>? الإجابة الصحيحة هي B لأن الـ Osmoreceptors والـ Glucoreceptors الموجودين في الـ Hypothalamus بيقيسوا تركيز المواد الكيميائية والجلوز في الدم، وبالتالي بيترتبوا تحت تصنيف الـ Chemoreceptors.</w:t>
      </w:r>
    </w:p>
    <w:p/>
    <w:p>
      <w:r>
        <w:rPr>
          <w:b/>
          <w:color w:val="0F172A"/>
          <w:sz w:val="23"/>
        </w:rPr>
        <w:t>27. Which functional type of receptor specifically monitors the internal environment of the body, such as blood vessels and viscera?</w:t>
      </w:r>
    </w:p>
    <w:p>
      <w:pPr>
        <w:ind w:left="360"/>
      </w:pPr>
      <w:r>
        <w:rPr>
          <w:color w:val="1E293B"/>
        </w:rPr>
        <w:t>a. Exteroceptors</w:t>
      </w:r>
    </w:p>
    <w:p>
      <w:pPr>
        <w:ind w:left="360"/>
      </w:pPr>
      <w:r>
        <w:rPr>
          <w:b/>
          <w:color w:val="16A34A"/>
        </w:rPr>
        <w:t>b. Interoceptors  *</w:t>
      </w:r>
    </w:p>
    <w:p>
      <w:pPr>
        <w:ind w:left="360"/>
      </w:pPr>
      <w:r>
        <w:rPr>
          <w:color w:val="1E293B"/>
        </w:rPr>
        <w:t>c. Proprioceptors</w:t>
      </w:r>
    </w:p>
    <w:p>
      <w:pPr>
        <w:ind w:left="360"/>
      </w:pPr>
      <w:r>
        <w:rPr>
          <w:color w:val="1E293B"/>
        </w:rPr>
        <w:t>d. Photoreceptors</w:t>
      </w:r>
    </w:p>
    <w:p>
      <w:pPr>
        <w:ind w:left="360"/>
      </w:pPr>
      <w:r>
        <w:rPr>
          <w:i/>
          <w:color w:val="4F46E5"/>
          <w:sz w:val="21"/>
        </w:rPr>
        <w:t>? الإجابة الصحيحة هي B لأن الـ Interoceptors هي المستقبلات المسؤولة عن مراقبة الـ Internal environment زي الـ Viscera والـ Blood vessels، وغالباً بنكون غير مدركين لنشاطها إلا في حالات الـ Pain أو الـ Pressure.</w:t>
      </w:r>
    </w:p>
    <w:p/>
    <w:p>
      <w:r>
        <w:rPr>
          <w:b/>
          <w:color w:val="0F172A"/>
          <w:sz w:val="23"/>
        </w:rPr>
        <w:t>28. The frequency of action potentials generated in a sensory nerve is directly proportional to which mathematical relationship of the stimulus?</w:t>
      </w:r>
    </w:p>
    <w:p>
      <w:pPr>
        <w:ind w:left="360"/>
      </w:pPr>
      <w:r>
        <w:rPr>
          <w:b/>
          <w:color w:val="16A34A"/>
        </w:rPr>
        <w:t>a. Logarithm of stimulus intensity  *</w:t>
      </w:r>
    </w:p>
    <w:p>
      <w:pPr>
        <w:ind w:left="360"/>
      </w:pPr>
      <w:r>
        <w:rPr>
          <w:color w:val="1E293B"/>
        </w:rPr>
        <w:t>b. Square of stimulus duration</w:t>
      </w:r>
    </w:p>
    <w:p>
      <w:pPr>
        <w:ind w:left="360"/>
      </w:pPr>
      <w:r>
        <w:rPr>
          <w:color w:val="1E293B"/>
        </w:rPr>
        <w:t>c. Inverse of stimulus velocity</w:t>
      </w:r>
    </w:p>
    <w:p>
      <w:pPr>
        <w:ind w:left="360"/>
      </w:pPr>
      <w:r>
        <w:rPr>
          <w:color w:val="1E293B"/>
        </w:rPr>
        <w:t>d. Linear temperature of stimulus</w:t>
      </w:r>
    </w:p>
    <w:p>
      <w:pPr>
        <w:ind w:left="360"/>
      </w:pPr>
      <w:r>
        <w:rPr>
          <w:i/>
          <w:color w:val="4F46E5"/>
          <w:sz w:val="21"/>
        </w:rPr>
        <w:t>? الإجابة الصحيحة هي A لأن القاعدة الفسيولوجية بتنص على إن الـ Frequency of action potential تتناسب طردياً مع الـ Logarithm of stimulus intensity.</w:t>
      </w:r>
    </w:p>
    <w:p/>
    <w:p>
      <w:r>
        <w:rPr>
          <w:b/>
          <w:color w:val="0F172A"/>
          <w:sz w:val="23"/>
        </w:rPr>
        <w:t>29. Crude touch sensations are transmitted from receptors to the spinal cord predominantly via which type of nerve fibers?</w:t>
      </w:r>
    </w:p>
    <w:p>
      <w:pPr>
        <w:ind w:left="360"/>
      </w:pPr>
      <w:r>
        <w:rPr>
          <w:color w:val="1E293B"/>
        </w:rPr>
        <w:t>a. alpha fibers</w:t>
      </w:r>
    </w:p>
    <w:p>
      <w:pPr>
        <w:ind w:left="360"/>
      </w:pPr>
      <w:r>
        <w:rPr>
          <w:color w:val="1E293B"/>
        </w:rPr>
        <w:t>b. A-beta fibers</w:t>
      </w:r>
    </w:p>
    <w:p>
      <w:pPr>
        <w:ind w:left="360"/>
      </w:pPr>
      <w:r>
        <w:rPr>
          <w:b/>
          <w:color w:val="16A34A"/>
        </w:rPr>
        <w:t>c. A-delta fibers  *</w:t>
      </w:r>
    </w:p>
    <w:p>
      <w:pPr>
        <w:ind w:left="360"/>
      </w:pPr>
      <w:r>
        <w:rPr>
          <w:color w:val="1E293B"/>
        </w:rPr>
        <w:t>d. C fibers</w:t>
      </w:r>
    </w:p>
    <w:p>
      <w:pPr>
        <w:ind w:left="360"/>
      </w:pPr>
      <w:r>
        <w:rPr>
          <w:i/>
          <w:color w:val="4F46E5"/>
          <w:sz w:val="21"/>
        </w:rPr>
        <w:t>? الإجابة الصحيحة هي C لأن انتقال إشارات الـ Crude touch من الـ Receptors للـ Spinal cord بيتم أساساً عن طريق الـ A-delta fibers.</w:t>
      </w:r>
    </w:p>
    <w:p/>
    <w:p>
      <w:r>
        <w:rPr>
          <w:b/>
          <w:color w:val="0F172A"/>
          <w:sz w:val="23"/>
        </w:rPr>
        <w:t>30. Sensory fibers carrying pain and temperature sensations from the trunk and limbs ascend toward the thalamus via which tract?</w:t>
      </w:r>
    </w:p>
    <w:p>
      <w:pPr>
        <w:ind w:left="360"/>
      </w:pPr>
      <w:r>
        <w:rPr>
          <w:color w:val="1E293B"/>
        </w:rPr>
        <w:t>a. Ventral spinothalamic tract</w:t>
      </w:r>
    </w:p>
    <w:p>
      <w:pPr>
        <w:ind w:left="360"/>
      </w:pPr>
      <w:r>
        <w:rPr>
          <w:b/>
          <w:color w:val="16A34A"/>
        </w:rPr>
        <w:t>b. Lateral spinothalamic tract  *</w:t>
      </w:r>
    </w:p>
    <w:p>
      <w:pPr>
        <w:ind w:left="360"/>
      </w:pPr>
      <w:r>
        <w:rPr>
          <w:color w:val="1E293B"/>
        </w:rPr>
        <w:t>c. Fasciculus cuneatus</w:t>
      </w:r>
    </w:p>
    <w:p>
      <w:pPr>
        <w:ind w:left="360"/>
      </w:pPr>
      <w:r>
        <w:rPr>
          <w:color w:val="1E293B"/>
        </w:rPr>
        <w:t>d. Dorsal spinocerebellar tract</w:t>
      </w:r>
    </w:p>
    <w:p>
      <w:pPr>
        <w:ind w:left="360"/>
      </w:pPr>
      <w:r>
        <w:rPr>
          <w:i/>
          <w:color w:val="4F46E5"/>
          <w:sz w:val="21"/>
        </w:rPr>
        <w:t>? الإجابة الصحيحة هي B لأن الإشارات الخاصة بالـ Pain والـ Temperature بتنقل عبر ثاني نيورون (2nd order neuron) صاعداً في الـ Lateral spinothalamic tract للناحية المقابلة.</w:t>
      </w:r>
    </w:p>
    <w:p/>
    <w:p>
      <w:r>
        <w:rPr>
          <w:b/>
          <w:color w:val="0F172A"/>
          <w:sz w:val="23"/>
        </w:rPr>
        <w:t>31. Which branch of the Trigeminal nerve (CN V) supplies sensory innervation to the skin of the forehead, cornea, conjunctiva, and mucosa of the nasal cavity?</w:t>
      </w:r>
    </w:p>
    <w:p>
      <w:pPr>
        <w:ind w:left="360"/>
      </w:pPr>
      <w:r>
        <w:rPr>
          <w:b/>
          <w:color w:val="16A34A"/>
        </w:rPr>
        <w:t>a. Ophthalmic branch (V1)  *</w:t>
      </w:r>
    </w:p>
    <w:p>
      <w:pPr>
        <w:ind w:left="360"/>
      </w:pPr>
      <w:r>
        <w:rPr>
          <w:color w:val="1E293B"/>
        </w:rPr>
        <w:t>b. Maxillary branch (V2)</w:t>
      </w:r>
    </w:p>
    <w:p>
      <w:pPr>
        <w:ind w:left="360"/>
      </w:pPr>
      <w:r>
        <w:rPr>
          <w:color w:val="1E293B"/>
        </w:rPr>
        <w:t>c. Mandibular branch (V3)</w:t>
      </w:r>
    </w:p>
    <w:p>
      <w:pPr>
        <w:ind w:left="360"/>
      </w:pPr>
      <w:r>
        <w:rPr>
          <w:color w:val="1E293B"/>
        </w:rPr>
        <w:t>d. Greater occipital nerve</w:t>
      </w:r>
    </w:p>
    <w:p>
      <w:pPr>
        <w:ind w:left="360"/>
      </w:pPr>
      <w:r>
        <w:rPr>
          <w:i/>
          <w:color w:val="4F46E5"/>
          <w:sz w:val="21"/>
        </w:rPr>
        <w:t>? الإجابة الصحيحة هي A لأن الـ Ophthalmic branch (V1) هو الفرع المسؤول عن نقل الإحساس من الـ Forehead، الـ Cornea، الـ Conjunctiva، ومخاطية الأنف.</w:t>
      </w:r>
    </w:p>
    <w:p/>
    <w:p>
      <w:r>
        <w:rPr>
          <w:b/>
          <w:color w:val="0F172A"/>
          <w:sz w:val="23"/>
        </w:rPr>
        <w:t>32. The Gasserian ganglion of the Trigeminal nerve is functionally equivalent to which structure found in spinal nerves?</w:t>
      </w:r>
    </w:p>
    <w:p>
      <w:pPr>
        <w:ind w:left="360"/>
      </w:pPr>
      <w:r>
        <w:rPr>
          <w:b/>
          <w:color w:val="16A34A"/>
        </w:rPr>
        <w:t>a. Dorsal Root Ganglion (DRG)  *</w:t>
      </w:r>
    </w:p>
    <w:p>
      <w:pPr>
        <w:ind w:left="360"/>
      </w:pPr>
      <w:r>
        <w:rPr>
          <w:color w:val="1E293B"/>
        </w:rPr>
        <w:t>b. Substantia Gelatinosa of Rolandi</w:t>
      </w:r>
    </w:p>
    <w:p>
      <w:pPr>
        <w:ind w:left="360"/>
      </w:pPr>
      <w:r>
        <w:rPr>
          <w:color w:val="1E293B"/>
        </w:rPr>
        <w:t>c. Nucleus Gracilis</w:t>
      </w:r>
    </w:p>
    <w:p>
      <w:pPr>
        <w:ind w:left="360"/>
      </w:pPr>
      <w:r>
        <w:rPr>
          <w:color w:val="1E293B"/>
        </w:rPr>
        <w:t>d. Ventral Horn</w:t>
      </w:r>
    </w:p>
    <w:p>
      <w:pPr>
        <w:ind w:left="360"/>
      </w:pPr>
      <w:r>
        <w:rPr>
          <w:i/>
          <w:color w:val="4F46E5"/>
          <w:sz w:val="21"/>
        </w:rPr>
        <w:t>? الإجابة الصحيحة هي A لأن الـ Gasserian ganglion بيحتوي على الـ Cell bodies للـ 1st order neurons للوجه، وهو المكافئ الوظيفي والتشريحي للـ Dorsal Root Ganglion (DRG) للأعصاب الشوكية.</w:t>
      </w:r>
    </w:p>
    <w:p/>
    <w:p>
      <w:r>
        <w:rPr>
          <w:b/>
          <w:color w:val="0F172A"/>
          <w:sz w:val="23"/>
        </w:rPr>
        <w:t>33. Why is sensory loss from the face typically incomplete in patients suffering from hemiplegia?</w:t>
      </w:r>
    </w:p>
    <w:p>
      <w:pPr>
        <w:ind w:left="360"/>
      </w:pPr>
      <w:r>
        <w:rPr>
          <w:b/>
          <w:color w:val="16A34A"/>
        </w:rPr>
        <w:t>a. Some second-order fibers ascend uncrossed on the same side (ipsilateral representation)  *</w:t>
      </w:r>
    </w:p>
    <w:p>
      <w:pPr>
        <w:ind w:left="360"/>
      </w:pPr>
      <w:r>
        <w:rPr>
          <w:color w:val="1E293B"/>
        </w:rPr>
        <w:t>b. The trigeminal nerve bypasses the thalamus entirely</w:t>
      </w:r>
    </w:p>
    <w:p>
      <w:pPr>
        <w:ind w:left="360"/>
      </w:pPr>
      <w:r>
        <w:rPr>
          <w:color w:val="1E293B"/>
        </w:rPr>
        <w:t>c. Facial sensory signals are processed exclusively in the brainstem</w:t>
      </w:r>
    </w:p>
    <w:p>
      <w:pPr>
        <w:ind w:left="360"/>
      </w:pPr>
      <w:r>
        <w:rPr>
          <w:color w:val="1E293B"/>
        </w:rPr>
        <w:t>d. The vagus nerve compensates for facial sensory loss</w:t>
      </w:r>
    </w:p>
    <w:p>
      <w:pPr>
        <w:ind w:left="360"/>
      </w:pPr>
      <w:r>
        <w:rPr>
          <w:i/>
          <w:color w:val="4F46E5"/>
          <w:sz w:val="21"/>
        </w:rPr>
        <w:t>? الإجابة الصحيحة هي A لأن مش كل الألياف بتعمل Crossing؛ فيه ألياف بتصعد في نفس الناحية (Ipsilateral representation)، وبالتالي في حالات الـ Hemiplegia بيكون فقدان الإحساس في الوجه غير كامل (Incomplete).</w:t>
      </w:r>
    </w:p>
    <w:p/>
    <w:p>
      <w:r>
        <w:rPr>
          <w:b/>
          <w:color w:val="0F172A"/>
          <w:sz w:val="23"/>
        </w:rPr>
        <w:t>34. Which blood vessel is explicitly highlighted as a prominent intracranial pain-sensitive structure responsible for intracranial headaches?</w:t>
      </w:r>
    </w:p>
    <w:p>
      <w:pPr>
        <w:ind w:left="360"/>
      </w:pPr>
      <w:r>
        <w:rPr>
          <w:b/>
          <w:color w:val="16A34A"/>
        </w:rPr>
        <w:t>a. Middle meningeal artery  *</w:t>
      </w:r>
    </w:p>
    <w:p>
      <w:pPr>
        <w:ind w:left="360"/>
      </w:pPr>
      <w:r>
        <w:rPr>
          <w:color w:val="1E293B"/>
        </w:rPr>
        <w:t>b. Anterior cerebral artery</w:t>
      </w:r>
    </w:p>
    <w:p>
      <w:pPr>
        <w:ind w:left="360"/>
      </w:pPr>
      <w:r>
        <w:rPr>
          <w:color w:val="1E293B"/>
        </w:rPr>
        <w:t>c. Basilar artery</w:t>
      </w:r>
    </w:p>
    <w:p>
      <w:pPr>
        <w:ind w:left="360"/>
      </w:pPr>
      <w:r>
        <w:rPr>
          <w:color w:val="1E293B"/>
        </w:rPr>
        <w:t>d. Facial artery</w:t>
      </w:r>
    </w:p>
    <w:p>
      <w:pPr>
        <w:ind w:left="360"/>
      </w:pPr>
      <w:r>
        <w:rPr>
          <w:i/>
          <w:color w:val="4F46E5"/>
          <w:sz w:val="21"/>
        </w:rPr>
        <w:t>? الإجابة الصحيحة هي A لأن الـ Middle meningeal artery من أهم الشرايين الحساسة للألم داخل الجمجمة (Intracranial pain-sensitive structures) والتي تسبب الـ Headache عند حدوث Stretching أو Irritation.</w:t>
      </w:r>
    </w:p>
    <w:p/>
    <w:p>
      <w:r>
        <w:rPr>
          <w:b/>
          <w:color w:val="0F172A"/>
          <w:sz w:val="23"/>
        </w:rPr>
        <w:t>35. What is the primary mechanism by which severe arterial hypertension causes intracranial headache?</w:t>
      </w:r>
    </w:p>
    <w:p>
      <w:pPr>
        <w:ind w:left="360"/>
      </w:pPr>
      <w:r>
        <w:rPr>
          <w:b/>
          <w:color w:val="16A34A"/>
        </w:rPr>
        <w:t>a. Excessive stretch of the walls of intracranial arteries during cardiac cycles  *</w:t>
      </w:r>
    </w:p>
    <w:p>
      <w:pPr>
        <w:ind w:left="360"/>
      </w:pPr>
      <w:r>
        <w:rPr>
          <w:color w:val="1E293B"/>
        </w:rPr>
        <w:t>b. Direct compression of the brainstem parenchyma</w:t>
      </w:r>
    </w:p>
    <w:p>
      <w:pPr>
        <w:ind w:left="360"/>
      </w:pPr>
      <w:r>
        <w:rPr>
          <w:color w:val="1E293B"/>
        </w:rPr>
        <w:t>c. Rapid drainage of cerebrospinal fluid</w:t>
      </w:r>
    </w:p>
    <w:p>
      <w:pPr>
        <w:ind w:left="360"/>
      </w:pPr>
      <w:r>
        <w:rPr>
          <w:color w:val="1E293B"/>
        </w:rPr>
        <w:t>d. Spasm of facial cutaneous capillaries</w:t>
      </w:r>
    </w:p>
    <w:p>
      <w:pPr>
        <w:ind w:left="360"/>
      </w:pPr>
      <w:r>
        <w:rPr>
          <w:i/>
          <w:color w:val="4F46E5"/>
          <w:sz w:val="21"/>
        </w:rPr>
        <w:t>? الإجابة الصحيحة هي A لأن ارتفاع ضغط الدم (Hypertension) يؤدي إلى Stretching زائد لديدران الـ Intracranial arteries مع كل ضربة قلب (Cardiac cycle)، وده بيرهق الشرايين الحساسة للألم ويسبب الصداع.</w:t>
      </w:r>
    </w:p>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