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D9488"/>
          <w:sz w:val="44"/>
        </w:rPr>
        <w:t>📚 بنك أسئلة: Brain Mtabolism 2026 (1)</w:t>
      </w:r>
    </w:p>
    <w:p>
      <w:r>
        <w:rPr>
          <w:color w:val="64748B"/>
          <w:sz w:val="22"/>
        </w:rPr>
        <w:t>منصة نُذاكِر (Nezaker) الطبية الذكية — بنك الأسئلة والحالات السريرية المجمعة (25 سؤال)</w:t>
      </w:r>
    </w:p>
    <w:p>
      <w:r>
        <w:t>============================================================</w:t>
      </w:r>
    </w:p>
    <w:p>
      <w:pPr>
        <w:pStyle w:val="Heading2"/>
      </w:pPr>
      <w:r>
        <w:rPr>
          <w:color w:val="2563EB"/>
          <w:sz w:val="30"/>
        </w:rPr>
        <w:t>⚡ دفعة #1: اول (25 سؤال)</w:t>
      </w:r>
    </w:p>
    <w:p>
      <w:r>
        <w:rPr>
          <w:b/>
          <w:color w:val="0F172A"/>
          <w:sz w:val="24"/>
        </w:rPr>
        <w:t>سؤال [1] — 📝 سؤال اختياري (MCQ):</w:t>
        <w:br/>
      </w:r>
    </w:p>
    <w:p>
      <w:r>
        <w:rPr>
          <w:b/>
          <w:sz w:val="22"/>
        </w:rPr>
        <w:t>Which of the following brain cells is primarily responsible for synthesizing glucose-6-phosphate via the gluconeogenic pathway and regulating carbohydrate metabolism?</w:t>
      </w:r>
    </w:p>
    <w:p>
      <w:pPr>
        <w:ind w:left="360"/>
      </w:pPr>
      <w:r>
        <w:rPr>
          <w:b/>
        </w:rPr>
        <w:t xml:space="preserve">(A) </w:t>
      </w:r>
      <w:r>
        <w:t>Microglia</w:t>
      </w:r>
    </w:p>
    <w:p>
      <w:pPr>
        <w:ind w:left="360"/>
      </w:pPr>
      <w:r>
        <w:rPr>
          <w:b/>
          <w:color w:val="16A34A"/>
          <w:sz w:val="24"/>
        </w:rPr>
        <w:t xml:space="preserve">* </w:t>
      </w:r>
      <w:r>
        <w:rPr>
          <w:b/>
          <w:color w:val="16A34A"/>
        </w:rPr>
        <w:t xml:space="preserve">(B) </w:t>
      </w:r>
      <w:r>
        <w:rPr>
          <w:b/>
        </w:rPr>
        <w:t>Astrocytes  *</w:t>
      </w:r>
    </w:p>
    <w:p>
      <w:pPr>
        <w:ind w:left="360"/>
      </w:pPr>
      <w:r>
        <w:rPr>
          <w:b/>
        </w:rPr>
        <w:t xml:space="preserve">(C) </w:t>
      </w:r>
      <w:r>
        <w:t>Oligodendrocytes</w:t>
      </w:r>
    </w:p>
    <w:p>
      <w:pPr>
        <w:ind w:left="360"/>
      </w:pPr>
      <w:r>
        <w:rPr>
          <w:b/>
        </w:rPr>
        <w:t xml:space="preserve">(D) </w:t>
      </w:r>
      <w:r>
        <w:t>Ependymal cells</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الـ Astrocytes هي الخلايا المسؤولة بشكل رئيسي عن عمليات الـ carbohydrate metabolism في الـ brain ولديها القدرة على تصنيع الـ glucose-6-phosphate من خلال الـ gluconeogenic pathway. أما الـ Microglia فهي مسؤولة عن الـ immune defense، والـ Oligodendrocytes مسؤولة عن الـ myelination في الـ CNS.</w:t>
            </w:r>
          </w:p>
        </w:tc>
      </w:tr>
    </w:tbl>
    <w:p>
      <w:r>
        <w:t>----------------------------------------</w:t>
      </w:r>
    </w:p>
    <w:p>
      <w:r>
        <w:rPr>
          <w:b/>
          <w:color w:val="0F172A"/>
          <w:sz w:val="24"/>
        </w:rPr>
        <w:t>سؤال [2] — 📝 سؤال اختياري (MCQ):</w:t>
        <w:br/>
      </w:r>
    </w:p>
    <w:p>
      <w:r>
        <w:rPr>
          <w:b/>
          <w:sz w:val="22"/>
        </w:rPr>
        <w:t>Under normal physiological conditions, what is the primary fuel utilized by the brain for continuous energy production?</w:t>
      </w:r>
    </w:p>
    <w:p>
      <w:pPr>
        <w:ind w:left="360"/>
      </w:pPr>
      <w:r>
        <w:rPr>
          <w:b/>
        </w:rPr>
        <w:t xml:space="preserve">(A) </w:t>
      </w:r>
      <w:r>
        <w:t>Ketone bodies</w:t>
      </w:r>
    </w:p>
    <w:p>
      <w:pPr>
        <w:ind w:left="360"/>
      </w:pPr>
      <w:r>
        <w:rPr>
          <w:b/>
        </w:rPr>
        <w:t xml:space="preserve">(B) </w:t>
      </w:r>
      <w:r>
        <w:t>Amino acids</w:t>
      </w:r>
    </w:p>
    <w:p>
      <w:pPr>
        <w:ind w:left="360"/>
      </w:pPr>
      <w:r>
        <w:rPr>
          <w:b/>
          <w:color w:val="16A34A"/>
          <w:sz w:val="24"/>
        </w:rPr>
        <w:t xml:space="preserve">* </w:t>
      </w:r>
      <w:r>
        <w:rPr>
          <w:b/>
          <w:color w:val="16A34A"/>
        </w:rPr>
        <w:t xml:space="preserve">(C) </w:t>
      </w:r>
      <w:r>
        <w:rPr>
          <w:b/>
        </w:rPr>
        <w:t>Glucose  *</w:t>
      </w:r>
    </w:p>
    <w:p>
      <w:pPr>
        <w:ind w:left="360"/>
      </w:pPr>
      <w:r>
        <w:rPr>
          <w:b/>
        </w:rPr>
        <w:t xml:space="preserve">(D) </w:t>
      </w:r>
      <w:r>
        <w:t>Lactic acid</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(C) *</w:t>
              <w:br/>
            </w:r>
            <w:r>
              <w:t>التعليل الطبي: الخيار C صحيح لأن الـ brain بيعتمد بشكل أساسي ومطلق تقريباً على الـ glucose كـ fuel تحت الـ normal conditions عشان ينتج الـ energy الكافية من خلال الـ glycolysis و الـ Kreb’s cycle. الـ Ketone bodies بتظهر فقط في حالات الـ prolonged fasting.</w:t>
            </w:r>
          </w:p>
        </w:tc>
      </w:tr>
    </w:tbl>
    <w:p>
      <w:r>
        <w:t>----------------------------------------</w:t>
      </w:r>
    </w:p>
    <w:p>
      <w:r>
        <w:rPr>
          <w:b/>
          <w:color w:val="0F172A"/>
          <w:sz w:val="24"/>
        </w:rPr>
        <w:t>سؤال [3] — 📝 سؤال اختياري (MCQ):</w:t>
        <w:br/>
      </w:r>
    </w:p>
    <w:p>
      <w:r>
        <w:rPr>
          <w:b/>
          <w:sz w:val="22"/>
        </w:rPr>
        <w:t>Approximately what percentage of the body's resting energy and oxygen supply is consumed by the brain, despite representing only 2% of body weight?</w:t>
      </w:r>
    </w:p>
    <w:p>
      <w:pPr>
        <w:ind w:left="360"/>
      </w:pPr>
      <w:r>
        <w:rPr>
          <w:b/>
        </w:rPr>
        <w:t xml:space="preserve">(A) </w:t>
      </w:r>
      <w:r>
        <w:t>5%</w:t>
      </w:r>
    </w:p>
    <w:p>
      <w:pPr>
        <w:ind w:left="360"/>
      </w:pPr>
      <w:r>
        <w:rPr>
          <w:b/>
        </w:rPr>
        <w:t xml:space="preserve">(B) </w:t>
      </w:r>
      <w:r>
        <w:t>10%</w:t>
      </w:r>
    </w:p>
    <w:p>
      <w:pPr>
        <w:ind w:left="360"/>
      </w:pPr>
      <w:r>
        <w:rPr>
          <w:b/>
          <w:color w:val="16A34A"/>
          <w:sz w:val="24"/>
        </w:rPr>
        <w:t xml:space="preserve">* </w:t>
      </w:r>
      <w:r>
        <w:rPr>
          <w:b/>
          <w:color w:val="16A34A"/>
        </w:rPr>
        <w:t xml:space="preserve">(C) </w:t>
      </w:r>
      <w:r>
        <w:rPr>
          <w:b/>
        </w:rPr>
        <w:t>20%  *</w:t>
      </w:r>
    </w:p>
    <w:p>
      <w:pPr>
        <w:ind w:left="360"/>
      </w:pPr>
      <w:r>
        <w:rPr>
          <w:b/>
        </w:rPr>
        <w:t xml:space="preserve">(D) </w:t>
      </w:r>
      <w:r>
        <w:t>50%</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(C) *</w:t>
              <w:br/>
            </w:r>
            <w:r>
              <w:t>التعليل الطبي: الخيار C صحيح لأن الـ brain بيستهلك حوالي 20% من الـ body resting energy و 20% من الـ oxygen supply بالرغم من إنه بيمثل 2% بس من الـ body weight، وده بيدل على إنه الـ most metabolically active organ.</w:t>
            </w:r>
          </w:p>
        </w:tc>
      </w:tr>
    </w:tbl>
    <w:p>
      <w:r>
        <w:t>----------------------------------------</w:t>
      </w:r>
    </w:p>
    <w:p>
      <w:r>
        <w:rPr>
          <w:b/>
          <w:color w:val="0F172A"/>
          <w:sz w:val="24"/>
        </w:rPr>
        <w:t>سؤال [4] — 📝 سؤال اختياري (MCQ):</w:t>
        <w:br/>
      </w:r>
    </w:p>
    <w:p>
      <w:r>
        <w:rPr>
          <w:b/>
          <w:sz w:val="22"/>
        </w:rPr>
        <w:t>How long after an abrupt and complete cessation of oxygen supply do some brain cells start dying?</w:t>
      </w:r>
    </w:p>
    <w:p>
      <w:pPr>
        <w:ind w:left="360"/>
      </w:pPr>
      <w:r>
        <w:rPr>
          <w:b/>
        </w:rPr>
        <w:t xml:space="preserve">(A) </w:t>
      </w:r>
      <w:r>
        <w:t>Less than 1 minute</w:t>
      </w:r>
    </w:p>
    <w:p>
      <w:pPr>
        <w:ind w:left="360"/>
      </w:pPr>
      <w:r>
        <w:rPr>
          <w:b/>
          <w:color w:val="16A34A"/>
          <w:sz w:val="24"/>
        </w:rPr>
        <w:t xml:space="preserve">* </w:t>
      </w:r>
      <w:r>
        <w:rPr>
          <w:b/>
          <w:color w:val="16A34A"/>
        </w:rPr>
        <w:t xml:space="preserve">(B) </w:t>
      </w:r>
      <w:r>
        <w:rPr>
          <w:b/>
        </w:rPr>
        <w:t>Less than 5 minutes  *</w:t>
      </w:r>
    </w:p>
    <w:p>
      <w:pPr>
        <w:ind w:left="360"/>
      </w:pPr>
      <w:r>
        <w:rPr>
          <w:b/>
        </w:rPr>
        <w:t xml:space="preserve">(C) </w:t>
      </w:r>
      <w:r>
        <w:t>15 to 30 minutes</w:t>
      </w:r>
    </w:p>
    <w:p>
      <w:pPr>
        <w:ind w:left="360"/>
      </w:pPr>
      <w:r>
        <w:rPr>
          <w:b/>
        </w:rPr>
        <w:t xml:space="preserve">(D) </w:t>
      </w:r>
      <w:r>
        <w:t>1 to 2 hours</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الـ brain بيحتاج constant supply من الـ oxygen، وبعض الـ brain cells بتبدأ تموت في خلال أقل من 5 minutes لو الـ oxygen supply اختفى تماماً، مما يؤدي إلى الـ brain death.</w:t>
            </w:r>
          </w:p>
        </w:tc>
      </w:tr>
    </w:tbl>
    <w:p>
      <w:r>
        <w:t>----------------------------------------</w:t>
      </w:r>
    </w:p>
    <w:p>
      <w:r>
        <w:rPr>
          <w:b/>
          <w:color w:val="0F172A"/>
          <w:sz w:val="24"/>
        </w:rPr>
        <w:t>سؤال [5] — 📝 سؤال اختياري (MCQ):</w:t>
        <w:br/>
      </w:r>
    </w:p>
    <w:p>
      <w:r>
        <w:rPr>
          <w:b/>
          <w:sz w:val="22"/>
        </w:rPr>
        <w:t>During prolonged fasting or medically induced starvation (greater than 2-3 weeks), which alternative fuel source can provide up to 60% of the brain's energy needs?</w:t>
      </w:r>
    </w:p>
    <w:p>
      <w:pPr>
        <w:ind w:left="360"/>
      </w:pPr>
      <w:r>
        <w:rPr>
          <w:b/>
        </w:rPr>
        <w:t xml:space="preserve">(A) </w:t>
      </w:r>
      <w:r>
        <w:t>Free fatty acids</w:t>
      </w:r>
    </w:p>
    <w:p>
      <w:pPr>
        <w:ind w:left="360"/>
      </w:pPr>
      <w:r>
        <w:rPr>
          <w:b/>
        </w:rPr>
        <w:t xml:space="preserve">(B) </w:t>
      </w:r>
      <w:r>
        <w:t>Glycerol</w:t>
      </w:r>
    </w:p>
    <w:p>
      <w:pPr>
        <w:ind w:left="360"/>
      </w:pPr>
      <w:r>
        <w:rPr>
          <w:b/>
          <w:color w:val="16A34A"/>
          <w:sz w:val="24"/>
        </w:rPr>
        <w:t xml:space="preserve">* </w:t>
      </w:r>
      <w:r>
        <w:rPr>
          <w:b/>
          <w:color w:val="16A34A"/>
        </w:rPr>
        <w:t xml:space="preserve">(C) </w:t>
      </w:r>
      <w:r>
        <w:rPr>
          <w:b/>
        </w:rPr>
        <w:t>Ketone bodies  *</w:t>
      </w:r>
    </w:p>
    <w:p>
      <w:pPr>
        <w:ind w:left="360"/>
      </w:pPr>
      <w:r>
        <w:rPr>
          <w:b/>
        </w:rPr>
        <w:t xml:space="preserve">(D) </w:t>
      </w:r>
      <w:r>
        <w:t>Lactic acid</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(C) *</w:t>
              <w:br/>
            </w:r>
            <w:r>
              <w:t>التعليل الطبي: الخيار C صحيح لأن في حالات الـ prolonged fasting لأكتر من 2-3 weeks، الـ ketone bodies زي الـ beta-hydroxybutyrate بتوفر لحد 60% من الـ energy needs للـ brain وبتعوض نقص الـ glucose عشان تقلل الـ muscle protein breakdown.</w:t>
            </w:r>
          </w:p>
        </w:tc>
      </w:tr>
    </w:tbl>
    <w:p>
      <w:r>
        <w:t>----------------------------------------</w:t>
      </w:r>
    </w:p>
    <w:p>
      <w:r>
        <w:rPr>
          <w:b/>
          <w:color w:val="0F172A"/>
          <w:sz w:val="24"/>
        </w:rPr>
        <w:t>سؤال [6] — 📝 سؤال اختياري (MCQ):</w:t>
        <w:br/>
      </w:r>
    </w:p>
    <w:p>
      <w:r>
        <w:rPr>
          <w:b/>
          <w:sz w:val="22"/>
        </w:rPr>
        <w:t>What is the primary role of astrocytes in managing excess glutamate in the extracellular space around neurons?</w:t>
      </w:r>
    </w:p>
    <w:p>
      <w:pPr>
        <w:ind w:left="360"/>
      </w:pPr>
      <w:r>
        <w:rPr>
          <w:b/>
        </w:rPr>
        <w:t xml:space="preserve">(A) </w:t>
      </w:r>
      <w:r>
        <w:t>Convert glutamate directly into urea for excretion</w:t>
      </w:r>
    </w:p>
    <w:p>
      <w:pPr>
        <w:ind w:left="360"/>
      </w:pPr>
      <w:r>
        <w:rPr>
          <w:b/>
          <w:color w:val="16A34A"/>
          <w:sz w:val="24"/>
        </w:rPr>
        <w:t xml:space="preserve">* </w:t>
      </w:r>
      <w:r>
        <w:rPr>
          <w:b/>
          <w:color w:val="16A34A"/>
        </w:rPr>
        <w:t xml:space="preserve">(B) </w:t>
      </w:r>
      <w:r>
        <w:rPr>
          <w:b/>
        </w:rPr>
        <w:t>Remove excess glutamate and convert it into glutamine  *</w:t>
      </w:r>
    </w:p>
    <w:p>
      <w:pPr>
        <w:ind w:left="360"/>
      </w:pPr>
      <w:r>
        <w:rPr>
          <w:b/>
        </w:rPr>
        <w:t xml:space="preserve">(C) </w:t>
      </w:r>
      <w:r>
        <w:t>Oxidize glutamate via the pentose phosphate pathway</w:t>
      </w:r>
    </w:p>
    <w:p>
      <w:pPr>
        <w:ind w:left="360"/>
      </w:pPr>
      <w:r>
        <w:rPr>
          <w:b/>
        </w:rPr>
        <w:t xml:space="preserve">(D) </w:t>
      </w:r>
      <w:r>
        <w:t>Convert glutamate into GABA exclusively</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الـ astrocytes بتلعب دور حماية حيوي عن طريق إزالة الـ excess glutamate السام من الـ extracellular space وتحويله إلى glutamine من خلال الـ Glutamate-Glutamine Cycle.</w:t>
            </w:r>
          </w:p>
        </w:tc>
      </w:tr>
    </w:tbl>
    <w:p>
      <w:r>
        <w:t>----------------------------------------</w:t>
      </w:r>
    </w:p>
    <w:p>
      <w:r>
        <w:rPr>
          <w:b/>
          <w:color w:val="0F172A"/>
          <w:sz w:val="24"/>
        </w:rPr>
        <w:t>سؤال [7] — 📝 سؤال اختياري (MCQ):</w:t>
        <w:br/>
      </w:r>
    </w:p>
    <w:p>
      <w:r>
        <w:rPr>
          <w:b/>
          <w:sz w:val="22"/>
        </w:rPr>
        <w:t>Which of the following enzymes converts lactate into pyruvate inside active neurons during the Astrocyte-Neuron Lactate Shuttle (ANLS)?</w:t>
      </w:r>
    </w:p>
    <w:p>
      <w:pPr>
        <w:ind w:left="360"/>
      </w:pPr>
      <w:r>
        <w:rPr>
          <w:b/>
        </w:rPr>
        <w:t xml:space="preserve">(A) </w:t>
      </w:r>
      <w:r>
        <w:t>Pyruvate kinase</w:t>
      </w:r>
    </w:p>
    <w:p>
      <w:pPr>
        <w:ind w:left="360"/>
      </w:pPr>
      <w:r>
        <w:rPr>
          <w:b/>
          <w:color w:val="16A34A"/>
          <w:sz w:val="24"/>
        </w:rPr>
        <w:t xml:space="preserve">* </w:t>
      </w:r>
      <w:r>
        <w:rPr>
          <w:b/>
          <w:color w:val="16A34A"/>
        </w:rPr>
        <w:t xml:space="preserve">(B) </w:t>
      </w:r>
      <w:r>
        <w:rPr>
          <w:b/>
        </w:rPr>
        <w:t>Lactate dehydrogenase (LDH)  *</w:t>
      </w:r>
    </w:p>
    <w:p>
      <w:pPr>
        <w:ind w:left="360"/>
      </w:pPr>
      <w:r>
        <w:rPr>
          <w:b/>
        </w:rPr>
        <w:t xml:space="preserve">(C) </w:t>
      </w:r>
      <w:r>
        <w:t>Hexokinase</w:t>
      </w:r>
    </w:p>
    <w:p>
      <w:pPr>
        <w:ind w:left="360"/>
      </w:pPr>
      <w:r>
        <w:rPr>
          <w:b/>
        </w:rPr>
        <w:t xml:space="preserve">(D) </w:t>
      </w:r>
      <w:r>
        <w:t>Glutamine synthetase</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الـ neurons بتحول الـ lactate إلى pyruvate باستخدام إنزيم الـ lactate dehydrogenase (LDH) كجزء من الـ Astrocyte-Neuron Lactate Shuttle (ANLS) عشان تتحرق بعد كده aerobically وتنتج rapid energy.</w:t>
            </w:r>
          </w:p>
        </w:tc>
      </w:tr>
    </w:tbl>
    <w:p>
      <w:r>
        <w:t>----------------------------------------</w:t>
      </w:r>
    </w:p>
    <w:p>
      <w:r>
        <w:rPr>
          <w:b/>
          <w:color w:val="0F172A"/>
          <w:sz w:val="24"/>
        </w:rPr>
        <w:t>سؤال [8] — 📝 سؤال اختياري (MCQ):</w:t>
        <w:br/>
      </w:r>
    </w:p>
    <w:p>
      <w:r>
        <w:rPr>
          <w:b/>
          <w:sz w:val="22"/>
        </w:rPr>
        <w:t>During the fed state, what is the fate of excess glucose in Red Blood Cells (RBCs)?</w:t>
      </w:r>
    </w:p>
    <w:p>
      <w:pPr>
        <w:ind w:left="360"/>
      </w:pPr>
      <w:r>
        <w:rPr>
          <w:b/>
        </w:rPr>
        <w:t xml:space="preserve">(A) </w:t>
      </w:r>
      <w:r>
        <w:t>Stored as glycogen</w:t>
      </w:r>
    </w:p>
    <w:p>
      <w:pPr>
        <w:ind w:left="360"/>
      </w:pPr>
      <w:r>
        <w:rPr>
          <w:b/>
        </w:rPr>
        <w:t xml:space="preserve">(B) </w:t>
      </w:r>
      <w:r>
        <w:t>Converted to triacylglycerol (TAG)</w:t>
      </w:r>
    </w:p>
    <w:p>
      <w:pPr>
        <w:ind w:left="360"/>
      </w:pPr>
      <w:r>
        <w:rPr>
          <w:b/>
          <w:color w:val="16A34A"/>
          <w:sz w:val="24"/>
        </w:rPr>
        <w:t xml:space="preserve">* </w:t>
      </w:r>
      <w:r>
        <w:rPr>
          <w:b/>
          <w:color w:val="16A34A"/>
        </w:rPr>
        <w:t xml:space="preserve">(C) </w:t>
      </w:r>
      <w:r>
        <w:rPr>
          <w:b/>
        </w:rPr>
        <w:t>Undergoes anaerobic glycolysis ending in lactic acid  *</w:t>
      </w:r>
    </w:p>
    <w:p>
      <w:pPr>
        <w:ind w:left="360"/>
      </w:pPr>
      <w:r>
        <w:rPr>
          <w:b/>
        </w:rPr>
        <w:t xml:space="preserve">(D) </w:t>
      </w:r>
      <w:r>
        <w:t>Oxidized completely in the Kreb’s cycle</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(C) *</w:t>
              <w:br/>
            </w:r>
            <w:r>
              <w:t>التعليل الطبي: الخيار C صحيح لأن الـ RBCs مفيهاش mitochondria، وبالتالي بتعمل anaerobic glycolysis فقط وبيكون الـ end product هو الـ lactic acid.</w:t>
            </w:r>
          </w:p>
        </w:tc>
      </w:tr>
    </w:tbl>
    <w:p>
      <w:r>
        <w:t>----------------------------------------</w:t>
      </w:r>
    </w:p>
    <w:p>
      <w:r>
        <w:rPr>
          <w:b/>
          <w:color w:val="0F172A"/>
          <w:sz w:val="24"/>
        </w:rPr>
        <w:t>سؤال [9] — 📝 سؤال اختياري (MCQ):</w:t>
        <w:br/>
      </w:r>
    </w:p>
    <w:p>
      <w:r>
        <w:rPr>
          <w:b/>
          <w:sz w:val="22"/>
        </w:rPr>
        <w:t>What metabolic adaptation occurs in the brain after approximately 3 weeks of starvation?</w:t>
      </w:r>
    </w:p>
    <w:p>
      <w:pPr>
        <w:ind w:left="360"/>
      </w:pPr>
      <w:r>
        <w:rPr>
          <w:b/>
        </w:rPr>
        <w:t xml:space="preserve">(A) </w:t>
      </w:r>
      <w:r>
        <w:t>The brain relies exclusively on muscle-derived glucose</w:t>
      </w:r>
    </w:p>
    <w:p>
      <w:pPr>
        <w:ind w:left="360"/>
      </w:pPr>
      <w:r>
        <w:rPr>
          <w:b/>
          <w:color w:val="16A34A"/>
          <w:sz w:val="24"/>
        </w:rPr>
        <w:t xml:space="preserve">* </w:t>
      </w:r>
      <w:r>
        <w:rPr>
          <w:b/>
          <w:color w:val="16A34A"/>
        </w:rPr>
        <w:t xml:space="preserve">(B) </w:t>
      </w:r>
      <w:r>
        <w:rPr>
          <w:b/>
        </w:rPr>
        <w:t>Ketone bodies markedly increase and serve as a major fuel, decreasing muscle protein breakdown  *</w:t>
      </w:r>
    </w:p>
    <w:p>
      <w:pPr>
        <w:ind w:left="360"/>
      </w:pPr>
      <w:r>
        <w:rPr>
          <w:b/>
        </w:rPr>
        <w:t xml:space="preserve">(C) </w:t>
      </w:r>
      <w:r>
        <w:t>The brain increases fatty acid oxidation directly across the blood-brain barrier</w:t>
      </w:r>
    </w:p>
    <w:p>
      <w:pPr>
        <w:ind w:left="360"/>
      </w:pPr>
      <w:r>
        <w:rPr>
          <w:b/>
        </w:rPr>
        <w:t xml:space="preserve">(D) </w:t>
      </w:r>
      <w:r>
        <w:t>Brain glycogen stores increase significantly to compensate</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بعد 3 أسابيع من الـ starvation، الـ ketone bodies بتزيد جداً وبتشتغل كـ fuel أساسي للـ brain، وده بيقلل الـ breakdown بتاع الـ muscle protein اللي كان بيستخدم في الـ gluconeogenesis.</w:t>
            </w:r>
          </w:p>
        </w:tc>
      </w:tr>
    </w:tbl>
    <w:p>
      <w:r>
        <w:t>----------------------------------------</w:t>
      </w:r>
    </w:p>
    <w:p>
      <w:r>
        <w:rPr>
          <w:b/>
          <w:color w:val="0F172A"/>
          <w:sz w:val="24"/>
        </w:rPr>
        <w:t>سؤال [10] — 📝 سؤال اختياري (MCQ):</w:t>
        <w:br/>
      </w:r>
    </w:p>
    <w:p>
      <w:r>
        <w:rPr>
          <w:b/>
          <w:sz w:val="22"/>
        </w:rPr>
        <w:t>Which of the following pathological mechanisms explains why severe hyperammonemia causes cerebral edema?</w:t>
      </w:r>
    </w:p>
    <w:p>
      <w:pPr>
        <w:ind w:left="360"/>
      </w:pPr>
      <w:r>
        <w:rPr>
          <w:b/>
        </w:rPr>
        <w:t xml:space="preserve">(A) </w:t>
      </w:r>
      <w:r>
        <w:t>Depletion of ATP due to inactivation of hexokinase</w:t>
      </w:r>
    </w:p>
    <w:p>
      <w:pPr>
        <w:ind w:left="360"/>
      </w:pPr>
      <w:r>
        <w:rPr>
          <w:b/>
          <w:color w:val="16A34A"/>
          <w:sz w:val="24"/>
        </w:rPr>
        <w:t xml:space="preserve">* </w:t>
      </w:r>
      <w:r>
        <w:rPr>
          <w:b/>
          <w:color w:val="16A34A"/>
        </w:rPr>
        <w:t xml:space="preserve">(B) </w:t>
      </w:r>
      <w:r>
        <w:rPr>
          <w:b/>
        </w:rPr>
        <w:t>Excess glutamine formation inside astrocytes causing astrocyte swelling  *</w:t>
      </w:r>
    </w:p>
    <w:p>
      <w:pPr>
        <w:ind w:left="360"/>
      </w:pPr>
      <w:r>
        <w:rPr>
          <w:b/>
        </w:rPr>
        <w:t xml:space="preserve">(C) </w:t>
      </w:r>
      <w:r>
        <w:t>Direct physical destruction of the blood-brain barrier by ammonia crystals</w:t>
      </w:r>
    </w:p>
    <w:p>
      <w:pPr>
        <w:ind w:left="360"/>
      </w:pPr>
      <w:r>
        <w:rPr>
          <w:b/>
        </w:rPr>
        <w:t xml:space="preserve">(D) </w:t>
      </w:r>
      <w:r>
        <w:t>Uncontrolled proliferation of microglia and astrocytes</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تراكم الـ ammonia بيخلي الـ astrocytes تحولها لـ glutamine بكميات كبيرة، والـ glutamine ده بيعمل osmotic effect جوه الخلية بيسحب ماية ويسبب astrocyte swelling و cerebral edema.</w:t>
            </w:r>
          </w:p>
        </w:tc>
      </w:tr>
    </w:tbl>
    <w:p>
      <w:r>
        <w:t>----------------------------------------</w:t>
      </w:r>
    </w:p>
    <w:p>
      <w:r>
        <w:rPr>
          <w:b/>
          <w:color w:val="0F172A"/>
          <w:sz w:val="24"/>
        </w:rPr>
        <w:t>سؤال [11] — 📝 سؤال اختياري (MCQ):</w:t>
        <w:br/>
      </w:r>
    </w:p>
    <w:p>
      <w:r>
        <w:rPr>
          <w:b/>
          <w:sz w:val="22"/>
        </w:rPr>
        <w:t>Which metabolic intermediate is depleted during severe hyperammonemia, directly leading to reduced TCA cycle activity and decreased ATP production?</w:t>
      </w:r>
    </w:p>
    <w:p>
      <w:pPr>
        <w:ind w:left="360"/>
      </w:pPr>
      <w:r>
        <w:rPr>
          <w:b/>
        </w:rPr>
        <w:t xml:space="preserve">(A) </w:t>
      </w:r>
      <w:r>
        <w:t>Oxaloacetate</w:t>
      </w:r>
    </w:p>
    <w:p>
      <w:pPr>
        <w:ind w:left="360"/>
      </w:pPr>
      <w:r>
        <w:rPr>
          <w:b/>
          <w:color w:val="16A34A"/>
          <w:sz w:val="24"/>
        </w:rPr>
        <w:t xml:space="preserve">* </w:t>
      </w:r>
      <w:r>
        <w:rPr>
          <w:b/>
          <w:color w:val="16A34A"/>
        </w:rPr>
        <w:t xml:space="preserve">(B) </w:t>
      </w:r>
      <w:r>
        <w:rPr>
          <w:b/>
        </w:rPr>
        <w:t>Alpha-ketoglutarate  *</w:t>
      </w:r>
    </w:p>
    <w:p>
      <w:pPr>
        <w:ind w:left="360"/>
      </w:pPr>
      <w:r>
        <w:rPr>
          <w:b/>
        </w:rPr>
        <w:t xml:space="preserve">(C) </w:t>
      </w:r>
      <w:r>
        <w:t>Citrate</w:t>
      </w:r>
    </w:p>
    <w:p>
      <w:pPr>
        <w:ind w:left="360"/>
      </w:pPr>
      <w:r>
        <w:rPr>
          <w:b/>
        </w:rPr>
        <w:t xml:space="preserve">(D) </w:t>
      </w:r>
      <w:r>
        <w:t>Succinyl-CoA</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بـ (B) صحيح لأن استهلاك الـ ammonia بيسحب الـ alpha-ketoglutarate عشان يتفاعل ويقلل الـ TCA cycle activity، وده بيؤدي لنقص الـ ATP production وعمل خلل في الـ brain function.</w:t>
            </w:r>
          </w:p>
        </w:tc>
      </w:tr>
    </w:tbl>
    <w:p>
      <w:r>
        <w:t>----------------------------------------</w:t>
      </w:r>
    </w:p>
    <w:p>
      <w:r>
        <w:rPr>
          <w:b/>
          <w:color w:val="0F172A"/>
          <w:sz w:val="24"/>
        </w:rPr>
        <w:t>سؤال [12] — 📝 سؤال اختياري (MCQ):</w:t>
        <w:br/>
      </w:r>
    </w:p>
    <w:p>
      <w:r>
        <w:rPr>
          <w:b/>
          <w:sz w:val="22"/>
        </w:rPr>
        <w:t>Which specific type of cerebral insufficiency affects posterior circulation, controlling vision, balance, and coordination?</w:t>
      </w:r>
    </w:p>
    <w:p>
      <w:pPr>
        <w:ind w:left="360"/>
      </w:pPr>
      <w:r>
        <w:rPr>
          <w:b/>
        </w:rPr>
        <w:t xml:space="preserve">(A) </w:t>
      </w:r>
      <w:r>
        <w:t>Carotid artery stenosis</w:t>
      </w:r>
    </w:p>
    <w:p>
      <w:pPr>
        <w:ind w:left="360"/>
      </w:pPr>
      <w:r>
        <w:rPr>
          <w:b/>
          <w:color w:val="16A34A"/>
          <w:sz w:val="24"/>
        </w:rPr>
        <w:t xml:space="preserve">* </w:t>
      </w:r>
      <w:r>
        <w:rPr>
          <w:b/>
          <w:color w:val="16A34A"/>
        </w:rPr>
        <w:t xml:space="preserve">(B) </w:t>
      </w:r>
      <w:r>
        <w:rPr>
          <w:b/>
        </w:rPr>
        <w:t>Vertebrobasilar insufficiency (VBI)  *</w:t>
      </w:r>
    </w:p>
    <w:p>
      <w:pPr>
        <w:ind w:left="360"/>
      </w:pPr>
      <w:r>
        <w:rPr>
          <w:b/>
        </w:rPr>
        <w:t xml:space="preserve">(C) </w:t>
      </w:r>
      <w:r>
        <w:t>Anterior cerebral artery occlusion</w:t>
      </w:r>
    </w:p>
    <w:p>
      <w:pPr>
        <w:ind w:left="360"/>
      </w:pPr>
      <w:r>
        <w:rPr>
          <w:b/>
        </w:rPr>
        <w:t xml:space="preserve">(D) </w:t>
      </w:r>
      <w:r>
        <w:t>Middle cerebral artery stroke</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الـ Vertebrobasilar Insufficiency (VBI) بيأثر على الـ posterior circulation اللي بتغذي الأجزاء المسؤولة عن الـ vision, balance, and coordination.</w:t>
            </w:r>
          </w:p>
        </w:tc>
      </w:tr>
    </w:tbl>
    <w:p>
      <w:r>
        <w:t>----------------------------------------</w:t>
      </w:r>
    </w:p>
    <w:p>
      <w:r>
        <w:rPr>
          <w:b/>
          <w:color w:val="0F172A"/>
          <w:sz w:val="24"/>
        </w:rPr>
        <w:t>سؤال [13] — 📝 سؤال اختياري (MCQ):</w:t>
        <w:br/>
      </w:r>
    </w:p>
    <w:p>
      <w:r>
        <w:rPr>
          <w:b/>
          <w:sz w:val="22"/>
        </w:rPr>
        <w:t>What is the primary long-term vascular pathology responsible for Chronic Cerebral Circulation Insufficiency (CCCI) and vascular dementia?</w:t>
      </w:r>
    </w:p>
    <w:p>
      <w:pPr>
        <w:ind w:left="360"/>
      </w:pPr>
      <w:r>
        <w:rPr>
          <w:b/>
        </w:rPr>
        <w:t xml:space="preserve">(A) </w:t>
      </w:r>
      <w:r>
        <w:t>Vasculitis</w:t>
      </w:r>
    </w:p>
    <w:p>
      <w:pPr>
        <w:ind w:left="360"/>
      </w:pPr>
      <w:r>
        <w:rPr>
          <w:b/>
          <w:color w:val="16A34A"/>
          <w:sz w:val="24"/>
        </w:rPr>
        <w:t xml:space="preserve">* </w:t>
      </w:r>
      <w:r>
        <w:rPr>
          <w:b/>
          <w:color w:val="16A34A"/>
        </w:rPr>
        <w:t xml:space="preserve">(B) </w:t>
      </w:r>
      <w:r>
        <w:rPr>
          <w:b/>
        </w:rPr>
        <w:t>Arteriosclerosis / Atherosclerosis  *</w:t>
      </w:r>
    </w:p>
    <w:p>
      <w:pPr>
        <w:ind w:left="360"/>
      </w:pPr>
      <w:r>
        <w:rPr>
          <w:b/>
        </w:rPr>
        <w:t xml:space="preserve">(C) </w:t>
      </w:r>
      <w:r>
        <w:t>Aneurysm rupture</w:t>
      </w:r>
    </w:p>
    <w:p>
      <w:pPr>
        <w:ind w:left="360"/>
      </w:pPr>
      <w:r>
        <w:rPr>
          <w:b/>
        </w:rPr>
        <w:t xml:space="preserve">(D) </w:t>
      </w:r>
      <w:r>
        <w:t>Venous sinus thrombosis</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الـ Chronic Cerebral Circulation Insufficiency (CCCI) بيبقي سببه الرئيسي الـ arteriosclerosis والـ atherosclerosis (تضيق الشرايين بالـ fatty plaques)، وده بيمثل risk factor رئيسي للـ vascular dementia.</w:t>
            </w:r>
          </w:p>
        </w:tc>
      </w:tr>
    </w:tbl>
    <w:p>
      <w:r>
        <w:t>----------------------------------------</w:t>
      </w:r>
    </w:p>
    <w:p>
      <w:r>
        <w:rPr>
          <w:b/>
          <w:color w:val="0F172A"/>
          <w:sz w:val="24"/>
        </w:rPr>
        <w:t>سؤال [14] — 📝 سؤال اختياري (MCQ):</w:t>
        <w:br/>
      </w:r>
    </w:p>
    <w:p>
      <w:r>
        <w:rPr>
          <w:b/>
          <w:sz w:val="22"/>
        </w:rPr>
        <w:t>Which cells are primarily responsible for taking up blood glucose and breaking it down via glycolysis to produce lactate during active brain states in the ANLS model?</w:t>
      </w:r>
    </w:p>
    <w:p>
      <w:pPr>
        <w:ind w:left="360"/>
      </w:pPr>
      <w:r>
        <w:rPr>
          <w:b/>
        </w:rPr>
        <w:t xml:space="preserve">(A) </w:t>
      </w:r>
      <w:r>
        <w:t>Neurons</w:t>
      </w:r>
    </w:p>
    <w:p>
      <w:pPr>
        <w:ind w:left="360"/>
      </w:pPr>
      <w:r>
        <w:rPr>
          <w:b/>
          <w:color w:val="16A34A"/>
          <w:sz w:val="24"/>
        </w:rPr>
        <w:t xml:space="preserve">* </w:t>
      </w:r>
      <w:r>
        <w:rPr>
          <w:b/>
          <w:color w:val="16A34A"/>
        </w:rPr>
        <w:t xml:space="preserve">(B) </w:t>
      </w:r>
      <w:r>
        <w:rPr>
          <w:b/>
        </w:rPr>
        <w:t>Astrocytes  *</w:t>
      </w:r>
    </w:p>
    <w:p>
      <w:pPr>
        <w:ind w:left="360"/>
      </w:pPr>
      <w:r>
        <w:rPr>
          <w:b/>
        </w:rPr>
        <w:t xml:space="preserve">(C) </w:t>
      </w:r>
      <w:r>
        <w:t>Oligodendrocytes</w:t>
      </w:r>
    </w:p>
    <w:p>
      <w:pPr>
        <w:ind w:left="360"/>
      </w:pPr>
      <w:r>
        <w:rPr>
          <w:b/>
        </w:rPr>
        <w:t xml:space="preserve">(D) </w:t>
      </w:r>
      <w:r>
        <w:t>Microglia</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في الـ ANLS، الـ astrocytes هي اللي بتاخد الـ glucose من الـ blood وبتكسره بالـ glycolysis عشان تنتج الـ lactate وتديه للـ neurons.</w:t>
            </w:r>
          </w:p>
        </w:tc>
      </w:tr>
    </w:tbl>
    <w:p>
      <w:r>
        <w:t>----------------------------------------</w:t>
      </w:r>
    </w:p>
    <w:p>
      <w:r>
        <w:rPr>
          <w:b/>
          <w:color w:val="0F172A"/>
          <w:sz w:val="24"/>
        </w:rPr>
        <w:t>سؤال [15] — 📝 سؤال اختياري (MCQ):</w:t>
        <w:br/>
      </w:r>
    </w:p>
    <w:p>
      <w:r>
        <w:rPr>
          <w:b/>
          <w:sz w:val="22"/>
        </w:rPr>
        <w:t>Which of the following is considered a glucogenic amino acid that can be converted into glucose via gluconeogenesis?</w:t>
      </w:r>
    </w:p>
    <w:p>
      <w:pPr>
        <w:ind w:left="360"/>
      </w:pPr>
      <w:r>
        <w:rPr>
          <w:b/>
        </w:rPr>
        <w:t xml:space="preserve">(A) </w:t>
      </w:r>
      <w:r>
        <w:t>Leucine</w:t>
      </w:r>
    </w:p>
    <w:p>
      <w:pPr>
        <w:ind w:left="360"/>
      </w:pPr>
      <w:r>
        <w:rPr>
          <w:b/>
        </w:rPr>
        <w:t xml:space="preserve">(B) </w:t>
      </w:r>
      <w:r>
        <w:t>Lysine</w:t>
      </w:r>
    </w:p>
    <w:p>
      <w:pPr>
        <w:ind w:left="360"/>
      </w:pPr>
      <w:r>
        <w:rPr>
          <w:b/>
          <w:color w:val="16A34A"/>
          <w:sz w:val="24"/>
        </w:rPr>
        <w:t xml:space="preserve">* </w:t>
      </w:r>
      <w:r>
        <w:rPr>
          <w:b/>
          <w:color w:val="16A34A"/>
        </w:rPr>
        <w:t xml:space="preserve">(C) </w:t>
      </w:r>
      <w:r>
        <w:rPr>
          <w:b/>
        </w:rPr>
        <w:t>Alanine  *</w:t>
      </w:r>
    </w:p>
    <w:p>
      <w:pPr>
        <w:ind w:left="360"/>
      </w:pPr>
      <w:r>
        <w:rPr>
          <w:b/>
        </w:rPr>
        <w:t xml:space="preserve">(D) </w:t>
      </w:r>
      <w:r>
        <w:t>None of the above</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(C) *</w:t>
              <w:br/>
            </w:r>
            <w:r>
              <w:t>التعليل الطبي: الخيار C صحيح لأن الـ Alanine يعتبر glucogenic amino acid بيتحول لـ glucose عن طريق الـ gluconeogenesis في الـ liver. أما الـ Leucine والـ Lysine فهما ketogenic بالكامل.</w:t>
            </w:r>
          </w:p>
        </w:tc>
      </w:tr>
    </w:tbl>
    <w:p>
      <w:r>
        <w:t>----------------------------------------</w:t>
      </w:r>
    </w:p>
    <w:p>
      <w:r>
        <w:rPr>
          <w:b/>
          <w:color w:val="0F172A"/>
          <w:sz w:val="24"/>
        </w:rPr>
        <w:t>سؤال [16] — 📝 سؤال اختياري (MCQ):</w:t>
        <w:br/>
      </w:r>
    </w:p>
    <w:p>
      <w:r>
        <w:rPr>
          <w:b/>
          <w:sz w:val="22"/>
        </w:rPr>
        <w:t>What are the three amino acids found at the highest levels in brain tissues?</w:t>
      </w:r>
    </w:p>
    <w:p>
      <w:pPr>
        <w:ind w:left="360"/>
      </w:pPr>
      <w:r>
        <w:rPr>
          <w:b/>
        </w:rPr>
        <w:t xml:space="preserve">(A) </w:t>
      </w:r>
      <w:r>
        <w:t>Alanine, Valine, Leucine</w:t>
      </w:r>
    </w:p>
    <w:p>
      <w:pPr>
        <w:ind w:left="360"/>
      </w:pPr>
      <w:r>
        <w:rPr>
          <w:b/>
          <w:color w:val="16A34A"/>
          <w:sz w:val="24"/>
        </w:rPr>
        <w:t xml:space="preserve">* </w:t>
      </w:r>
      <w:r>
        <w:rPr>
          <w:b/>
          <w:color w:val="16A34A"/>
        </w:rPr>
        <w:t xml:space="preserve">(B) </w:t>
      </w:r>
      <w:r>
        <w:rPr>
          <w:b/>
        </w:rPr>
        <w:t>Glutamic acid, Glutamine, Aspartic acid  *</w:t>
      </w:r>
    </w:p>
    <w:p>
      <w:pPr>
        <w:ind w:left="360"/>
      </w:pPr>
      <w:r>
        <w:rPr>
          <w:b/>
        </w:rPr>
        <w:t xml:space="preserve">(C) </w:t>
      </w:r>
      <w:r>
        <w:t>Phenylalanine, Tyrosine, Tryptophan</w:t>
      </w:r>
    </w:p>
    <w:p>
      <w:pPr>
        <w:ind w:left="360"/>
      </w:pPr>
      <w:r>
        <w:rPr>
          <w:b/>
        </w:rPr>
        <w:t xml:space="preserve">(D) </w:t>
      </w:r>
      <w:r>
        <w:t>Serine, Threonine, Cysteine</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أكتر 3 amino acids متواجدين بتركيزات عالية في الـ brain tissues هما الـ glutamic acid, glutamine, و aspartic acid.</w:t>
            </w:r>
          </w:p>
        </w:tc>
      </w:tr>
    </w:tbl>
    <w:p>
      <w:r>
        <w:t>----------------------------------------</w:t>
      </w:r>
    </w:p>
    <w:p>
      <w:r>
        <w:rPr>
          <w:b/>
          <w:color w:val="0F172A"/>
          <w:sz w:val="24"/>
        </w:rPr>
        <w:t>سؤال [17] — 📝 سؤال اختياري (MCQ):</w:t>
        <w:br/>
      </w:r>
    </w:p>
    <w:p>
      <w:r>
        <w:rPr>
          <w:b/>
          <w:sz w:val="22"/>
        </w:rPr>
        <w:t>What is the primary clinical consequence of severe hypoglycemia on the central nervous system?</w:t>
      </w:r>
    </w:p>
    <w:p>
      <w:pPr>
        <w:ind w:left="360"/>
      </w:pPr>
      <w:r>
        <w:rPr>
          <w:b/>
        </w:rPr>
        <w:t xml:space="preserve">(A) </w:t>
      </w:r>
      <w:r>
        <w:t>Hyperactivity and insomnia</w:t>
      </w:r>
    </w:p>
    <w:p>
      <w:pPr>
        <w:ind w:left="360"/>
      </w:pPr>
      <w:r>
        <w:rPr>
          <w:b/>
          <w:color w:val="16A34A"/>
          <w:sz w:val="24"/>
        </w:rPr>
        <w:t xml:space="preserve">* </w:t>
      </w:r>
      <w:r>
        <w:rPr>
          <w:b/>
          <w:color w:val="16A34A"/>
        </w:rPr>
        <w:t xml:space="preserve">(B) </w:t>
      </w:r>
      <w:r>
        <w:rPr>
          <w:b/>
        </w:rPr>
        <w:t>Confusion, dizziness, seizures, and coma  *</w:t>
      </w:r>
    </w:p>
    <w:p>
      <w:pPr>
        <w:ind w:left="360"/>
      </w:pPr>
      <w:r>
        <w:rPr>
          <w:b/>
        </w:rPr>
        <w:t xml:space="preserve">(C) </w:t>
      </w:r>
      <w:r>
        <w:t>Immediate peripheral neuropathy</w:t>
      </w:r>
    </w:p>
    <w:p>
      <w:pPr>
        <w:ind w:left="360"/>
      </w:pPr>
      <w:r>
        <w:rPr>
          <w:b/>
        </w:rPr>
        <w:t xml:space="preserve">(D) </w:t>
      </w:r>
      <w:r>
        <w:t>Flapping tremor and slurred speech exclusively</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الـ hypoglycemia بتسبب نقص حاد في الـ energy للـ CNS، وده بيؤدي لأعراض زي الـ confusion, dizziness, seizures, and coma.</w:t>
            </w:r>
          </w:p>
        </w:tc>
      </w:tr>
    </w:tbl>
    <w:p>
      <w:r>
        <w:t>----------------------------------------</w:t>
      </w:r>
    </w:p>
    <w:p>
      <w:r>
        <w:rPr>
          <w:b/>
          <w:color w:val="0F172A"/>
          <w:sz w:val="24"/>
        </w:rPr>
        <w:t>سؤال [18] — 📝 سؤال اختياري (MCQ):</w:t>
        <w:br/>
      </w:r>
    </w:p>
    <w:p>
      <w:r>
        <w:rPr>
          <w:b/>
          <w:sz w:val="22"/>
        </w:rPr>
        <w:t>During high-intensity physical exercise, how does the brain meet heightened energy demands via the systemic lactic acid pathway?</w:t>
      </w:r>
    </w:p>
    <w:p>
      <w:pPr>
        <w:ind w:left="360"/>
      </w:pPr>
      <w:r>
        <w:rPr>
          <w:b/>
        </w:rPr>
        <w:t xml:space="preserve">(A) </w:t>
      </w:r>
      <w:r>
        <w:t>It synthesizes glycogen from scratch</w:t>
      </w:r>
    </w:p>
    <w:p>
      <w:pPr>
        <w:ind w:left="360"/>
      </w:pPr>
      <w:r>
        <w:rPr>
          <w:b/>
          <w:color w:val="16A34A"/>
          <w:sz w:val="24"/>
        </w:rPr>
        <w:t xml:space="preserve">* </w:t>
      </w:r>
      <w:r>
        <w:rPr>
          <w:b/>
          <w:color w:val="16A34A"/>
        </w:rPr>
        <w:t xml:space="preserve">(B) </w:t>
      </w:r>
      <w:r>
        <w:rPr>
          <w:b/>
        </w:rPr>
        <w:t>It takes up blood-borne lactate and readily oxidizes it for energy  *</w:t>
      </w:r>
    </w:p>
    <w:p>
      <w:pPr>
        <w:ind w:left="360"/>
      </w:pPr>
      <w:r>
        <w:rPr>
          <w:b/>
        </w:rPr>
        <w:t xml:space="preserve">(C) </w:t>
      </w:r>
      <w:r>
        <w:t>It converts excess amino acids into fatty acids</w:t>
      </w:r>
    </w:p>
    <w:p>
      <w:pPr>
        <w:ind w:left="360"/>
      </w:pPr>
      <w:r>
        <w:rPr>
          <w:b/>
        </w:rPr>
        <w:t xml:space="preserve">(D) </w:t>
      </w:r>
      <w:r>
        <w:t>It shuts down neuronal activity completely</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وقت الـ high-intensity physical exercise، العضلات بتطلع lactate في الـ blood، والـ brain بيزود الـ uptake بتاع الـ lactate ده وبيحروقه عشان ياخد energy.</w:t>
            </w:r>
          </w:p>
        </w:tc>
      </w:tr>
    </w:tbl>
    <w:p>
      <w:r>
        <w:t>----------------------------------------</w:t>
      </w:r>
    </w:p>
    <w:p>
      <w:r>
        <w:rPr>
          <w:b/>
          <w:color w:val="0F172A"/>
          <w:sz w:val="24"/>
        </w:rPr>
        <w:t>سؤال [19] — 📝 سؤال اختياري (MCQ):</w:t>
        <w:br/>
      </w:r>
    </w:p>
    <w:p>
      <w:r>
        <w:rPr>
          <w:b/>
          <w:sz w:val="22"/>
        </w:rPr>
        <w:t>What is the primary metabolic role of the HMP shunt (pentose phosphate pathway) in brain glucose utilization?</w:t>
      </w:r>
    </w:p>
    <w:p>
      <w:pPr>
        <w:ind w:left="360"/>
      </w:pPr>
      <w:r>
        <w:rPr>
          <w:b/>
        </w:rPr>
        <w:t xml:space="preserve">(A) </w:t>
      </w:r>
      <w:r>
        <w:t>Production of ATP</w:t>
      </w:r>
    </w:p>
    <w:p>
      <w:pPr>
        <w:ind w:left="360"/>
      </w:pPr>
      <w:r>
        <w:rPr>
          <w:b/>
          <w:color w:val="16A34A"/>
          <w:sz w:val="24"/>
        </w:rPr>
        <w:t xml:space="preserve">* </w:t>
      </w:r>
      <w:r>
        <w:rPr>
          <w:b/>
          <w:color w:val="16A34A"/>
        </w:rPr>
        <w:t xml:space="preserve">(B) </w:t>
      </w:r>
      <w:r>
        <w:rPr>
          <w:b/>
        </w:rPr>
        <w:t>Synthesis of amino acids, nucleotides, and NADPH  *</w:t>
      </w:r>
    </w:p>
    <w:p>
      <w:pPr>
        <w:ind w:left="360"/>
      </w:pPr>
      <w:r>
        <w:rPr>
          <w:b/>
        </w:rPr>
        <w:t xml:space="preserve">(C) </w:t>
      </w:r>
      <w:r>
        <w:t>Generation of lactate under aerobic conditions</w:t>
      </w:r>
    </w:p>
    <w:p>
      <w:pPr>
        <w:ind w:left="360"/>
      </w:pPr>
      <w:r>
        <w:rPr>
          <w:b/>
        </w:rPr>
        <w:t xml:space="preserve">(D) </w:t>
      </w:r>
      <w:r>
        <w:t>Synthesis of ketone bodies</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الـ HMP pathway (pentose phosphate pathway) بيستخدم الـ glucose لتصنيع الـ amino acids, nucleotides, و الـ NADPH المطلوبة للـ brain metabolism.</w:t>
            </w:r>
          </w:p>
        </w:tc>
      </w:tr>
    </w:tbl>
    <w:p>
      <w:r>
        <w:t>----------------------------------------</w:t>
      </w:r>
    </w:p>
    <w:p>
      <w:r>
        <w:rPr>
          <w:b/>
          <w:color w:val="0F172A"/>
          <w:sz w:val="24"/>
        </w:rPr>
        <w:t>سؤال [20] — 📝 سؤال اختياري (MCQ):</w:t>
        <w:br/>
      </w:r>
    </w:p>
    <w:p>
      <w:r>
        <w:rPr>
          <w:b/>
          <w:sz w:val="22"/>
        </w:rPr>
        <w:t>Which of the following best describes the fate of excess glucose in the liver during the fed state?</w:t>
      </w:r>
    </w:p>
    <w:p>
      <w:pPr>
        <w:ind w:left="360"/>
      </w:pPr>
      <w:r>
        <w:rPr>
          <w:b/>
        </w:rPr>
        <w:t xml:space="preserve">(A) </w:t>
      </w:r>
      <w:r>
        <w:t>Converted solely to urea</w:t>
      </w:r>
    </w:p>
    <w:p>
      <w:pPr>
        <w:ind w:left="360"/>
      </w:pPr>
      <w:r>
        <w:rPr>
          <w:b/>
          <w:color w:val="16A34A"/>
          <w:sz w:val="24"/>
        </w:rPr>
        <w:t xml:space="preserve">* </w:t>
      </w:r>
      <w:r>
        <w:rPr>
          <w:b/>
          <w:color w:val="16A34A"/>
        </w:rPr>
        <w:t xml:space="preserve">(B) </w:t>
      </w:r>
      <w:r>
        <w:rPr>
          <w:b/>
        </w:rPr>
        <w:t>Stored as glycogen or converted to triacylglycerol (TAG)  *</w:t>
      </w:r>
    </w:p>
    <w:p>
      <w:pPr>
        <w:ind w:left="360"/>
      </w:pPr>
      <w:r>
        <w:rPr>
          <w:b/>
        </w:rPr>
        <w:t xml:space="preserve">(C) </w:t>
      </w:r>
      <w:r>
        <w:t>Excreted unchanged in urine</w:t>
      </w:r>
    </w:p>
    <w:p>
      <w:pPr>
        <w:ind w:left="360"/>
      </w:pPr>
      <w:r>
        <w:rPr>
          <w:b/>
        </w:rPr>
        <w:t xml:space="preserve">(D) </w:t>
      </w:r>
      <w:r>
        <w:t>Converted entirely into lactic acid</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في الـ fed state، الـ liver بيستخدم الـ excess glucose عشان يخزنه في صورة Glycogen أو يحوله إلى Triacylglycerol (TAG) في حالة الـ more excess glucose.</w:t>
            </w:r>
          </w:p>
        </w:tc>
      </w:tr>
    </w:tbl>
    <w:p>
      <w:r>
        <w:t>----------------------------------------</w:t>
      </w:r>
    </w:p>
    <w:p>
      <w:r>
        <w:rPr>
          <w:b/>
          <w:color w:val="0F172A"/>
          <w:sz w:val="24"/>
        </w:rPr>
        <w:t>سؤال [21] — 📝 سؤال اختياري (MCQ):</w:t>
        <w:br/>
      </w:r>
    </w:p>
    <w:p>
      <w:r>
        <w:rPr>
          <w:b/>
          <w:sz w:val="22"/>
        </w:rPr>
        <w:t>What is the primary neurotransmitter function of glutamate in the brain, and why is its strict extracellular regulation necessary?</w:t>
      </w:r>
    </w:p>
    <w:p>
      <w:pPr>
        <w:ind w:left="360"/>
      </w:pPr>
      <w:r>
        <w:rPr>
          <w:b/>
        </w:rPr>
        <w:t xml:space="preserve">(A) </w:t>
      </w:r>
      <w:r>
        <w:t>It is the main inhibitory neurotransmitter, and its excess causes paralysis</w:t>
      </w:r>
    </w:p>
    <w:p>
      <w:pPr>
        <w:ind w:left="360"/>
      </w:pPr>
      <w:r>
        <w:rPr>
          <w:b/>
          <w:color w:val="16A34A"/>
          <w:sz w:val="24"/>
        </w:rPr>
        <w:t xml:space="preserve">* </w:t>
      </w:r>
      <w:r>
        <w:rPr>
          <w:b/>
          <w:color w:val="16A34A"/>
        </w:rPr>
        <w:t xml:space="preserve">(B) </w:t>
      </w:r>
      <w:r>
        <w:rPr>
          <w:b/>
        </w:rPr>
        <w:t>It is the main excitatory neurotransmitter, but excess extracellular glutamate is toxic and damages nerve cells  *</w:t>
      </w:r>
    </w:p>
    <w:p>
      <w:pPr>
        <w:ind w:left="360"/>
      </w:pPr>
      <w:r>
        <w:rPr>
          <w:b/>
        </w:rPr>
        <w:t xml:space="preserve">(C) </w:t>
      </w:r>
      <w:r>
        <w:t>It is an unassigned metabolic waste product with no neural function</w:t>
      </w:r>
    </w:p>
    <w:p>
      <w:pPr>
        <w:ind w:left="360"/>
      </w:pPr>
      <w:r>
        <w:rPr>
          <w:b/>
        </w:rPr>
        <w:t xml:space="preserve">(D) </w:t>
      </w:r>
      <w:r>
        <w:t>It acts exclusively as a hormone controlling blood pressure</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الـ Glutamate هو الـ main excitatory neurotransmitter في الـ brain، ولكن زيادته برا الـ neurons بتعمل excitotoxicity وتدمر الـ nerve cells، عشان كده الـ astrocytes بتتدخل لتنظيفه.</w:t>
            </w:r>
          </w:p>
        </w:tc>
      </w:tr>
    </w:tbl>
    <w:p>
      <w:r>
        <w:t>----------------------------------------</w:t>
      </w:r>
    </w:p>
    <w:p>
      <w:r>
        <w:rPr>
          <w:b/>
          <w:color w:val="0F172A"/>
          <w:sz w:val="24"/>
        </w:rPr>
        <w:t>سؤال [22] — 📝 سؤال اختياري (MCQ):</w:t>
        <w:br/>
      </w:r>
    </w:p>
    <w:p>
      <w:r>
        <w:rPr>
          <w:b/>
          <w:sz w:val="22"/>
        </w:rPr>
        <w:t>Which of the following pathological categories includes inherited deficiencies of urea cycle enzymes leading to hyperammonemia?</w:t>
      </w:r>
    </w:p>
    <w:p>
      <w:pPr>
        <w:ind w:left="360"/>
      </w:pPr>
      <w:r>
        <w:rPr>
          <w:b/>
        </w:rPr>
        <w:t xml:space="preserve">(A) </w:t>
      </w:r>
      <w:r>
        <w:t>Acquired hyperammonemia</w:t>
      </w:r>
    </w:p>
    <w:p>
      <w:pPr>
        <w:ind w:left="360"/>
      </w:pPr>
      <w:r>
        <w:rPr>
          <w:b/>
          <w:color w:val="16A34A"/>
          <w:sz w:val="24"/>
        </w:rPr>
        <w:t xml:space="preserve">* </w:t>
      </w:r>
      <w:r>
        <w:rPr>
          <w:b/>
          <w:color w:val="16A34A"/>
        </w:rPr>
        <w:t xml:space="preserve">(B) </w:t>
      </w:r>
      <w:r>
        <w:rPr>
          <w:b/>
        </w:rPr>
        <w:t>Inherited hyperammonemia  *</w:t>
      </w:r>
    </w:p>
    <w:p>
      <w:pPr>
        <w:ind w:left="360"/>
      </w:pPr>
      <w:r>
        <w:rPr>
          <w:b/>
        </w:rPr>
        <w:t xml:space="preserve">(C) </w:t>
      </w:r>
      <w:r>
        <w:t>Vertebrobasilar insufficiency</w:t>
      </w:r>
    </w:p>
    <w:p>
      <w:pPr>
        <w:ind w:left="360"/>
      </w:pPr>
      <w:r>
        <w:rPr>
          <w:b/>
        </w:rPr>
        <w:t xml:space="preserve">(D) </w:t>
      </w:r>
      <w:r>
        <w:t>Chronic cerebral circulation insufficiency</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الـ hyperammonemia بتنقسم إلى Acquired (بسبب liver cirrhosis) و Inherited (بسبب urea cycle enzyme deficiencies).</w:t>
            </w:r>
          </w:p>
        </w:tc>
      </w:tr>
    </w:tbl>
    <w:p>
      <w:r>
        <w:t>----------------------------------------</w:t>
      </w:r>
    </w:p>
    <w:p>
      <w:r>
        <w:rPr>
          <w:b/>
          <w:color w:val="0F172A"/>
          <w:sz w:val="24"/>
        </w:rPr>
        <w:t>سؤال [23] — 🩺 حالة سريرية (Clinical Vignette):</w:t>
        <w:br/>
      </w:r>
    </w:p>
    <w:tbl>
      <w:tblPr>
        <w:tblW w:type="auto" w:w="0"/>
        <w:tblLayout w:type="fixed"/>
        <w:tblLook w:firstColumn="1" w:firstRow="1" w:lastColumn="0" w:lastRow="0" w:noHBand="0" w:noVBand="1" w:val="04A0"/>
      </w:tblPr>
      <w:tblGrid>
        <w:gridCol w:w="9360"/>
      </w:tblGrid>
      <w:tr>
        <w:tc>
          <w:tcPr>
            <w:tcW w:type="dxa" w:w="9936"/>
            <w:shd w:fill="F1F5F9"/>
          </w:tcPr>
          <w:p>
            <w:r>
              <w:rPr>
                <w:i/>
                <w:sz w:val="21"/>
              </w:rPr>
              <w:t>A 58-year-old male with a long-standing history of heavy smoking, uncontrolled hypertension, and hyperlipidemia presents to the outpatient clinic complaining of recurrent episodes of dizziness, vertigo, lightheadedness, temporary loss of vision, and difficulty walking. Neurological examination reveals mild ataxia and symmetric motor weakness.</w:t>
            </w:r>
          </w:p>
        </w:tc>
      </w:tr>
    </w:tbl>
    <w:p/>
    <w:p>
      <w:r>
        <w:rPr>
          <w:b/>
          <w:sz w:val="22"/>
        </w:rPr>
        <w:t>Which of the following conditions is the most likely diagnosis explaining this patient's posterior circulation symptoms?</w:t>
      </w:r>
    </w:p>
    <w:p>
      <w:pPr>
        <w:ind w:left="360"/>
      </w:pPr>
      <w:r>
        <w:rPr>
          <w:b/>
        </w:rPr>
        <w:t xml:space="preserve">(A) </w:t>
      </w:r>
      <w:r>
        <w:t>Carotid artery aneurysm</w:t>
      </w:r>
    </w:p>
    <w:p>
      <w:pPr>
        <w:ind w:left="360"/>
      </w:pPr>
      <w:r>
        <w:rPr>
          <w:b/>
          <w:color w:val="16A34A"/>
          <w:sz w:val="24"/>
        </w:rPr>
        <w:t xml:space="preserve">* </w:t>
      </w:r>
      <w:r>
        <w:rPr>
          <w:b/>
          <w:color w:val="16A34A"/>
        </w:rPr>
        <w:t xml:space="preserve">(B) </w:t>
      </w:r>
      <w:r>
        <w:rPr>
          <w:b/>
        </w:rPr>
        <w:t>Vertebrobasilar insufficiency (VBI)  *</w:t>
      </w:r>
    </w:p>
    <w:p>
      <w:pPr>
        <w:ind w:left="360"/>
      </w:pPr>
      <w:r>
        <w:rPr>
          <w:b/>
        </w:rPr>
        <w:t xml:space="preserve">(C) </w:t>
      </w:r>
      <w:r>
        <w:t>Acute hypoglycemia</w:t>
      </w:r>
    </w:p>
    <w:p>
      <w:pPr>
        <w:ind w:left="360"/>
      </w:pPr>
      <w:r>
        <w:rPr>
          <w:b/>
        </w:rPr>
        <w:t xml:space="preserve">(D) </w:t>
      </w:r>
      <w:r>
        <w:t>Inherited hyperammonemia</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الـ Vertebrobasilar Insufficiency (VBI) بيصيب الـ posterior circulation (الـ vertebral and basilar arteries)، وده بيعمل أعراض زي الـ dizziness, vertigo, temporary loss of vision, and difficulty walking عند مريض عنده risk factors زي الـ hypertension, smoking, and hyperlipidemia.</w:t>
            </w:r>
          </w:p>
        </w:tc>
      </w:tr>
    </w:tbl>
    <w:p>
      <w:r>
        <w:t>----------------------------------------</w:t>
      </w:r>
    </w:p>
    <w:p>
      <w:r>
        <w:rPr>
          <w:b/>
          <w:color w:val="0F172A"/>
          <w:sz w:val="24"/>
        </w:rPr>
        <w:t>سؤال [24] — 🩺 حالة سريرية (Clinical Vignette):</w:t>
        <w:br/>
      </w:r>
    </w:p>
    <w:tbl>
      <w:tblPr>
        <w:tblW w:type="auto" w:w="0"/>
        <w:tblLayout w:type="fixed"/>
        <w:tblLook w:firstColumn="1" w:firstRow="1" w:lastColumn="0" w:lastRow="0" w:noHBand="0" w:noVBand="1" w:val="04A0"/>
      </w:tblPr>
      <w:tblGrid>
        <w:gridCol w:w="9360"/>
      </w:tblGrid>
      <w:tr>
        <w:tc>
          <w:tcPr>
            <w:tcW w:type="dxa" w:w="9936"/>
            <w:shd w:fill="F1F5F9"/>
          </w:tcPr>
          <w:p>
            <w:r>
              <w:rPr>
                <w:i/>
                <w:sz w:val="21"/>
              </w:rPr>
              <w:t>A 62-year-old male with chronic alcoholic liver cirrhosis is brought to the emergency department in an altered mental state. His family reports progressive confusion and slurring of speech over the past few days. Physical examination reveals a flapping tremor (asterixis) of outstretched hands, hyperreflexia, and early signs of cerebral edema.</w:t>
            </w:r>
          </w:p>
        </w:tc>
      </w:tr>
    </w:tbl>
    <w:p/>
    <w:p>
      <w:r>
        <w:rPr>
          <w:b/>
          <w:sz w:val="22"/>
        </w:rPr>
        <w:t>What is the primary biochemical mechanism driving cerebral edema and neurological impairment in this patient?</w:t>
      </w:r>
    </w:p>
    <w:p>
      <w:pPr>
        <w:ind w:left="360"/>
      </w:pPr>
      <w:r>
        <w:rPr>
          <w:b/>
        </w:rPr>
        <w:t xml:space="preserve">(A) </w:t>
      </w:r>
      <w:r>
        <w:t>Massive accumulation of ketone bodies in CSF</w:t>
      </w:r>
    </w:p>
    <w:p>
      <w:pPr>
        <w:ind w:left="360"/>
      </w:pPr>
      <w:r>
        <w:rPr>
          <w:b/>
          <w:color w:val="16A34A"/>
          <w:sz w:val="24"/>
        </w:rPr>
        <w:t xml:space="preserve">* </w:t>
      </w:r>
      <w:r>
        <w:rPr>
          <w:b/>
          <w:color w:val="16A34A"/>
        </w:rPr>
        <w:t xml:space="preserve">(B) </w:t>
      </w:r>
      <w:r>
        <w:rPr>
          <w:b/>
        </w:rPr>
        <w:t>Excess glutamine formation in astrocytes causing cellular swelling, alongside alpha-ketoglutarate depletion  *</w:t>
      </w:r>
    </w:p>
    <w:p>
      <w:pPr>
        <w:ind w:left="360"/>
      </w:pPr>
      <w:r>
        <w:rPr>
          <w:b/>
        </w:rPr>
        <w:t xml:space="preserve">(C) </w:t>
      </w:r>
      <w:r>
        <w:t>Complete exhaustion of brain glycogen stores leading to acute neuronal lysis</w:t>
      </w:r>
    </w:p>
    <w:p>
      <w:pPr>
        <w:ind w:left="360"/>
      </w:pPr>
      <w:r>
        <w:rPr>
          <w:b/>
        </w:rPr>
        <w:t xml:space="preserve">(D) </w:t>
      </w:r>
      <w:r>
        <w:t>Upregulation of anaerobic glycolysis in RBCs</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مريض الـ liver cirrhosis عنده acquired hyperammonemia، ولما الـ ammonia بتتراكم، الـ astrocytes بتحاول تنضفها عن طريق تصنيع الـ glutamine بكميات كبيرة وده بيعمل osmotic swelling و cerebral edema، بجانب استهلاك الـ alpha-ketoglutarate وتوقف الـ TCA cycle ونقص الـ ATP.</w:t>
            </w:r>
          </w:p>
        </w:tc>
      </w:tr>
    </w:tbl>
    <w:p>
      <w:r>
        <w:t>----------------------------------------</w:t>
      </w:r>
    </w:p>
    <w:p>
      <w:r>
        <w:rPr>
          <w:b/>
          <w:color w:val="0F172A"/>
          <w:sz w:val="24"/>
        </w:rPr>
        <w:t>سؤال [25] — 🩺 حالة سريرية (Clinical Vignette):</w:t>
        <w:br/>
      </w:r>
    </w:p>
    <w:tbl>
      <w:tblPr>
        <w:tblW w:type="auto" w:w="0"/>
        <w:tblLayout w:type="fixed"/>
        <w:tblLook w:firstColumn="1" w:firstRow="1" w:lastColumn="0" w:lastRow="0" w:noHBand="0" w:noVBand="1" w:val="04A0"/>
      </w:tblPr>
      <w:tblGrid>
        <w:gridCol w:w="9360"/>
      </w:tblGrid>
      <w:tr>
        <w:tc>
          <w:tcPr>
            <w:tcW w:type="dxa" w:w="9936"/>
            <w:shd w:fill="F1F5F9"/>
          </w:tcPr>
          <w:p>
            <w:r>
              <w:rPr>
                <w:i/>
                <w:sz w:val="21"/>
              </w:rPr>
              <w:t>A healthy 30-year-old male undergoes a 3-week medically supervised prolonged fast for metabolic study. By week 3, blood tests confirm that his brain has successfully shifted its primary energy metabolism away from exclusive glucose dependence.</w:t>
            </w:r>
          </w:p>
        </w:tc>
      </w:tr>
    </w:tbl>
    <w:p/>
    <w:p>
      <w:r>
        <w:rPr>
          <w:b/>
          <w:sz w:val="22"/>
        </w:rPr>
        <w:t>Which of the following metabolic shifts predominantly accounts for the brain's energy supply at this stage, while sparing muscle protein breakdown?</w:t>
      </w:r>
    </w:p>
    <w:p>
      <w:pPr>
        <w:ind w:left="360"/>
      </w:pPr>
      <w:r>
        <w:rPr>
          <w:b/>
        </w:rPr>
        <w:t xml:space="preserve">(A) </w:t>
      </w:r>
      <w:r>
        <w:t>Massive uptake of circulating free fatty acids directly across the blood-brain barrier</w:t>
      </w:r>
    </w:p>
    <w:p>
      <w:pPr>
        <w:ind w:left="360"/>
      </w:pPr>
      <w:r>
        <w:rPr>
          <w:b/>
          <w:color w:val="16A34A"/>
          <w:sz w:val="24"/>
        </w:rPr>
        <w:t xml:space="preserve">* </w:t>
      </w:r>
      <w:r>
        <w:rPr>
          <w:b/>
          <w:color w:val="16A34A"/>
        </w:rPr>
        <w:t xml:space="preserve">(B) </w:t>
      </w:r>
      <w:r>
        <w:rPr>
          <w:b/>
        </w:rPr>
        <w:t>Uilization of ketone bodies (such as beta-hydroxybutyrate) providing up to 60% of energy needs  *</w:t>
      </w:r>
    </w:p>
    <w:p>
      <w:pPr>
        <w:ind w:left="360"/>
      </w:pPr>
      <w:r>
        <w:rPr>
          <w:b/>
        </w:rPr>
        <w:t xml:space="preserve">(C) </w:t>
      </w:r>
      <w:r>
        <w:t>Complete reliance on hepatic gluconeogenesis utilizing amino acids</w:t>
      </w:r>
    </w:p>
    <w:p>
      <w:pPr>
        <w:ind w:left="360"/>
      </w:pPr>
      <w:r>
        <w:rPr>
          <w:b/>
        </w:rPr>
        <w:t xml:space="preserve">(D) </w:t>
      </w:r>
      <w:r>
        <w:t>Upregulation of astrocyte glycogenolysis and pentose phosphate pathway</w:t>
      </w:r>
    </w:p>
    <w:tbl>
      <w:tblPr>
        <w:tblW w:type="auto" w:w="0"/>
        <w:tblLayout w:type="fixed"/>
        <w:tblLook w:firstColumn="1" w:firstRow="1" w:lastColumn="0" w:lastRow="0" w:noHBand="0" w:noVBand="1" w:val="04A0"/>
      </w:tblPr>
      <w:tblGrid>
        <w:gridCol w:w="9360"/>
      </w:tblGrid>
      <w:tr>
        <w:tc>
          <w:tcPr>
            <w:tcW w:type="dxa" w:w="9936"/>
            <w:shd w:fill="F0FDF4"/>
          </w:tcPr>
          <w:p>
            <w:r>
              <w:rPr>
                <w:b/>
                <w:color w:val="166534"/>
              </w:rPr>
              <w:t>✔ الإجابة الصحيحة: * (B) *</w:t>
              <w:br/>
            </w:r>
            <w:r>
              <w:t>التعليل الطبي: الخيار B صحيح لأن بعد 2-3 weeks من الـ prolonged fasting، الـ ketone bodies (زي الـ beta-hydroxybutyrate) بتعلى جداً وبتوفر لحد 60% من الـ energy needs للـ brain، وده بيقلل الـ muscle protein breakdown اللي كان بيحصل عشان الـ gluconeogenesis.</w:t>
            </w:r>
          </w:p>
        </w:tc>
      </w:tr>
    </w:tbl>
    <w:p>
      <w:r>
        <w: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