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D9488"/>
          <w:sz w:val="44"/>
        </w:rPr>
        <w:t>📚 بنك أسئلة: Brain Mtabolism 2026</w:t>
      </w:r>
    </w:p>
    <w:p>
      <w:r>
        <w:rPr>
          <w:color w:val="64748B"/>
          <w:sz w:val="22"/>
        </w:rPr>
        <w:t>منصة نُذاكِر (Nezaker) الطبية الذكية — بنك الأسئلة والحالات السريرية المجمعة (28 سؤال)</w:t>
      </w:r>
    </w:p>
    <w:p>
      <w:r>
        <w:t>============================================================</w:t>
      </w:r>
    </w:p>
    <w:p>
      <w:pPr>
        <w:pStyle w:val="Heading2"/>
      </w:pPr>
      <w:r>
        <w:rPr>
          <w:color w:val="2563EB"/>
          <w:sz w:val="30"/>
        </w:rPr>
        <w:t>⚡ دفعة #1: المنصة (27 سؤال)</w:t>
      </w:r>
    </w:p>
    <w:p>
      <w:r>
        <w:rPr>
          <w:b/>
          <w:color w:val="0F172A"/>
          <w:sz w:val="23"/>
        </w:rPr>
        <w:t>1. Which brain cells are primarily responsible for carbohydrate metabolism and gluconeogenesis?</w:t>
      </w:r>
    </w:p>
    <w:p>
      <w:pPr>
        <w:ind w:left="360"/>
      </w:pPr>
      <w:r>
        <w:rPr>
          <w:color w:val="1E293B"/>
        </w:rPr>
        <w:t>a. Neurons</w:t>
      </w:r>
    </w:p>
    <w:p>
      <w:pPr>
        <w:ind w:left="360"/>
      </w:pPr>
      <w:r>
        <w:rPr>
          <w:b/>
          <w:color w:val="16A34A"/>
        </w:rPr>
        <w:t>b. Astrocytes  *</w:t>
      </w:r>
    </w:p>
    <w:p>
      <w:pPr>
        <w:ind w:left="360"/>
      </w:pPr>
      <w:r>
        <w:rPr>
          <w:color w:val="1E293B"/>
        </w:rPr>
        <w:t>c. Microglia</w:t>
      </w:r>
    </w:p>
    <w:p>
      <w:pPr>
        <w:ind w:left="360"/>
      </w:pPr>
      <w:r>
        <w:rPr>
          <w:color w:val="1E293B"/>
        </w:rPr>
        <w:t>d. Oligodendrocytes</w:t>
      </w:r>
    </w:p>
    <w:p>
      <w:pPr>
        <w:ind w:left="360"/>
      </w:pPr>
      <w:r>
        <w:rPr>
          <w:i/>
          <w:color w:val="4F46E5"/>
          <w:sz w:val="21"/>
        </w:rPr>
        <w:t>? الخيار B صحيح لأن الـ Astrocytes هي الخلايا الرئيسية المسؤولة عن الـ Carbohydrate metabolism والـ Gluconeogenesis في الـ Brain، ولديها مخزون الـ Glycogen. أما باقي الخيارات: الـ Neurons (A) بتعتمد كلياً على الـ Glucose والـ Lactate القادم من الـ Astrocytes، والـ Microglia (C) هي الـ Immune cells في الـ CNS، والـ Oligodendrocytes (D) مسؤولة عن الـ Myelination.</w:t>
      </w:r>
    </w:p>
    <w:p/>
    <w:p>
      <w:r>
        <w:rPr>
          <w:b/>
          <w:color w:val="0F172A"/>
          <w:sz w:val="23"/>
        </w:rPr>
        <w:t>2. During prolonged starvation exceeding 2-3 weeks, which alternative fuel source can provide up to 60% of the brain's energy needs?</w:t>
      </w:r>
    </w:p>
    <w:p>
      <w:pPr>
        <w:ind w:left="360"/>
      </w:pPr>
      <w:r>
        <w:rPr>
          <w:color w:val="1E293B"/>
        </w:rPr>
        <w:t>a. Free fatty acids</w:t>
      </w:r>
    </w:p>
    <w:p>
      <w:pPr>
        <w:ind w:left="360"/>
      </w:pPr>
      <w:r>
        <w:rPr>
          <w:b/>
          <w:color w:val="16A34A"/>
        </w:rPr>
        <w:t>b. Ketone bodies  *</w:t>
      </w:r>
    </w:p>
    <w:p>
      <w:pPr>
        <w:ind w:left="360"/>
      </w:pPr>
      <w:r>
        <w:rPr>
          <w:color w:val="1E293B"/>
        </w:rPr>
        <w:t>c. Lactic acid</w:t>
      </w:r>
    </w:p>
    <w:p>
      <w:pPr>
        <w:ind w:left="360"/>
      </w:pPr>
      <w:r>
        <w:rPr>
          <w:color w:val="1E293B"/>
        </w:rPr>
        <w:t>d. Stored glycogen</w:t>
      </w:r>
    </w:p>
    <w:p>
      <w:pPr>
        <w:ind w:left="360"/>
      </w:pPr>
      <w:r>
        <w:rPr>
          <w:i/>
          <w:color w:val="4F46E5"/>
          <w:sz w:val="21"/>
        </w:rPr>
        <w:t>? الخيار B صحيح لأن في حالة الـ prolonged starvation اللي بتستمر لأكتر من 2-3 أسابيع، الـ Ketone bodies زي الـ beta-hydroxybutyrate بتوفر لحد 60% من احتياجات الطاقة للدماغ، وده بيقلل من تكسير الـ muscle proteins.</w:t>
      </w:r>
    </w:p>
    <w:p/>
    <w:p>
      <w:r>
        <w:rPr>
          <w:b/>
          <w:color w:val="0F172A"/>
          <w:sz w:val="23"/>
        </w:rPr>
        <w:t>3. What is the primary mechanism by which astrocytes protect neurons from excessive extracellular levels of the main excitatory neurotransmitter?</w:t>
      </w:r>
    </w:p>
    <w:p>
      <w:pPr>
        <w:ind w:left="360"/>
      </w:pPr>
      <w:r>
        <w:rPr>
          <w:color w:val="1E293B"/>
        </w:rPr>
        <w:t>a. Deaminating glutamate into urea</w:t>
      </w:r>
    </w:p>
    <w:p>
      <w:pPr>
        <w:ind w:left="360"/>
      </w:pPr>
      <w:r>
        <w:rPr>
          <w:b/>
          <w:color w:val="16A34A"/>
        </w:rPr>
        <w:t>b. Converting excess glutamate into glutamine  *</w:t>
      </w:r>
    </w:p>
    <w:p>
      <w:pPr>
        <w:ind w:left="360"/>
      </w:pPr>
      <w:r>
        <w:rPr>
          <w:color w:val="1E293B"/>
        </w:rPr>
        <w:t>c. Oxidizing glutamate directly via the Krebs cycle</w:t>
      </w:r>
    </w:p>
    <w:p>
      <w:pPr>
        <w:ind w:left="360"/>
      </w:pPr>
      <w:r>
        <w:rPr>
          <w:color w:val="1E293B"/>
        </w:rPr>
        <w:t>d. Converting glutamate into gamma-aminobutyric acid (GABA)</w:t>
      </w:r>
    </w:p>
    <w:p>
      <w:pPr>
        <w:ind w:left="360"/>
      </w:pPr>
      <w:r>
        <w:rPr>
          <w:i/>
          <w:color w:val="4F46E5"/>
          <w:sz w:val="21"/>
        </w:rPr>
        <w:t>? الخيار البحت B صحيح لأن الـ Astrocytes بتقوم بإزالة الـ glutamate الزائد من حول الـ neurons وتحويله إلى glutamine بواسطة عملية إزالة السموم وتجنب الـ excitotoxicity، وبعد كده تنقله تاني للـ neurons.</w:t>
      </w:r>
    </w:p>
    <w:p/>
    <w:p>
      <w:r>
        <w:rPr>
          <w:b/>
          <w:color w:val="0F172A"/>
          <w:sz w:val="23"/>
        </w:rPr>
        <w:t>4. In the Astrocyte-Neuron Lactate Shuttle (ANLS), what enzyme converts the lactate delivered to neurons back into pyruvate for aerobic energy production?</w:t>
      </w:r>
    </w:p>
    <w:p>
      <w:pPr>
        <w:ind w:left="360"/>
      </w:pPr>
      <w:r>
        <w:rPr>
          <w:color w:val="1E293B"/>
        </w:rPr>
        <w:t>a. Pyruvate dehydrogenase</w:t>
      </w:r>
    </w:p>
    <w:p>
      <w:pPr>
        <w:ind w:left="360"/>
      </w:pPr>
      <w:r>
        <w:rPr>
          <w:b/>
          <w:color w:val="16A34A"/>
        </w:rPr>
        <w:t>b. Lactate dehydrogenase (LDH)  *</w:t>
      </w:r>
    </w:p>
    <w:p>
      <w:pPr>
        <w:ind w:left="360"/>
      </w:pPr>
      <w:r>
        <w:rPr>
          <w:color w:val="1E293B"/>
        </w:rPr>
        <w:t>c. Hexokinase</w:t>
      </w:r>
    </w:p>
    <w:p>
      <w:pPr>
        <w:ind w:left="360"/>
      </w:pPr>
      <w:r>
        <w:rPr>
          <w:color w:val="1E293B"/>
        </w:rPr>
        <w:t>d. Glucose-6-phosphatase</w:t>
      </w:r>
    </w:p>
    <w:p>
      <w:pPr>
        <w:ind w:left="360"/>
      </w:pPr>
      <w:r>
        <w:rPr>
          <w:i/>
          <w:color w:val="4F46E5"/>
          <w:sz w:val="21"/>
        </w:rPr>
        <w:t>? الخيار B صحيح لأن الـ Neuronal uptake للـ lactate بينتهي بتحويله إلى pyruvate بواسطة إنزيم الـ Lactate dehydrogenase (LDH) عشان يتم حرقه هوائياً داخل الميتوكوندريا.</w:t>
      </w:r>
    </w:p>
    <w:p/>
    <w:p>
      <w:r>
        <w:rPr>
          <w:b/>
          <w:color w:val="0F172A"/>
          <w:sz w:val="23"/>
        </w:rPr>
        <w:t>5. What is the primary metabolic fate of glucose in red blood cells (RBCs) during the fed state?</w:t>
      </w:r>
    </w:p>
    <w:p>
      <w:pPr>
        <w:ind w:left="360"/>
      </w:pPr>
      <w:r>
        <w:rPr>
          <w:color w:val="1E293B"/>
        </w:rPr>
        <w:t>a. Aerobic glycolysis followed by the Krebs cycle</w:t>
      </w:r>
    </w:p>
    <w:p>
      <w:pPr>
        <w:ind w:left="360"/>
      </w:pPr>
      <w:r>
        <w:rPr>
          <w:color w:val="1E293B"/>
        </w:rPr>
        <w:t>b. Glycogenesis and storage as glycogen</w:t>
      </w:r>
    </w:p>
    <w:p>
      <w:pPr>
        <w:ind w:left="360"/>
      </w:pPr>
      <w:r>
        <w:rPr>
          <w:b/>
          <w:color w:val="16A34A"/>
        </w:rPr>
        <w:t>c. Anaerobic glycolysis ending in lactic acid  *</w:t>
      </w:r>
    </w:p>
    <w:p>
      <w:pPr>
        <w:ind w:left="360"/>
      </w:pPr>
      <w:r>
        <w:rPr>
          <w:color w:val="1E293B"/>
        </w:rPr>
        <w:t>d. Conversion into triacylglycerols (TAG)</w:t>
      </w:r>
    </w:p>
    <w:p>
      <w:pPr>
        <w:ind w:left="360"/>
      </w:pPr>
      <w:r>
        <w:rPr>
          <w:i/>
          <w:color w:val="4F46E5"/>
          <w:sz w:val="21"/>
        </w:rPr>
        <w:t>? الخيار C صحيح لأن الـ RBCs مفيهاش ميتوكوندريا فبتعمل anaerobic glycolysis بس، وبتنتهي العملية بإنتاج الـ lactic acid.</w:t>
      </w:r>
    </w:p>
    <w:p/>
    <w:p>
      <w:r>
        <w:rPr>
          <w:b/>
          <w:color w:val="0F172A"/>
          <w:sz w:val="23"/>
        </w:rPr>
        <w:t>6. Hyperammonemia causes cerebral edema and astrocyte swelling primarily due to which of the following biochemical events?</w:t>
      </w:r>
    </w:p>
    <w:p>
      <w:pPr>
        <w:ind w:left="360"/>
      </w:pPr>
      <w:r>
        <w:rPr>
          <w:color w:val="1E293B"/>
        </w:rPr>
        <w:t>a. Depletion of ATP in the Krebs cycle</w:t>
      </w:r>
    </w:p>
    <w:p>
      <w:pPr>
        <w:ind w:left="360"/>
      </w:pPr>
      <w:r>
        <w:rPr>
          <w:b/>
          <w:color w:val="16A34A"/>
        </w:rPr>
        <w:t>b. Excess glutamine formation inside astrocytes  *</w:t>
      </w:r>
    </w:p>
    <w:p>
      <w:pPr>
        <w:ind w:left="360"/>
      </w:pPr>
      <w:r>
        <w:rPr>
          <w:color w:val="1E293B"/>
        </w:rPr>
        <w:t>c. Accumulation of excess GABA in the synaptic cleft</w:t>
      </w:r>
    </w:p>
    <w:p>
      <w:pPr>
        <w:ind w:left="360"/>
      </w:pPr>
      <w:r>
        <w:rPr>
          <w:color w:val="1E293B"/>
        </w:rPr>
        <w:t>d. Upregulation of the urea cycle in neurons</w:t>
      </w:r>
    </w:p>
    <w:p>
      <w:pPr>
        <w:ind w:left="360"/>
      </w:pPr>
      <w:r>
        <w:rPr>
          <w:i/>
          <w:color w:val="4F46E5"/>
          <w:sz w:val="21"/>
        </w:rPr>
        <w:t>? الخيار B صحيح لأن تراكم الـ ammonia بيخلي الـ Astrocytes تحولها لـ glutamine، وتراكم الـ glutamine بكميات كبيرة بيشتغل كـ osmolyte يسحب المياه جوه الخلايا ويعمل astrocyte swelling و cerebral edema.</w:t>
      </w:r>
    </w:p>
    <w:p/>
    <w:p>
      <w:r>
        <w:rPr>
          <w:b/>
          <w:color w:val="0F172A"/>
          <w:sz w:val="23"/>
        </w:rPr>
        <w:t>7. Which of the following amino acids is classified as glucogenic because it can be converted into glucose via gluconeogenesis?</w:t>
      </w:r>
    </w:p>
    <w:p>
      <w:pPr>
        <w:ind w:left="360"/>
      </w:pPr>
      <w:r>
        <w:rPr>
          <w:color w:val="1E293B"/>
        </w:rPr>
        <w:t>a. Leucine</w:t>
      </w:r>
    </w:p>
    <w:p>
      <w:pPr>
        <w:ind w:left="360"/>
      </w:pPr>
      <w:r>
        <w:rPr>
          <w:color w:val="1E293B"/>
        </w:rPr>
        <w:t>b. Lysine</w:t>
      </w:r>
    </w:p>
    <w:p>
      <w:pPr>
        <w:ind w:left="360"/>
      </w:pPr>
      <w:r>
        <w:rPr>
          <w:b/>
          <w:color w:val="16A34A"/>
        </w:rPr>
        <w:t>c. Alanine  *</w:t>
      </w:r>
    </w:p>
    <w:p>
      <w:pPr>
        <w:ind w:left="360"/>
      </w:pPr>
      <w:r>
        <w:rPr>
          <w:color w:val="1E293B"/>
        </w:rPr>
        <w:t>d. Both leucine and lysine</w:t>
      </w:r>
    </w:p>
    <w:p>
      <w:pPr>
        <w:ind w:left="360"/>
      </w:pPr>
      <w:r>
        <w:rPr>
          <w:i/>
          <w:color w:val="4F46E5"/>
          <w:sz w:val="21"/>
        </w:rPr>
        <w:t>? الخيار C صحيح لأن الـ Alanine بيعتبر glucogenic amino acid وبيقدر يتحول لـ glucose عن طريق الـ gluconeogenesis في الـ liver، بينما الـ leucine والـ lysine هما purely ketogenic.</w:t>
      </w:r>
    </w:p>
    <w:p/>
    <w:p>
      <w:r>
        <w:rPr>
          <w:b/>
          <w:color w:val="0F172A"/>
          <w:sz w:val="23"/>
        </w:rPr>
        <w:t>8. What percentage of the body's resting energy and oxygen supply is consumed by the brain, despite representing only 2% of total body weight?</w:t>
      </w:r>
    </w:p>
    <w:p>
      <w:pPr>
        <w:ind w:left="360"/>
      </w:pPr>
      <w:r>
        <w:rPr>
          <w:color w:val="1E293B"/>
        </w:rPr>
        <w:t>a. 5%</w:t>
      </w:r>
    </w:p>
    <w:p>
      <w:pPr>
        <w:ind w:left="360"/>
      </w:pPr>
      <w:r>
        <w:rPr>
          <w:color w:val="1E293B"/>
        </w:rPr>
        <w:t>b. 10%</w:t>
      </w:r>
    </w:p>
    <w:p>
      <w:pPr>
        <w:ind w:left="360"/>
      </w:pPr>
      <w:r>
        <w:rPr>
          <w:b/>
          <w:color w:val="16A34A"/>
        </w:rPr>
        <w:t>c. 20%  *</w:t>
      </w:r>
    </w:p>
    <w:p>
      <w:pPr>
        <w:ind w:left="360"/>
      </w:pPr>
      <w:r>
        <w:rPr>
          <w:color w:val="1E293B"/>
        </w:rPr>
        <w:t>d. 50%</w:t>
      </w:r>
    </w:p>
    <w:p>
      <w:pPr>
        <w:ind w:left="360"/>
      </w:pPr>
      <w:r>
        <w:rPr>
          <w:i/>
          <w:color w:val="4F46E5"/>
          <w:sz w:val="21"/>
        </w:rPr>
        <w:t>? الخيار C صحيح لأن الدماغ بيمثل 2% فقط من وزن الجسم ولكنه بيستهلك حوالي 20% من الـ resting energy والـ oxygen supply للجسم كله.</w:t>
      </w:r>
    </w:p>
    <w:p/>
    <w:p>
      <w:r>
        <w:rPr>
          <w:b/>
          <w:color w:val="0F172A"/>
          <w:sz w:val="23"/>
        </w:rPr>
        <w:t>9. How long after complete cessation of its oxygen supply do some brain cells typically start dying?</w:t>
      </w:r>
    </w:p>
    <w:p>
      <w:pPr>
        <w:ind w:left="360"/>
      </w:pPr>
      <w:r>
        <w:rPr>
          <w:color w:val="1E293B"/>
        </w:rPr>
        <w:t>a. Less than 1 minute</w:t>
      </w:r>
    </w:p>
    <w:p>
      <w:pPr>
        <w:ind w:left="360"/>
      </w:pPr>
      <w:r>
        <w:rPr>
          <w:b/>
          <w:color w:val="16A34A"/>
        </w:rPr>
        <w:t>b. Less than 5 minutes  *</w:t>
      </w:r>
    </w:p>
    <w:p>
      <w:pPr>
        <w:ind w:left="360"/>
      </w:pPr>
      <w:r>
        <w:rPr>
          <w:color w:val="1E293B"/>
        </w:rPr>
        <w:t>c. 15 to 20 minutes</w:t>
      </w:r>
    </w:p>
    <w:p>
      <w:pPr>
        <w:ind w:left="360"/>
      </w:pPr>
      <w:r>
        <w:rPr>
          <w:color w:val="1E293B"/>
        </w:rPr>
        <w:t>d. 1 hour</w:t>
      </w:r>
    </w:p>
    <w:p>
      <w:pPr>
        <w:ind w:left="360"/>
      </w:pPr>
      <w:r>
        <w:rPr>
          <w:i/>
          <w:color w:val="4F46E5"/>
          <w:sz w:val="21"/>
        </w:rPr>
        <w:t>? الخيار B صحيح لأن الدماغ حساس جداً لنقص الأكسجين، وبعض خلايا الدماغ تبدأ في الموت في أقل من 5 دقائق من انقطاع إمداد الـ oxygen.</w:t>
      </w:r>
    </w:p>
    <w:p/>
    <w:p>
      <w:r>
        <w:rPr>
          <w:b/>
          <w:color w:val="0F172A"/>
          <w:sz w:val="23"/>
        </w:rPr>
        <w:t>10. Which type of cerebral insufficiency primarily affects the posterior circulation, controlling vision, balance, and coordination?</w:t>
      </w:r>
    </w:p>
    <w:p>
      <w:pPr>
        <w:ind w:left="360"/>
      </w:pPr>
      <w:r>
        <w:rPr>
          <w:color w:val="1E293B"/>
        </w:rPr>
        <w:t>a. Acute ischemic stroke</w:t>
      </w:r>
    </w:p>
    <w:p>
      <w:pPr>
        <w:ind w:left="360"/>
      </w:pPr>
      <w:r>
        <w:rPr>
          <w:color w:val="1E293B"/>
        </w:rPr>
        <w:t>b. Chronic Cerebral Circulation Insufficiency (CCCI)</w:t>
      </w:r>
    </w:p>
    <w:p>
      <w:pPr>
        <w:ind w:left="360"/>
      </w:pPr>
      <w:r>
        <w:rPr>
          <w:b/>
          <w:color w:val="16A34A"/>
        </w:rPr>
        <w:t>c. Vertebrobasilar Insufficiency (VBI)  *</w:t>
      </w:r>
    </w:p>
    <w:p>
      <w:pPr>
        <w:ind w:left="360"/>
      </w:pPr>
      <w:r>
        <w:rPr>
          <w:color w:val="1E293B"/>
        </w:rPr>
        <w:t>d. Internal carotid atherosclerosis</w:t>
      </w:r>
    </w:p>
    <w:p>
      <w:pPr>
        <w:ind w:left="360"/>
      </w:pPr>
      <w:r>
        <w:rPr>
          <w:i/>
          <w:color w:val="4F46E5"/>
          <w:sz w:val="21"/>
        </w:rPr>
        <w:t>? الخيار C صحيح لأن الـ Vertebrobasilar Insufficiency (VBI) بتأثر على الـ posterior circulation اللي بتغذي المراكز المسؤولة عن الـ vision والـ balance والـ coordination.</w:t>
      </w:r>
    </w:p>
    <w:p/>
    <w:p>
      <w:r>
        <w:rPr>
          <w:b/>
          <w:color w:val="0F172A"/>
          <w:sz w:val="23"/>
        </w:rPr>
        <w:t>11. During ammonia intoxication, the depletion of which TCA cycle intermediate directly decreases ATP production in neurons?</w:t>
      </w:r>
    </w:p>
    <w:p>
      <w:pPr>
        <w:ind w:left="360"/>
      </w:pPr>
      <w:r>
        <w:rPr>
          <w:color w:val="1E293B"/>
        </w:rPr>
        <w:t>a. Citrate</w:t>
      </w:r>
    </w:p>
    <w:p>
      <w:pPr>
        <w:ind w:left="360"/>
      </w:pPr>
      <w:r>
        <w:rPr>
          <w:b/>
          <w:color w:val="16A34A"/>
        </w:rPr>
        <w:t>b. Alpha-ketoglutarate  *</w:t>
      </w:r>
    </w:p>
    <w:p>
      <w:pPr>
        <w:ind w:left="360"/>
      </w:pPr>
      <w:r>
        <w:rPr>
          <w:color w:val="1E293B"/>
        </w:rPr>
        <w:t>c. Succinyl-CoA</w:t>
      </w:r>
    </w:p>
    <w:p>
      <w:pPr>
        <w:ind w:left="360"/>
      </w:pPr>
      <w:r>
        <w:rPr>
          <w:color w:val="1E293B"/>
        </w:rPr>
        <w:t>d. Malate</w:t>
      </w:r>
    </w:p>
    <w:p>
      <w:pPr>
        <w:ind w:left="360"/>
      </w:pPr>
      <w:r>
        <w:rPr>
          <w:i/>
          <w:color w:val="4F46E5"/>
          <w:sz w:val="21"/>
        </w:rPr>
        <w:t>? الخيار B صحيح لأن تراكم الـ ammonia بيستهلك الـ alpha-ketoglutarate عشان يدخله في تفاعلات تكوين الـ glutamine، وده بيؤدي لنقص الـ alpha-ketoglutarate وبالتالي بيعطل الـ TCA cycle ويقلل إنتاج الـ ATP.</w:t>
      </w:r>
    </w:p>
    <w:p/>
    <w:p>
      <w:r>
        <w:rPr>
          <w:b/>
          <w:color w:val="0F172A"/>
          <w:sz w:val="23"/>
        </w:rPr>
        <w:t>12. Which of the following is considered a primary clinical symptom of hyperammonemia?</w:t>
      </w:r>
    </w:p>
    <w:p>
      <w:pPr>
        <w:ind w:left="360"/>
      </w:pPr>
      <w:r>
        <w:rPr>
          <w:b/>
          <w:color w:val="16A34A"/>
        </w:rPr>
        <w:t>a. Flapping tremor  *</w:t>
      </w:r>
    </w:p>
    <w:p>
      <w:pPr>
        <w:ind w:left="360"/>
      </w:pPr>
      <w:r>
        <w:rPr>
          <w:color w:val="1E293B"/>
        </w:rPr>
        <w:t>b. Bradycardia</w:t>
      </w:r>
    </w:p>
    <w:p>
      <w:pPr>
        <w:ind w:left="360"/>
      </w:pPr>
      <w:r>
        <w:rPr>
          <w:color w:val="1E293B"/>
        </w:rPr>
        <w:t>c. Hyperreflexia exclusively in the lower limbs</w:t>
      </w:r>
    </w:p>
    <w:p>
      <w:pPr>
        <w:ind w:left="360"/>
      </w:pPr>
      <w:r>
        <w:rPr>
          <w:color w:val="1E293B"/>
        </w:rPr>
        <w:t>d. Constipation</w:t>
      </w:r>
    </w:p>
    <w:p>
      <w:pPr>
        <w:ind w:left="360"/>
      </w:pPr>
      <w:r>
        <w:rPr>
          <w:i/>
          <w:color w:val="4F46E5"/>
          <w:sz w:val="21"/>
        </w:rPr>
        <w:t>? الخيار A صحيح لأن الـ Flapping tremor (Asterixis) يعتبر من العلامات الكلاسيكية والشهيرة جداً للـ hyperammonemia ومرضى الـ liver cirrhosis.</w:t>
      </w:r>
    </w:p>
    <w:p/>
    <w:p>
      <w:r>
        <w:rPr>
          <w:b/>
          <w:color w:val="0F172A"/>
          <w:sz w:val="23"/>
        </w:rPr>
        <w:t>13. What is the primary fate of excess glucose in the liver during the fed state after liver glycogen stores are replete?</w:t>
      </w:r>
    </w:p>
    <w:p>
      <w:pPr>
        <w:ind w:left="360"/>
      </w:pPr>
      <w:r>
        <w:rPr>
          <w:color w:val="1E293B"/>
        </w:rPr>
        <w:t>a. Conversion into ketone bodies</w:t>
      </w:r>
    </w:p>
    <w:p>
      <w:pPr>
        <w:ind w:left="360"/>
      </w:pPr>
      <w:r>
        <w:rPr>
          <w:b/>
          <w:color w:val="16A34A"/>
        </w:rPr>
        <w:t>b. Conversion into triacylglycerols (TAG) synthesis  *</w:t>
      </w:r>
    </w:p>
    <w:p>
      <w:pPr>
        <w:ind w:left="360"/>
      </w:pPr>
      <w:r>
        <w:rPr>
          <w:color w:val="1E293B"/>
        </w:rPr>
        <w:t>c. Excretion unchanged in the urine</w:t>
      </w:r>
    </w:p>
    <w:p>
      <w:pPr>
        <w:ind w:left="360"/>
      </w:pPr>
      <w:r>
        <w:rPr>
          <w:color w:val="1E293B"/>
        </w:rPr>
        <w:t>d. Direct conversion into amino acids by transamination</w:t>
      </w:r>
    </w:p>
    <w:p>
      <w:pPr>
        <w:ind w:left="360"/>
      </w:pPr>
      <w:r>
        <w:rPr>
          <w:i/>
          <w:color w:val="4F46E5"/>
          <w:sz w:val="21"/>
        </w:rPr>
        <w:t>? الخيار B صحيح لأن الـ excess glucose في الـ liver بيتخزن الأول كـ glycogen، ولو زاد عن الحد بيتحول لـ Triacylglycerols (TAG) synthesis.</w:t>
      </w:r>
    </w:p>
    <w:p/>
    <w:p>
      <w:r>
        <w:rPr>
          <w:b/>
          <w:color w:val="0F172A"/>
          <w:sz w:val="23"/>
        </w:rPr>
        <w:t>14. Which of the following neurotransmitters relies on glucose metabolism for its synthesis precursors in the brain?</w:t>
      </w:r>
    </w:p>
    <w:p>
      <w:pPr>
        <w:ind w:left="360"/>
      </w:pPr>
      <w:r>
        <w:rPr>
          <w:color w:val="1E293B"/>
        </w:rPr>
        <w:t>a. Epinephrine only</w:t>
      </w:r>
    </w:p>
    <w:p>
      <w:pPr>
        <w:ind w:left="360"/>
      </w:pPr>
      <w:r>
        <w:rPr>
          <w:b/>
          <w:color w:val="16A34A"/>
        </w:rPr>
        <w:t>b. GABA and Acetylcholine  *</w:t>
      </w:r>
    </w:p>
    <w:p>
      <w:pPr>
        <w:ind w:left="360"/>
      </w:pPr>
      <w:r>
        <w:rPr>
          <w:color w:val="1E293B"/>
        </w:rPr>
        <w:t>c. Histamine only</w:t>
      </w:r>
    </w:p>
    <w:p>
      <w:pPr>
        <w:ind w:left="360"/>
      </w:pPr>
      <w:r>
        <w:rPr>
          <w:color w:val="1E293B"/>
        </w:rPr>
        <w:t>d. Serotonin exclusively</w:t>
      </w:r>
    </w:p>
    <w:p>
      <w:pPr>
        <w:ind w:left="360"/>
      </w:pPr>
      <w:r>
        <w:rPr>
          <w:i/>
          <w:color w:val="4F46E5"/>
          <w:sz w:val="21"/>
        </w:rPr>
        <w:t>? الخيار B صحيح لأن الجلوكوز مش مصدر طاقة وبس، ده كمان بيساهم في تصنيع الـ Neurotransmitters زي الـ GABA و Acetylcholine.</w:t>
      </w:r>
    </w:p>
    <w:p/>
    <w:p>
      <w:r>
        <w:rPr>
          <w:b/>
          <w:color w:val="0F172A"/>
          <w:sz w:val="23"/>
        </w:rPr>
        <w:t>15. What is the long-term reduction in cerebral blood flow caused by arteriosclerosis, which serves as a major risk factor for vascular dementia?</w:t>
      </w:r>
    </w:p>
    <w:p>
      <w:pPr>
        <w:ind w:left="360"/>
      </w:pPr>
      <w:r>
        <w:rPr>
          <w:color w:val="1E293B"/>
        </w:rPr>
        <w:t>a. Transient Ischemic Attack (TIA)</w:t>
      </w:r>
    </w:p>
    <w:p>
      <w:pPr>
        <w:ind w:left="360"/>
      </w:pPr>
      <w:r>
        <w:rPr>
          <w:b/>
          <w:color w:val="16A34A"/>
        </w:rPr>
        <w:t>b. Chronic Cerebral Circulation Insufficiency (CCCI)  *</w:t>
      </w:r>
    </w:p>
    <w:p>
      <w:pPr>
        <w:ind w:left="360"/>
      </w:pPr>
      <w:r>
        <w:rPr>
          <w:color w:val="1E293B"/>
        </w:rPr>
        <w:t>c. Vertebrobasilar Insufficiency (VBI)</w:t>
      </w:r>
    </w:p>
    <w:p>
      <w:pPr>
        <w:ind w:left="360"/>
      </w:pPr>
      <w:r>
        <w:rPr>
          <w:color w:val="1E293B"/>
        </w:rPr>
        <w:t>d. Acute ischemic stroke</w:t>
      </w:r>
    </w:p>
    <w:p>
      <w:pPr>
        <w:ind w:left="360"/>
      </w:pPr>
      <w:r>
        <w:rPr>
          <w:i/>
          <w:color w:val="4F46E5"/>
          <w:sz w:val="21"/>
        </w:rPr>
        <w:t>? الخيار B صحيح لأن الـ Chronic Cerebral Circulation Insufficiency (CCCI) بيعبر عن النقص المزمن في تدفق الدم نتيجة الـ arteriosclerosis، وبيعتبر risk factor أساسي للـ vascular dementia.</w:t>
      </w:r>
    </w:p>
    <w:p/>
    <w:p>
      <w:r>
        <w:rPr>
          <w:b/>
          <w:color w:val="0F172A"/>
          <w:sz w:val="23"/>
        </w:rPr>
        <w:t>16. During high-intensity physical exercise, how does the brain adapt its energy metabolism regarding lactic acid?</w:t>
      </w:r>
    </w:p>
    <w:p>
      <w:pPr>
        <w:ind w:left="360"/>
      </w:pPr>
      <w:r>
        <w:rPr>
          <w:color w:val="1E293B"/>
        </w:rPr>
        <w:t>a. The brain stops all glucose uptake completely.</w:t>
      </w:r>
    </w:p>
    <w:p>
      <w:pPr>
        <w:ind w:left="360"/>
      </w:pPr>
      <w:r>
        <w:rPr>
          <w:b/>
          <w:color w:val="16A34A"/>
        </w:rPr>
        <w:t>b. The brain's uptake of blood-borne lactate increases significantly to oxidize it for energy.  *</w:t>
      </w:r>
    </w:p>
    <w:p>
      <w:pPr>
        <w:ind w:left="360"/>
      </w:pPr>
      <w:r>
        <w:rPr>
          <w:color w:val="1E293B"/>
        </w:rPr>
        <w:t>c. The brain converts excess lactate back into muscle proteins.</w:t>
      </w:r>
    </w:p>
    <w:p>
      <w:pPr>
        <w:ind w:left="360"/>
      </w:pPr>
      <w:r>
        <w:rPr>
          <w:color w:val="1E293B"/>
        </w:rPr>
        <w:t>d. Lactate acts as a neurotoxin that decreases brain function.</w:t>
      </w:r>
    </w:p>
    <w:p>
      <w:pPr>
        <w:ind w:left="360"/>
      </w:pPr>
      <w:r>
        <w:rPr>
          <w:i/>
          <w:color w:val="4F46E5"/>
          <w:sz w:val="21"/>
        </w:rPr>
        <w:t>? الخيار B صحيح لأن وقت الـ high-intensity physical exercise، العضلات بتطلع lactate في الدم، والدماغ بيزود جداً استهلاكه للـ blood-borne lactate ويحرقه لإنتاج الطاقة.</w:t>
      </w:r>
    </w:p>
    <w:p/>
    <w:p>
      <w:r>
        <w:rPr>
          <w:b/>
          <w:color w:val="0F172A"/>
          <w:sz w:val="23"/>
        </w:rPr>
        <w:t>17. Which cells in the brain act as the primary producers of lactate via glycolysis to deliver it to active neurons during high energy demands?</w:t>
      </w:r>
    </w:p>
    <w:p>
      <w:pPr>
        <w:ind w:left="360"/>
      </w:pPr>
      <w:r>
        <w:rPr>
          <w:color w:val="1E293B"/>
        </w:rPr>
        <w:t>a. Neurons</w:t>
      </w:r>
    </w:p>
    <w:p>
      <w:pPr>
        <w:ind w:left="360"/>
      </w:pPr>
      <w:r>
        <w:rPr>
          <w:b/>
          <w:color w:val="16A34A"/>
        </w:rPr>
        <w:t>b. Astrocytes  *</w:t>
      </w:r>
    </w:p>
    <w:p>
      <w:pPr>
        <w:ind w:left="360"/>
      </w:pPr>
      <w:r>
        <w:rPr>
          <w:color w:val="1E293B"/>
        </w:rPr>
        <w:t>c. Ependymal cells</w:t>
      </w:r>
    </w:p>
    <w:p>
      <w:pPr>
        <w:ind w:left="360"/>
      </w:pPr>
      <w:r>
        <w:rPr>
          <w:color w:val="1E293B"/>
        </w:rPr>
        <w:t>d. Schwann cells</w:t>
      </w:r>
    </w:p>
    <w:p>
      <w:pPr>
        <w:ind w:left="360"/>
      </w:pPr>
      <w:r>
        <w:rPr>
          <w:i/>
          <w:color w:val="4F46E5"/>
          <w:sz w:val="21"/>
        </w:rPr>
        <w:t>? الخيار B صحيح لأن في الـ Astrocyte-Neuron Lactate Shuttle، الـ astrocytes بتاخد الجلوكوز وتعمله glycolysis وتطلع lactate توديه للـ neurons وقت النشاط العالي.</w:t>
      </w:r>
    </w:p>
    <w:p/>
    <w:p>
      <w:r>
        <w:rPr>
          <w:b/>
          <w:color w:val="0F172A"/>
          <w:sz w:val="23"/>
        </w:rPr>
        <w:t>18. Which of the following conditions is a primary cause of inherited hyperammonemia?</w:t>
      </w:r>
    </w:p>
    <w:p>
      <w:pPr>
        <w:ind w:left="360"/>
      </w:pPr>
      <w:r>
        <w:rPr>
          <w:color w:val="1E293B"/>
        </w:rPr>
        <w:t>a. Liver cirrhosis</w:t>
      </w:r>
    </w:p>
    <w:p>
      <w:pPr>
        <w:ind w:left="360"/>
      </w:pPr>
      <w:r>
        <w:rPr>
          <w:b/>
          <w:color w:val="16A34A"/>
        </w:rPr>
        <w:t>b. Urea cycle enzyme deficiencies  *</w:t>
      </w:r>
    </w:p>
    <w:p>
      <w:pPr>
        <w:ind w:left="360"/>
      </w:pPr>
      <w:r>
        <w:rPr>
          <w:color w:val="1E293B"/>
        </w:rPr>
        <w:t>c. Atherosclerosis of the carotid arteries</w:t>
      </w:r>
    </w:p>
    <w:p>
      <w:pPr>
        <w:ind w:left="360"/>
      </w:pPr>
      <w:r>
        <w:rPr>
          <w:color w:val="1E293B"/>
        </w:rPr>
        <w:t>d. Type 2 diabetes mellitus</w:t>
      </w:r>
    </w:p>
    <w:p>
      <w:pPr>
        <w:ind w:left="360"/>
      </w:pPr>
      <w:r>
        <w:rPr>
          <w:i/>
          <w:color w:val="4F46E5"/>
          <w:sz w:val="21"/>
        </w:rPr>
        <w:t>? الخيار B صحيح لأن الـ inherited hyperammonemia بتحصل بسبب نقص في الـ urea cycle enzymes، بينما الـ acquired بتحصل بسبب الـ liver cirrhosis.</w:t>
      </w:r>
    </w:p>
    <w:p/>
    <w:p>
      <w:r>
        <w:rPr>
          <w:b/>
          <w:color w:val="0F172A"/>
          <w:sz w:val="23"/>
        </w:rPr>
        <w:t>19. What happens to the rate of muscle protein breakdown after 3 weeks of starvation when ketone bodies are abundantly utilized by the brain?</w:t>
      </w:r>
    </w:p>
    <w:p>
      <w:pPr>
        <w:ind w:left="360"/>
      </w:pPr>
      <w:r>
        <w:rPr>
          <w:color w:val="1E293B"/>
        </w:rPr>
        <w:t>a. It increases significantly.</w:t>
      </w:r>
    </w:p>
    <w:p>
      <w:pPr>
        <w:ind w:left="360"/>
      </w:pPr>
      <w:r>
        <w:rPr>
          <w:b/>
          <w:color w:val="16A34A"/>
        </w:rPr>
        <w:t>b. It decreases.  *</w:t>
      </w:r>
    </w:p>
    <w:p>
      <w:pPr>
        <w:ind w:left="360"/>
      </w:pPr>
      <w:r>
        <w:rPr>
          <w:color w:val="1E293B"/>
        </w:rPr>
        <w:t>c. It stops entirely to zero.</w:t>
      </w:r>
    </w:p>
    <w:p>
      <w:pPr>
        <w:ind w:left="360"/>
      </w:pPr>
      <w:r>
        <w:rPr>
          <w:color w:val="1E293B"/>
        </w:rPr>
        <w:t>d. It remains unchanged.</w:t>
      </w:r>
    </w:p>
    <w:p>
      <w:pPr>
        <w:ind w:left="360"/>
      </w:pPr>
      <w:r>
        <w:rPr>
          <w:i/>
          <w:color w:val="4F46E5"/>
          <w:sz w:val="21"/>
        </w:rPr>
        <w:t>? الخيار B صحيح لأن بعد 3 أسابيع من الـ starvation، لما الـ ketone bodies بتزيد وبتشتغل كوقود للدماغ، الجسم بيقلل اعتماده على الـ gluconeogenesis القادم من الـ amino acids، وبالتالي بيقل تكسير الـ muscle protein.</w:t>
      </w:r>
    </w:p>
    <w:p/>
    <w:p>
      <w:r>
        <w:rPr>
          <w:b/>
          <w:color w:val="0F172A"/>
          <w:sz w:val="23"/>
        </w:rPr>
        <w:t>20. Which of the following amino acids are present at the highest levels in brain tissues?</w:t>
      </w:r>
    </w:p>
    <w:p>
      <w:pPr>
        <w:ind w:left="360"/>
      </w:pPr>
      <w:r>
        <w:rPr>
          <w:b/>
          <w:color w:val="16A34A"/>
        </w:rPr>
        <w:t>a. Glutamic acid, glutamine, and aspartic acid  *</w:t>
      </w:r>
    </w:p>
    <w:p>
      <w:pPr>
        <w:ind w:left="360"/>
      </w:pPr>
      <w:r>
        <w:rPr>
          <w:color w:val="1E293B"/>
        </w:rPr>
        <w:t>b. Alanine, glycine, and serine</w:t>
      </w:r>
    </w:p>
    <w:p>
      <w:pPr>
        <w:ind w:left="360"/>
      </w:pPr>
      <w:r>
        <w:rPr>
          <w:color w:val="1E293B"/>
        </w:rPr>
        <w:t>c. Phenylalanine, tyrosine, and tryptophan</w:t>
      </w:r>
    </w:p>
    <w:p>
      <w:pPr>
        <w:ind w:left="360"/>
      </w:pPr>
      <w:r>
        <w:rPr>
          <w:color w:val="1E293B"/>
        </w:rPr>
        <w:t>d. Valine, leucine, and isoleucine</w:t>
      </w:r>
    </w:p>
    <w:p>
      <w:pPr>
        <w:ind w:left="360"/>
      </w:pPr>
      <w:r>
        <w:rPr>
          <w:i/>
          <w:color w:val="4F46E5"/>
          <w:sz w:val="21"/>
        </w:rPr>
        <w:t>? الخيار A صحيح لأن أعلى 3 أحماض أمينية موجودة في أنسجة الدماغ هي glutamic acid و glutamine و aspartic acid.</w:t>
      </w:r>
    </w:p>
    <w:p/>
    <w:p>
      <w:r>
        <w:rPr>
          <w:b/>
          <w:color w:val="0F172A"/>
          <w:sz w:val="23"/>
        </w:rPr>
        <w:t>21. What is the primary effect of hypoglycemia on central nervous system function?</w:t>
      </w:r>
    </w:p>
    <w:p>
      <w:pPr>
        <w:ind w:left="360"/>
      </w:pPr>
      <w:r>
        <w:rPr>
          <w:color w:val="1E293B"/>
        </w:rPr>
        <w:t>a. Euphoria and hyper-alertness</w:t>
      </w:r>
    </w:p>
    <w:p>
      <w:pPr>
        <w:ind w:left="360"/>
      </w:pPr>
      <w:r>
        <w:rPr>
          <w:b/>
          <w:color w:val="16A34A"/>
        </w:rPr>
        <w:t>b. Confusion, dizziness, seizures, and coma  *</w:t>
      </w:r>
    </w:p>
    <w:p>
      <w:pPr>
        <w:ind w:left="360"/>
      </w:pPr>
      <w:r>
        <w:rPr>
          <w:color w:val="1E293B"/>
        </w:rPr>
        <w:t>c. Enhanced long-term memory consolidation</w:t>
      </w:r>
    </w:p>
    <w:p>
      <w:pPr>
        <w:ind w:left="360"/>
      </w:pPr>
      <w:r>
        <w:rPr>
          <w:color w:val="1E293B"/>
        </w:rPr>
        <w:t>d. Respiratory alkalosis</w:t>
      </w:r>
    </w:p>
    <w:p>
      <w:pPr>
        <w:ind w:left="360"/>
      </w:pPr>
      <w:r>
        <w:rPr>
          <w:i/>
          <w:color w:val="4F46E5"/>
          <w:sz w:val="21"/>
        </w:rPr>
        <w:t>? الخيار B صحيح لأن نقص السكر في الدم (Hypoglycemia) بيحرم الدماغ من الوقود الأساسي فبيؤدي لأعراض زي confusion وdizziness وseizures وcoma.</w:t>
      </w:r>
    </w:p>
    <w:p/>
    <w:p>
      <w:r>
        <w:rPr>
          <w:b/>
          <w:color w:val="0F172A"/>
          <w:sz w:val="23"/>
        </w:rPr>
        <w:t>22. Under normal physiological conditions, what fuel does the brain rely on almost exclusively for its energy requirements?</w:t>
      </w:r>
    </w:p>
    <w:p>
      <w:pPr>
        <w:ind w:left="360"/>
      </w:pPr>
      <w:r>
        <w:rPr>
          <w:color w:val="1E293B"/>
        </w:rPr>
        <w:t>a. Fatty acids</w:t>
      </w:r>
    </w:p>
    <w:p>
      <w:pPr>
        <w:ind w:left="360"/>
      </w:pPr>
      <w:r>
        <w:rPr>
          <w:b/>
          <w:color w:val="16A34A"/>
        </w:rPr>
        <w:t>b. Glucose  *</w:t>
      </w:r>
    </w:p>
    <w:p>
      <w:pPr>
        <w:ind w:left="360"/>
      </w:pPr>
      <w:r>
        <w:rPr>
          <w:color w:val="1E293B"/>
        </w:rPr>
        <w:t>c. Glycerol</w:t>
      </w:r>
    </w:p>
    <w:p>
      <w:pPr>
        <w:ind w:left="360"/>
      </w:pPr>
      <w:r>
        <w:rPr>
          <w:color w:val="1E293B"/>
        </w:rPr>
        <w:t>d. Cholesterol</w:t>
      </w:r>
    </w:p>
    <w:p>
      <w:pPr>
        <w:ind w:left="360"/>
      </w:pPr>
      <w:r>
        <w:rPr>
          <w:i/>
          <w:color w:val="4F46E5"/>
          <w:sz w:val="21"/>
        </w:rPr>
        <w:t>? الخيار B صحيح لأن الدماغ في الظروف الطبيعية بيعتمد بشكل حصري تقريباً على الـ glucose كوقود رئيسي للطاقة.</w:t>
      </w:r>
    </w:p>
    <w:p/>
    <w:p>
      <w:r>
        <w:rPr>
          <w:b/>
          <w:color w:val="0F172A"/>
          <w:sz w:val="23"/>
        </w:rPr>
        <w:t>23. What type of stroke or cerebrovascular event is characterized by a sudden drop in blood flow leading to ischemia?</w:t>
      </w:r>
    </w:p>
    <w:p>
      <w:pPr>
        <w:ind w:left="360"/>
      </w:pPr>
      <w:r>
        <w:rPr>
          <w:color w:val="1E293B"/>
        </w:rPr>
        <w:t>a. Chronic Cerebral Circulation Insufficiency</w:t>
      </w:r>
    </w:p>
    <w:p>
      <w:pPr>
        <w:ind w:left="360"/>
      </w:pPr>
      <w:r>
        <w:rPr>
          <w:b/>
          <w:color w:val="16A34A"/>
        </w:rPr>
        <w:t>b. Acute Cerebral Insufficiency (e.g., ischemic stroke or TIA)  *</w:t>
      </w:r>
    </w:p>
    <w:p>
      <w:pPr>
        <w:ind w:left="360"/>
      </w:pPr>
      <w:r>
        <w:rPr>
          <w:color w:val="1E293B"/>
        </w:rPr>
        <w:t>c. Vascular dementia</w:t>
      </w:r>
    </w:p>
    <w:p>
      <w:pPr>
        <w:ind w:left="360"/>
      </w:pPr>
      <w:r>
        <w:rPr>
          <w:color w:val="1E293B"/>
        </w:rPr>
        <w:t>d. Vertebrobasilar Insufficiency</w:t>
      </w:r>
    </w:p>
    <w:p>
      <w:pPr>
        <w:ind w:left="360"/>
      </w:pPr>
      <w:r>
        <w:rPr>
          <w:i/>
          <w:color w:val="4F46E5"/>
          <w:sz w:val="21"/>
        </w:rPr>
        <w:t>? الخيار B صحيح لأن الـ Acute Cerebral Insufficiency بيتميز بهبوط مفاجئ في تدفق الدم بيؤدي لـ ischemic stroke أو Transient Ischemic Attack (TIA).</w:t>
      </w:r>
    </w:p>
    <w:p/>
    <w:p>
      <w:r>
        <w:rPr>
          <w:b/>
          <w:color w:val="0F172A"/>
          <w:sz w:val="23"/>
        </w:rPr>
        <w:t>24. During the first few days of starvation, what is the primary source of glucose utilized by the brain?</w:t>
      </w:r>
    </w:p>
    <w:p>
      <w:pPr>
        <w:ind w:left="360"/>
      </w:pPr>
      <w:r>
        <w:rPr>
          <w:color w:val="1E293B"/>
        </w:rPr>
        <w:t>a. Circulating ketone bodies exclusively</w:t>
      </w:r>
    </w:p>
    <w:p>
      <w:pPr>
        <w:ind w:left="360"/>
      </w:pPr>
      <w:r>
        <w:rPr>
          <w:b/>
          <w:color w:val="16A34A"/>
        </w:rPr>
        <w:t>b. Glucose provided from the rapid breakdown of muscle protein via gluconeogenesis  *</w:t>
      </w:r>
    </w:p>
    <w:p>
      <w:pPr>
        <w:ind w:left="360"/>
      </w:pPr>
      <w:r>
        <w:rPr>
          <w:color w:val="1E293B"/>
        </w:rPr>
        <w:t>c. Dietary lipids absorbed from the gut</w:t>
      </w:r>
    </w:p>
    <w:p>
      <w:pPr>
        <w:ind w:left="360"/>
      </w:pPr>
      <w:r>
        <w:rPr>
          <w:color w:val="1E293B"/>
        </w:rPr>
        <w:t>d. Direct oxidation of stored brain cholesterol</w:t>
      </w:r>
    </w:p>
    <w:p>
      <w:pPr>
        <w:ind w:left="360"/>
      </w:pPr>
      <w:r>
        <w:rPr>
          <w:i/>
          <w:color w:val="4F46E5"/>
          <w:sz w:val="21"/>
        </w:rPr>
        <w:t>? الخيار بي B صحيح لأن في أول أيام الـ starvation الدماغ بيستهلك الجلوكوز المتاح واللي بيجي من تكسير الـ muscle protein وعمله gluconeogenesis في الـ liver.</w:t>
      </w:r>
    </w:p>
    <w:p/>
    <w:p>
      <w:r>
        <w:rPr>
          <w:b/>
          <w:color w:val="0F172A"/>
          <w:sz w:val="23"/>
        </w:rPr>
        <w:t>25. Why does decreased glutamate catabolism during hyperammonemia lead to impaired neurological function?</w:t>
      </w:r>
    </w:p>
    <w:p>
      <w:pPr>
        <w:ind w:left="360"/>
      </w:pPr>
      <w:r>
        <w:rPr>
          <w:color w:val="1E293B"/>
        </w:rPr>
        <w:t>a. It increases dopamine synthesis excessively.</w:t>
      </w:r>
    </w:p>
    <w:p>
      <w:pPr>
        <w:ind w:left="360"/>
      </w:pPr>
      <w:r>
        <w:rPr>
          <w:b/>
          <w:color w:val="16A34A"/>
        </w:rPr>
        <w:t>b. It decreases GABA metabolism, an inhibitory neurotransmitter.  *</w:t>
      </w:r>
    </w:p>
    <w:p>
      <w:pPr>
        <w:ind w:left="360"/>
      </w:pPr>
      <w:r>
        <w:rPr>
          <w:color w:val="1E293B"/>
        </w:rPr>
        <w:t>c. It converts all neurons into astrocytes.</w:t>
      </w:r>
    </w:p>
    <w:p>
      <w:pPr>
        <w:ind w:left="360"/>
      </w:pPr>
      <w:r>
        <w:rPr>
          <w:color w:val="1E293B"/>
        </w:rPr>
        <w:t>d. It blocks the uptake of oxygen in red blood cells.</w:t>
      </w:r>
    </w:p>
    <w:p>
      <w:pPr>
        <w:ind w:left="360"/>
      </w:pPr>
      <w:r>
        <w:rPr>
          <w:i/>
          <w:color w:val="4F46E5"/>
          <w:sz w:val="21"/>
        </w:rPr>
        <w:t>? الخيار B صحيح لأن انخفاض مستويات الـ glutamate بسبب استهلاكه في إزالة السموم بيؤدي لنقص تصنيع الـ GABA (المثبط العصبي المهم)، وده بيعمل خلل في الـ neurotransmission ويأثر على وظائف الدماغ.</w:t>
      </w:r>
    </w:p>
    <w:p/>
    <w:p>
      <w:r>
        <w:rPr>
          <w:b/>
          <w:color w:val="0F172A"/>
          <w:sz w:val="23"/>
        </w:rPr>
        <w:t>26. Which of the following is a common physical symptom associated with Vertebrobasilar Insufficiency (VBI)?</w:t>
      </w:r>
    </w:p>
    <w:p>
      <w:pPr>
        <w:ind w:left="360"/>
      </w:pPr>
      <w:r>
        <w:rPr>
          <w:b/>
          <w:color w:val="16A34A"/>
        </w:rPr>
        <w:t>a. Dizziness, vertigo, and difficulty walking  *</w:t>
      </w:r>
    </w:p>
    <w:p>
      <w:pPr>
        <w:ind w:left="360"/>
      </w:pPr>
      <w:r>
        <w:rPr>
          <w:color w:val="1E293B"/>
        </w:rPr>
        <w:t>b. Flapping tremor and slurred speech</w:t>
      </w:r>
    </w:p>
    <w:p>
      <w:pPr>
        <w:ind w:left="360"/>
      </w:pPr>
      <w:r>
        <w:rPr>
          <w:color w:val="1E293B"/>
        </w:rPr>
        <w:t>c. Severe generalized rash</w:t>
      </w:r>
    </w:p>
    <w:p>
      <w:pPr>
        <w:ind w:left="360"/>
      </w:pPr>
      <w:r>
        <w:rPr>
          <w:color w:val="1E293B"/>
        </w:rPr>
        <w:t>d. Acute hypertension and tachycardia</w:t>
      </w:r>
    </w:p>
    <w:p>
      <w:pPr>
        <w:ind w:left="360"/>
      </w:pPr>
      <w:r>
        <w:rPr>
          <w:i/>
          <w:color w:val="4F46E5"/>
          <w:sz w:val="21"/>
        </w:rPr>
        <w:t>? الخيار A صحيح لأن الـ Vertebrobasilar Insufficiency (VBI) بتسبب أعراض فيزيائية زي الـ dizziness والـ vertigo والـ difficulty walking نتيجة نقص الإمداد الدموي للـ brainstem وcerebellum.</w:t>
      </w:r>
    </w:p>
    <w:p/>
    <w:p>
      <w:r>
        <w:rPr>
          <w:b/>
          <w:color w:val="0F172A"/>
          <w:sz w:val="23"/>
        </w:rPr>
        <w:t>27. What is the primary role of astrocytes in managing toxic ammonia within the brain tissue?</w:t>
      </w:r>
    </w:p>
    <w:p>
      <w:pPr>
        <w:ind w:left="360"/>
      </w:pPr>
      <w:r>
        <w:rPr>
          <w:color w:val="1E293B"/>
        </w:rPr>
        <w:t>a. Converting ammonia into urea via the complete urea cycle</w:t>
      </w:r>
    </w:p>
    <w:p>
      <w:pPr>
        <w:ind w:left="360"/>
      </w:pPr>
      <w:r>
        <w:rPr>
          <w:b/>
          <w:color w:val="16A34A"/>
        </w:rPr>
        <w:t>b. Incorporating ammonia into glutamine to detoxify it  *</w:t>
      </w:r>
    </w:p>
    <w:p>
      <w:pPr>
        <w:ind w:left="360"/>
      </w:pPr>
      <w:r>
        <w:rPr>
          <w:color w:val="1E293B"/>
        </w:rPr>
        <w:t>c. Excreting ammonia directly across the blood-brain barrier into urine</w:t>
      </w:r>
    </w:p>
    <w:p>
      <w:pPr>
        <w:ind w:left="360"/>
      </w:pPr>
      <w:r>
        <w:rPr>
          <w:color w:val="1E293B"/>
        </w:rPr>
        <w:t>d. Converting ammonia into lactic acid via anaerobic glycolysis</w:t>
      </w:r>
    </w:p>
    <w:p>
      <w:pPr>
        <w:ind w:left="360"/>
      </w:pPr>
      <w:r>
        <w:rPr>
          <w:i/>
          <w:color w:val="4F46E5"/>
          <w:sz w:val="21"/>
        </w:rPr>
        <w:t>? الخيار B صحيح لأن الـ Astrocytes بتحمي الدماغ من سمية الـ ammonia عن طريق دمجها مع الـ glutamate لتكوين الـ glutamine (الغير سام نسبياً).</w:t>
      </w:r>
    </w:p>
    <w:p/>
    <w:p>
      <w:pPr>
        <w:pStyle w:val="Heading2"/>
      </w:pPr>
      <w:r>
        <w:rPr>
          <w:color w:val="2563EB"/>
          <w:sz w:val="30"/>
        </w:rPr>
        <w:t>⚡ دفعة #2: أسئلة تفريغ التسجيل (1 سؤال)</w:t>
      </w:r>
    </w:p>
    <w:tbl>
      <w:tblPr>
        <w:tblW w:type="auto" w:w="0"/>
        <w:tblLayout w:type="fixed"/>
        <w:tblLook w:firstColumn="1" w:firstRow="1" w:lastColumn="0" w:lastRow="0" w:noHBand="0" w:noVBand="1" w:val="04A0"/>
      </w:tblPr>
      <w:tblGrid>
        <w:gridCol w:w="9360"/>
      </w:tblGrid>
      <w:tr>
        <w:tc>
          <w:tcPr>
            <w:tcW w:type="dxa" w:w="9936"/>
            <w:shd w:fill="F1F5F9"/>
          </w:tcPr>
          <w:p>
            <w:r>
              <w:rPr>
                <w:i/>
                <w:sz w:val="21"/>
              </w:rPr>
              <w:t>During a neurophysiology practical exam, a student is asked to calculate the number of synapses involved in a specific spinal reflex arc by measuring the total time taken for the response to occur after the stimulus.</w:t>
            </w:r>
          </w:p>
        </w:tc>
      </w:tr>
    </w:tbl>
    <w:p/>
    <w:p>
      <w:r>
        <w:rPr>
          <w:b/>
          <w:color w:val="0F172A"/>
          <w:sz w:val="23"/>
        </w:rPr>
        <w:t>28. If the total delay measured in a specific reflex arc (Central delay) is 2.0 ms, and assuming each individual synapse has a constant synaptic delay of 0.5 ms, how many synapses are present in this reflex pathway?</w:t>
      </w:r>
    </w:p>
    <w:p>
      <w:pPr>
        <w:ind w:left="360"/>
      </w:pPr>
      <w:r>
        <w:rPr>
          <w:color w:val="1E293B"/>
        </w:rPr>
        <w:t>a. 2 synapses</w:t>
      </w:r>
    </w:p>
    <w:p>
      <w:pPr>
        <w:ind w:left="360"/>
      </w:pPr>
      <w:r>
        <w:rPr>
          <w:b/>
          <w:color w:val="16A34A"/>
        </w:rPr>
        <w:t>b. 4 synapses  *</w:t>
      </w:r>
    </w:p>
    <w:p>
      <w:pPr>
        <w:ind w:left="360"/>
      </w:pPr>
      <w:r>
        <w:rPr>
          <w:color w:val="1E293B"/>
        </w:rPr>
        <w:t>c. 5 synapses</w:t>
      </w:r>
    </w:p>
    <w:p>
      <w:pPr>
        <w:ind w:left="360"/>
      </w:pPr>
      <w:r>
        <w:rPr>
          <w:color w:val="1E293B"/>
        </w:rPr>
        <w:t>d. 8 synapses</w:t>
      </w:r>
    </w:p>
    <w:p>
      <w:pPr>
        <w:ind w:left="360"/>
      </w:pPr>
      <w:r>
        <w:rPr>
          <w:i/>
          <w:color w:val="4F46E5"/>
          <w:sz w:val="21"/>
        </w:rPr>
        <w:t>? الخيار B هو الصحيح لأننا بنستخدم الـ Central delay عشان نحسب عدد الـ synapses. الـ formula بتقول إن الـ Central delay هو مجموع الـ synaptic delays لكل الـ synapses في الـ pathway. بما إن الـ total delay هو 2.0 ms، والـ single synapse delay هو 0.5 ms، إذن عدد الـ synapses = 2.0 / 0.5 = 4 synapses. الخيار A خطأ لأن 2 synapses هيعملوا delay قدره 1.0 ms فقط. الخيار C خطأ لأن 5 synapses هيعملوا delay قدره 2.5 ms. الخيار D خطأ لأن 8 synapses هيعملوا delay قدره 4.0 ms. (موضع المعلومة بالمنهج: مقتبس من الشرح الصوتي)</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