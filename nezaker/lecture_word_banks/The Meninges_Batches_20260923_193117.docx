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0D9488"/>
          <w:sz w:val="44"/>
        </w:rPr>
        <w:t>📚 بنك أسئلة: The Meninges</w:t>
      </w:r>
    </w:p>
    <w:p>
      <w:r>
        <w:rPr>
          <w:color w:val="64748B"/>
          <w:sz w:val="22"/>
        </w:rPr>
        <w:t>منصة نُذاكِر (Nezaker) الطبية الذكية — بنك الأسئلة والحالات السريرية المجمعة (30 سؤال)</w:t>
      </w:r>
    </w:p>
    <w:p>
      <w:r>
        <w:t>============================================================</w:t>
      </w:r>
    </w:p>
    <w:p>
      <w:pPr>
        <w:pStyle w:val="Heading2"/>
      </w:pPr>
      <w:r>
        <w:rPr>
          <w:color w:val="2563EB"/>
          <w:sz w:val="30"/>
        </w:rPr>
        <w:t>⚡ دفعة #1: أسئلة عادية (MCQs Bank - 30 سؤال) (30 سؤال)</w:t>
      </w:r>
    </w:p>
    <w:p>
      <w:r>
        <w:rPr>
          <w:b/>
          <w:color w:val="0F172A"/>
          <w:sz w:val="23"/>
        </w:rPr>
        <w:t>1. Which of the following meningeal layers is composed of a dense fibro-elastic layer that is strongly adhered to the periosteum of the skull?</w:t>
      </w:r>
    </w:p>
    <w:p>
      <w:pPr>
        <w:ind w:left="360"/>
      </w:pPr>
      <w:r>
        <w:rPr>
          <w:b/>
          <w:color w:val="16A34A"/>
        </w:rPr>
        <w:t>a. Dura mater  *</w:t>
      </w:r>
    </w:p>
    <w:p>
      <w:pPr>
        <w:ind w:left="360"/>
      </w:pPr>
      <w:r>
        <w:rPr>
          <w:color w:val="1E293B"/>
        </w:rPr>
        <w:t>b. Arachnoid mater</w:t>
      </w:r>
    </w:p>
    <w:p>
      <w:pPr>
        <w:ind w:left="360"/>
      </w:pPr>
      <w:r>
        <w:rPr>
          <w:color w:val="1E293B"/>
        </w:rPr>
        <w:t>c. Pia mater</w:t>
      </w:r>
    </w:p>
    <w:p>
      <w:pPr>
        <w:ind w:left="360"/>
      </w:pPr>
      <w:r>
        <w:rPr>
          <w:color w:val="1E293B"/>
        </w:rPr>
        <w:t>d. Choroid plexus</w:t>
      </w:r>
    </w:p>
    <w:p/>
    <w:p>
      <w:r>
        <w:rPr>
          <w:b/>
          <w:color w:val="0F172A"/>
          <w:sz w:val="23"/>
        </w:rPr>
        <w:t>2. Which anatomical space contains cerebrospinal fluid (CSF), arteries, and veins?</w:t>
      </w:r>
    </w:p>
    <w:p>
      <w:pPr>
        <w:ind w:left="360"/>
      </w:pPr>
      <w:r>
        <w:rPr>
          <w:color w:val="1E293B"/>
        </w:rPr>
        <w:t>a. Epidural space</w:t>
      </w:r>
    </w:p>
    <w:p>
      <w:pPr>
        <w:ind w:left="360"/>
      </w:pPr>
      <w:r>
        <w:rPr>
          <w:color w:val="1E293B"/>
        </w:rPr>
        <w:t>b. Subdural space</w:t>
      </w:r>
    </w:p>
    <w:p>
      <w:pPr>
        <w:ind w:left="360"/>
      </w:pPr>
      <w:r>
        <w:rPr>
          <w:b/>
          <w:color w:val="16A34A"/>
        </w:rPr>
        <w:t>c. Subarachnoid space  *</w:t>
      </w:r>
    </w:p>
    <w:p>
      <w:pPr>
        <w:ind w:left="360"/>
      </w:pPr>
      <w:r>
        <w:rPr>
          <w:color w:val="1E293B"/>
        </w:rPr>
        <w:t>d. Virchow-Robin space</w:t>
      </w:r>
    </w:p>
    <w:p/>
    <w:p>
      <w:r>
        <w:rPr>
          <w:b/>
          <w:color w:val="0F172A"/>
          <w:sz w:val="23"/>
        </w:rPr>
        <w:t>3. What type of epithelium covers all surfaces of the arachnoid mater?</w:t>
      </w:r>
    </w:p>
    <w:p>
      <w:pPr>
        <w:ind w:left="360"/>
      </w:pPr>
      <w:r>
        <w:rPr>
          <w:color w:val="1E293B"/>
        </w:rPr>
        <w:t>a. Simple columnar epithelium</w:t>
      </w:r>
    </w:p>
    <w:p>
      <w:pPr>
        <w:ind w:left="360"/>
      </w:pPr>
      <w:r>
        <w:rPr>
          <w:b/>
          <w:color w:val="16A34A"/>
        </w:rPr>
        <w:t>b. Simple squamous epithelium  *</w:t>
      </w:r>
    </w:p>
    <w:p>
      <w:pPr>
        <w:ind w:left="360"/>
      </w:pPr>
      <w:r>
        <w:rPr>
          <w:color w:val="1E293B"/>
        </w:rPr>
        <w:t>c. Stratified squamous epithelium</w:t>
      </w:r>
    </w:p>
    <w:p>
      <w:pPr>
        <w:ind w:left="360"/>
      </w:pPr>
      <w:r>
        <w:rPr>
          <w:color w:val="1E293B"/>
        </w:rPr>
        <w:t>d. Pseudostratified ciliated columnar epithelium</w:t>
      </w:r>
    </w:p>
    <w:p/>
    <w:p>
      <w:r>
        <w:rPr>
          <w:b/>
          <w:color w:val="0F172A"/>
          <w:sz w:val="23"/>
        </w:rPr>
        <w:t>4. Which layer of the meninges is described as the innermost vascular loose connective tissue that adheres directly to the surface of the brain and spinal cord?</w:t>
      </w:r>
    </w:p>
    <w:p>
      <w:pPr>
        <w:ind w:left="360"/>
      </w:pPr>
      <w:r>
        <w:rPr>
          <w:color w:val="1E293B"/>
        </w:rPr>
        <w:t>a. Dura mater</w:t>
      </w:r>
    </w:p>
    <w:p>
      <w:pPr>
        <w:ind w:left="360"/>
      </w:pPr>
      <w:r>
        <w:rPr>
          <w:color w:val="1E293B"/>
        </w:rPr>
        <w:t>b. Arachnoid mater</w:t>
      </w:r>
    </w:p>
    <w:p>
      <w:pPr>
        <w:ind w:left="360"/>
      </w:pPr>
      <w:r>
        <w:rPr>
          <w:b/>
          <w:color w:val="16A34A"/>
        </w:rPr>
        <w:t>c. Pia mater  *</w:t>
      </w:r>
    </w:p>
    <w:p>
      <w:pPr>
        <w:ind w:left="360"/>
      </w:pPr>
      <w:r>
        <w:rPr>
          <w:color w:val="1E293B"/>
        </w:rPr>
        <w:t>d. Periosteum</w:t>
      </w:r>
    </w:p>
    <w:p/>
    <w:p>
      <w:r>
        <w:rPr>
          <w:b/>
          <w:color w:val="0F172A"/>
          <w:sz w:val="23"/>
        </w:rPr>
        <w:t>5. Where is the choroid plexus primarily located within the ventricular system?</w:t>
      </w:r>
    </w:p>
    <w:p>
      <w:pPr>
        <w:ind w:left="360"/>
      </w:pPr>
      <w:r>
        <w:rPr>
          <w:b/>
          <w:color w:val="16A34A"/>
        </w:rPr>
        <w:t>a. Roofs of the third and fourth ventricles and walls of lateral ventricles  *</w:t>
      </w:r>
    </w:p>
    <w:p>
      <w:pPr>
        <w:ind w:left="360"/>
      </w:pPr>
      <w:r>
        <w:rPr>
          <w:color w:val="1E293B"/>
        </w:rPr>
        <w:t>b. Floor of the fourth ventricle only</w:t>
      </w:r>
    </w:p>
    <w:p>
      <w:pPr>
        <w:ind w:left="360"/>
      </w:pPr>
      <w:r>
        <w:rPr>
          <w:color w:val="1E293B"/>
        </w:rPr>
        <w:t>c. Anterior horns of the lateral ventricles only</w:t>
      </w:r>
    </w:p>
    <w:p>
      <w:pPr>
        <w:ind w:left="360"/>
      </w:pPr>
      <w:r>
        <w:rPr>
          <w:color w:val="1E293B"/>
        </w:rPr>
        <w:t>d. Central canal of the spinal cord</w:t>
      </w:r>
    </w:p>
    <w:p/>
    <w:p>
      <w:r>
        <w:rPr>
          <w:b/>
          <w:color w:val="0F172A"/>
          <w:sz w:val="23"/>
        </w:rPr>
        <w:t>6. What type of cells cover the invaginated folds of pia mater in the choroid plexus and feature apical microvilli and basal folds with mitochondria?</w:t>
      </w:r>
    </w:p>
    <w:p>
      <w:pPr>
        <w:ind w:left="360"/>
      </w:pPr>
      <w:r>
        <w:rPr>
          <w:color w:val="1E293B"/>
        </w:rPr>
        <w:t>a. Astrocytes</w:t>
      </w:r>
    </w:p>
    <w:p>
      <w:pPr>
        <w:ind w:left="360"/>
      </w:pPr>
      <w:r>
        <w:rPr>
          <w:color w:val="1E293B"/>
        </w:rPr>
        <w:t>b. Oligodendrocytes</w:t>
      </w:r>
    </w:p>
    <w:p>
      <w:pPr>
        <w:ind w:left="360"/>
      </w:pPr>
      <w:r>
        <w:rPr>
          <w:b/>
          <w:color w:val="16A34A"/>
        </w:rPr>
        <w:t>c. Ependymal cells  *</w:t>
      </w:r>
    </w:p>
    <w:p>
      <w:pPr>
        <w:ind w:left="360"/>
      </w:pPr>
      <w:r>
        <w:rPr>
          <w:color w:val="1E293B"/>
        </w:rPr>
        <w:t>d. Microglia</w:t>
      </w:r>
    </w:p>
    <w:p/>
    <w:p>
      <w:r>
        <w:rPr>
          <w:b/>
          <w:color w:val="0F172A"/>
          <w:sz w:val="23"/>
        </w:rPr>
        <w:t>7. Through which structures does excess cerebrospinal fluid pass from the subarachnoid space into the superior sagittal venous sinus?</w:t>
      </w:r>
    </w:p>
    <w:p>
      <w:pPr>
        <w:ind w:left="360"/>
      </w:pPr>
      <w:r>
        <w:rPr>
          <w:color w:val="1E293B"/>
        </w:rPr>
        <w:t>a. Choroid plexus</w:t>
      </w:r>
    </w:p>
    <w:p>
      <w:pPr>
        <w:ind w:left="360"/>
      </w:pPr>
      <w:r>
        <w:rPr>
          <w:b/>
          <w:color w:val="16A34A"/>
        </w:rPr>
        <w:t>b. Arachnoid villi  *</w:t>
      </w:r>
    </w:p>
    <w:p>
      <w:pPr>
        <w:ind w:left="360"/>
      </w:pPr>
      <w:r>
        <w:rPr>
          <w:color w:val="1E293B"/>
        </w:rPr>
        <w:t>c. Central canal</w:t>
      </w:r>
    </w:p>
    <w:p>
      <w:pPr>
        <w:ind w:left="360"/>
      </w:pPr>
      <w:r>
        <w:rPr>
          <w:color w:val="1E293B"/>
        </w:rPr>
        <w:t>d. Astrocyte end-feet</w:t>
      </w:r>
    </w:p>
    <w:p/>
    <w:p>
      <w:r>
        <w:rPr>
          <w:b/>
          <w:color w:val="0F172A"/>
          <w:sz w:val="23"/>
        </w:rPr>
        <w:t>8. Which of the following histological structures is completely absent in the Central Nervous System (CNS)?</w:t>
      </w:r>
    </w:p>
    <w:p>
      <w:pPr>
        <w:ind w:left="360"/>
      </w:pPr>
      <w:r>
        <w:rPr>
          <w:color w:val="1E293B"/>
        </w:rPr>
        <w:t>a. Capillaries</w:t>
      </w:r>
    </w:p>
    <w:p>
      <w:pPr>
        <w:ind w:left="360"/>
      </w:pPr>
      <w:r>
        <w:rPr>
          <w:b/>
          <w:color w:val="16A34A"/>
        </w:rPr>
        <w:t>b. Lymphatics  *</w:t>
      </w:r>
    </w:p>
    <w:p>
      <w:pPr>
        <w:ind w:left="360"/>
      </w:pPr>
      <w:r>
        <w:rPr>
          <w:color w:val="1E293B"/>
        </w:rPr>
        <w:t>c. Basement membrane</w:t>
      </w:r>
    </w:p>
    <w:p>
      <w:pPr>
        <w:ind w:left="360"/>
      </w:pPr>
      <w:r>
        <w:rPr>
          <w:color w:val="1E293B"/>
        </w:rPr>
        <w:t>d. Astrocytes</w:t>
      </w:r>
    </w:p>
    <w:p/>
    <w:p>
      <w:r>
        <w:rPr>
          <w:b/>
          <w:color w:val="0F172A"/>
          <w:sz w:val="23"/>
        </w:rPr>
        <w:t>9. Which barrier separates the blood from nerve cells and prevents the passage of certain substances like antibiotics and bacterial toxins?</w:t>
      </w:r>
    </w:p>
    <w:p>
      <w:pPr>
        <w:ind w:left="360"/>
      </w:pPr>
      <w:r>
        <w:rPr>
          <w:color w:val="1E293B"/>
        </w:rPr>
        <w:t>a. Blood CSF barrier</w:t>
      </w:r>
    </w:p>
    <w:p>
      <w:pPr>
        <w:ind w:left="360"/>
      </w:pPr>
      <w:r>
        <w:rPr>
          <w:color w:val="1E293B"/>
        </w:rPr>
        <w:t>b. Brain CSF barrier</w:t>
      </w:r>
    </w:p>
    <w:p>
      <w:pPr>
        <w:ind w:left="360"/>
      </w:pPr>
      <w:r>
        <w:rPr>
          <w:b/>
          <w:color w:val="16A34A"/>
        </w:rPr>
        <w:t>c. Blood Brain Barrier  *</w:t>
      </w:r>
    </w:p>
    <w:p>
      <w:pPr>
        <w:ind w:left="360"/>
      </w:pPr>
      <w:r>
        <w:rPr>
          <w:color w:val="1E293B"/>
        </w:rPr>
        <w:t>d. Placental barrier</w:t>
      </w:r>
    </w:p>
    <w:p/>
    <w:p>
      <w:r>
        <w:rPr>
          <w:b/>
          <w:color w:val="0F172A"/>
          <w:sz w:val="23"/>
        </w:rPr>
        <w:t>10. What structural feature characterizes the capillary endothelium involved in the Blood Brain Barrier (BBB)?</w:t>
      </w:r>
    </w:p>
    <w:p>
      <w:pPr>
        <w:ind w:left="360"/>
      </w:pPr>
      <w:r>
        <w:rPr>
          <w:color w:val="1E293B"/>
        </w:rPr>
        <w:t>a. Fenestrated endothelium with diaphragms</w:t>
      </w:r>
    </w:p>
    <w:p>
      <w:pPr>
        <w:ind w:left="360"/>
      </w:pPr>
      <w:r>
        <w:rPr>
          <w:b/>
          <w:color w:val="16A34A"/>
        </w:rPr>
        <w:t>b. Non-fenestrated endothelium connected by tight junctions  *</w:t>
      </w:r>
    </w:p>
    <w:p>
      <w:pPr>
        <w:ind w:left="360"/>
      </w:pPr>
      <w:r>
        <w:rPr>
          <w:color w:val="1E293B"/>
        </w:rPr>
        <w:t>c. Discontinuous sinusoidal endothelium</w:t>
      </w:r>
    </w:p>
    <w:p>
      <w:pPr>
        <w:ind w:left="360"/>
      </w:pPr>
      <w:r>
        <w:rPr>
          <w:color w:val="1E293B"/>
        </w:rPr>
        <w:t>d. Lack of a basement membrane</w:t>
      </w:r>
    </w:p>
    <w:p/>
    <w:p>
      <w:r>
        <w:rPr>
          <w:b/>
          <w:color w:val="0F172A"/>
          <w:sz w:val="23"/>
        </w:rPr>
        <w:t>11. Which glial cell component forms the outermost cellular layer of the Blood Brain Barrier outside the basement membrane?</w:t>
      </w:r>
    </w:p>
    <w:p>
      <w:pPr>
        <w:ind w:left="360"/>
      </w:pPr>
      <w:r>
        <w:rPr>
          <w:color w:val="1E293B"/>
        </w:rPr>
        <w:t>a. Microglial processes</w:t>
      </w:r>
    </w:p>
    <w:p>
      <w:pPr>
        <w:ind w:left="360"/>
      </w:pPr>
      <w:r>
        <w:rPr>
          <w:b/>
          <w:color w:val="16A34A"/>
        </w:rPr>
        <w:t>b. Astrocyte end-feet  *</w:t>
      </w:r>
    </w:p>
    <w:p>
      <w:pPr>
        <w:ind w:left="360"/>
      </w:pPr>
      <w:r>
        <w:rPr>
          <w:color w:val="1E293B"/>
        </w:rPr>
        <w:t>c. Oligodendrocyte myelin sheaths</w:t>
      </w:r>
    </w:p>
    <w:p>
      <w:pPr>
        <w:ind w:left="360"/>
      </w:pPr>
      <w:r>
        <w:rPr>
          <w:color w:val="1E293B"/>
        </w:rPr>
        <w:t>d. Ependymal microvilli</w:t>
      </w:r>
    </w:p>
    <w:p/>
    <w:p>
      <w:r>
        <w:rPr>
          <w:b/>
          <w:color w:val="0F172A"/>
          <w:sz w:val="23"/>
        </w:rPr>
        <w:t>12. What is a key structural difference between the capillary endothelium of the Blood Brain Barrier and the Blood CSF Barrier?</w:t>
      </w:r>
    </w:p>
    <w:p>
      <w:pPr>
        <w:ind w:left="360"/>
      </w:pPr>
      <w:r>
        <w:rPr>
          <w:b/>
          <w:color w:val="16A34A"/>
        </w:rPr>
        <w:t>a. Blood CSF barrier capillaries are fenestrated, whereas BBB capillaries are non-fenestrated  *</w:t>
      </w:r>
    </w:p>
    <w:p>
      <w:pPr>
        <w:ind w:left="360"/>
      </w:pPr>
      <w:r>
        <w:rPr>
          <w:color w:val="1E293B"/>
        </w:rPr>
        <w:t>b. Blood CSF barrier lacks ependymal cells</w:t>
      </w:r>
    </w:p>
    <w:p>
      <w:pPr>
        <w:ind w:left="360"/>
      </w:pPr>
      <w:r>
        <w:rPr>
          <w:color w:val="1E293B"/>
        </w:rPr>
        <w:t>c. BBB capillaries contain large pores</w:t>
      </w:r>
    </w:p>
    <w:p>
      <w:pPr>
        <w:ind w:left="360"/>
      </w:pPr>
      <w:r>
        <w:rPr>
          <w:color w:val="1E293B"/>
        </w:rPr>
        <w:t>d. Blood CSF barrier lacks a basement membrane</w:t>
      </w:r>
    </w:p>
    <w:p/>
    <w:p>
      <w:r>
        <w:rPr>
          <w:b/>
          <w:color w:val="0F172A"/>
          <w:sz w:val="23"/>
        </w:rPr>
        <w:t>13. Which of the following cellular components are directly involved in forming the Brain CSF Barrier?</w:t>
      </w:r>
    </w:p>
    <w:p>
      <w:pPr>
        <w:ind w:left="360"/>
      </w:pPr>
      <w:r>
        <w:rPr>
          <w:b/>
          <w:color w:val="16A34A"/>
        </w:rPr>
        <w:t>a. Ependymal cells, basement membrane, and astrocyte end-feet  *</w:t>
      </w:r>
    </w:p>
    <w:p>
      <w:pPr>
        <w:ind w:left="360"/>
      </w:pPr>
      <w:r>
        <w:rPr>
          <w:color w:val="1E293B"/>
        </w:rPr>
        <w:t>b. Endothelial cells and red blood cells</w:t>
      </w:r>
    </w:p>
    <w:p>
      <w:pPr>
        <w:ind w:left="360"/>
      </w:pPr>
      <w:r>
        <w:rPr>
          <w:color w:val="1E293B"/>
        </w:rPr>
        <w:t>c. Neurons and microglia</w:t>
      </w:r>
    </w:p>
    <w:p>
      <w:pPr>
        <w:ind w:left="360"/>
      </w:pPr>
      <w:r>
        <w:rPr>
          <w:color w:val="1E293B"/>
        </w:rPr>
        <w:t>d. Schwann cells and fibroblasts</w:t>
      </w:r>
    </w:p>
    <w:p/>
    <w:p>
      <w:r>
        <w:rPr>
          <w:b/>
          <w:color w:val="0F172A"/>
          <w:sz w:val="23"/>
        </w:rPr>
        <w:t>14. The cerebrum is primarily composed of how many cerebral hemispheres?</w:t>
      </w:r>
    </w:p>
    <w:p>
      <w:pPr>
        <w:ind w:left="360"/>
      </w:pPr>
      <w:r>
        <w:rPr>
          <w:color w:val="1E293B"/>
        </w:rPr>
        <w:t>a. One</w:t>
      </w:r>
    </w:p>
    <w:p>
      <w:pPr>
        <w:ind w:left="360"/>
      </w:pPr>
      <w:r>
        <w:rPr>
          <w:b/>
          <w:color w:val="16A34A"/>
        </w:rPr>
        <w:t>b. Two  *</w:t>
      </w:r>
    </w:p>
    <w:p>
      <w:pPr>
        <w:ind w:left="360"/>
      </w:pPr>
      <w:r>
        <w:rPr>
          <w:color w:val="1E293B"/>
        </w:rPr>
        <w:t>c. Three</w:t>
      </w:r>
    </w:p>
    <w:p>
      <w:pPr>
        <w:ind w:left="360"/>
      </w:pPr>
      <w:r>
        <w:rPr>
          <w:color w:val="1E293B"/>
        </w:rPr>
        <w:t>d. Four</w:t>
      </w:r>
    </w:p>
    <w:p/>
    <w:p>
      <w:r>
        <w:rPr>
          <w:b/>
          <w:color w:val="0F172A"/>
          <w:sz w:val="23"/>
        </w:rPr>
        <w:t>15. The cerebellum consists of how many cerebellar hemispheres?</w:t>
      </w:r>
    </w:p>
    <w:p>
      <w:pPr>
        <w:ind w:left="360"/>
      </w:pPr>
      <w:r>
        <w:rPr>
          <w:color w:val="1E293B"/>
        </w:rPr>
        <w:t>a. One</w:t>
      </w:r>
    </w:p>
    <w:p>
      <w:pPr>
        <w:ind w:left="360"/>
      </w:pPr>
      <w:r>
        <w:rPr>
          <w:b/>
          <w:color w:val="16A34A"/>
        </w:rPr>
        <w:t>b. Two  *</w:t>
      </w:r>
    </w:p>
    <w:p>
      <w:pPr>
        <w:ind w:left="360"/>
      </w:pPr>
      <w:r>
        <w:rPr>
          <w:color w:val="1E293B"/>
        </w:rPr>
        <w:t>c. Three</w:t>
      </w:r>
    </w:p>
    <w:p>
      <w:pPr>
        <w:ind w:left="360"/>
      </w:pPr>
      <w:r>
        <w:rPr>
          <w:color w:val="1E293B"/>
        </w:rPr>
        <w:t>d. Four</w:t>
      </w:r>
    </w:p>
    <w:p/>
    <w:p>
      <w:r>
        <w:rPr>
          <w:b/>
          <w:color w:val="0F172A"/>
          <w:sz w:val="23"/>
        </w:rPr>
        <w:t>16. What is the primary function of cerebrospinal fluid (CSF) production rate in the ventricular system?</w:t>
      </w:r>
    </w:p>
    <w:p>
      <w:pPr>
        <w:ind w:left="360"/>
      </w:pPr>
      <w:r>
        <w:rPr>
          <w:color w:val="1E293B"/>
        </w:rPr>
        <w:t>a. It is produced at a fluctuating, unpredictable rate</w:t>
      </w:r>
    </w:p>
    <w:p>
      <w:pPr>
        <w:ind w:left="360"/>
      </w:pPr>
      <w:r>
        <w:rPr>
          <w:b/>
          <w:color w:val="16A34A"/>
        </w:rPr>
        <w:t>b. It is produced at a constant rate  *</w:t>
      </w:r>
    </w:p>
    <w:p>
      <w:pPr>
        <w:ind w:left="360"/>
      </w:pPr>
      <w:r>
        <w:rPr>
          <w:color w:val="1E293B"/>
        </w:rPr>
        <w:t>c. It is only produced during physical exercise</w:t>
      </w:r>
    </w:p>
    <w:p>
      <w:pPr>
        <w:ind w:left="360"/>
      </w:pPr>
      <w:r>
        <w:rPr>
          <w:color w:val="1E293B"/>
        </w:rPr>
        <w:t>d. It stops production during sleep</w:t>
      </w:r>
    </w:p>
    <w:p/>
    <w:p>
      <w:r>
        <w:rPr>
          <w:b/>
          <w:color w:val="0F172A"/>
          <w:sz w:val="23"/>
        </w:rPr>
        <w:t>17. Which cellular layer separates the fenestrated capillaries from the ependymal cells in the choroid plexus?</w:t>
      </w:r>
    </w:p>
    <w:p>
      <w:pPr>
        <w:ind w:left="360"/>
      </w:pPr>
      <w:r>
        <w:rPr>
          <w:color w:val="1E293B"/>
        </w:rPr>
        <w:t>a. Astrocyte layer</w:t>
      </w:r>
    </w:p>
    <w:p>
      <w:pPr>
        <w:ind w:left="360"/>
      </w:pPr>
      <w:r>
        <w:rPr>
          <w:b/>
          <w:color w:val="16A34A"/>
        </w:rPr>
        <w:t>b. Basement membrane  *</w:t>
      </w:r>
    </w:p>
    <w:p>
      <w:pPr>
        <w:ind w:left="360"/>
      </w:pPr>
      <w:r>
        <w:rPr>
          <w:color w:val="1E293B"/>
        </w:rPr>
        <w:t>c. Arachnoid mater</w:t>
      </w:r>
    </w:p>
    <w:p>
      <w:pPr>
        <w:ind w:left="360"/>
      </w:pPr>
      <w:r>
        <w:rPr>
          <w:color w:val="1E293B"/>
        </w:rPr>
        <w:t>d. Dura mater</w:t>
      </w:r>
    </w:p>
    <w:p/>
    <w:p>
      <w:r>
        <w:rPr>
          <w:b/>
          <w:color w:val="0F172A"/>
          <w:sz w:val="23"/>
        </w:rPr>
        <w:t>18. What structural characteristic describes the lateral borders of the ependymal cells in the choroid plexus?</w:t>
      </w:r>
    </w:p>
    <w:p>
      <w:pPr>
        <w:ind w:left="360"/>
      </w:pPr>
      <w:r>
        <w:rPr>
          <w:color w:val="1E293B"/>
        </w:rPr>
        <w:t>a. Smooth and linear</w:t>
      </w:r>
    </w:p>
    <w:p>
      <w:pPr>
        <w:ind w:left="360"/>
      </w:pPr>
      <w:r>
        <w:rPr>
          <w:b/>
          <w:color w:val="16A34A"/>
        </w:rPr>
        <w:t>b. Interdigitating lateral borders  *</w:t>
      </w:r>
    </w:p>
    <w:p>
      <w:pPr>
        <w:ind w:left="360"/>
      </w:pPr>
      <w:r>
        <w:rPr>
          <w:color w:val="1E293B"/>
        </w:rPr>
        <w:t>c. Gap junctions only</w:t>
      </w:r>
    </w:p>
    <w:p>
      <w:pPr>
        <w:ind w:left="360"/>
      </w:pPr>
      <w:r>
        <w:rPr>
          <w:color w:val="1E293B"/>
        </w:rPr>
        <w:t>d. Completely unfitted</w:t>
      </w:r>
    </w:p>
    <w:p/>
    <w:p>
      <w:r>
        <w:rPr>
          <w:b/>
          <w:color w:val="0F172A"/>
          <w:sz w:val="23"/>
        </w:rPr>
        <w:t>19. Which meningeal layer's name translates literally from Latin to 'hard mother'?</w:t>
      </w:r>
    </w:p>
    <w:p>
      <w:pPr>
        <w:ind w:left="360"/>
      </w:pPr>
      <w:r>
        <w:rPr>
          <w:b/>
          <w:color w:val="16A34A"/>
        </w:rPr>
        <w:t>a. Dura mater  *</w:t>
      </w:r>
    </w:p>
    <w:p>
      <w:pPr>
        <w:ind w:left="360"/>
      </w:pPr>
      <w:r>
        <w:rPr>
          <w:color w:val="1E293B"/>
        </w:rPr>
        <w:t>b. Arachnoid mater</w:t>
      </w:r>
    </w:p>
    <w:p>
      <w:pPr>
        <w:ind w:left="360"/>
      </w:pPr>
      <w:r>
        <w:rPr>
          <w:color w:val="1E293B"/>
        </w:rPr>
        <w:t>c. Pia mater</w:t>
      </w:r>
    </w:p>
    <w:p>
      <w:pPr>
        <w:ind w:left="360"/>
      </w:pPr>
      <w:r>
        <w:rPr>
          <w:color w:val="1E293B"/>
        </w:rPr>
        <w:t>d. Choroid plexus</w:t>
      </w:r>
    </w:p>
    <w:p/>
    <w:p>
      <w:r>
        <w:rPr>
          <w:b/>
          <w:color w:val="0F172A"/>
          <w:sz w:val="23"/>
        </w:rPr>
        <w:t>20. Which meningeal layer's name translates to 'tender mother' due to its delicate structure adhering to neural tissue?</w:t>
      </w:r>
    </w:p>
    <w:p>
      <w:pPr>
        <w:ind w:left="360"/>
      </w:pPr>
      <w:r>
        <w:rPr>
          <w:color w:val="1E293B"/>
        </w:rPr>
        <w:t>a. Dura mater</w:t>
      </w:r>
    </w:p>
    <w:p>
      <w:pPr>
        <w:ind w:left="360"/>
      </w:pPr>
      <w:r>
        <w:rPr>
          <w:color w:val="1E293B"/>
        </w:rPr>
        <w:t>b. Arachnoid mater</w:t>
      </w:r>
    </w:p>
    <w:p>
      <w:pPr>
        <w:ind w:left="360"/>
      </w:pPr>
      <w:r>
        <w:rPr>
          <w:b/>
          <w:color w:val="16A34A"/>
        </w:rPr>
        <w:t>c. Pia mater  *</w:t>
      </w:r>
    </w:p>
    <w:p>
      <w:pPr>
        <w:ind w:left="360"/>
      </w:pPr>
      <w:r>
        <w:rPr>
          <w:color w:val="1E293B"/>
        </w:rPr>
        <w:t>d. Periosteum</w:t>
      </w:r>
    </w:p>
    <w:p/>
    <w:p>
      <w:r>
        <w:rPr>
          <w:b/>
          <w:color w:val="0F172A"/>
          <w:sz w:val="23"/>
        </w:rPr>
        <w:t>21. Which meningeal layer is described as 'cobweb-like' with pillars of collagen and elastic fibers?</w:t>
      </w:r>
    </w:p>
    <w:p>
      <w:pPr>
        <w:ind w:left="360"/>
      </w:pPr>
      <w:r>
        <w:rPr>
          <w:color w:val="1E293B"/>
        </w:rPr>
        <w:t>a. Dura mater</w:t>
      </w:r>
    </w:p>
    <w:p>
      <w:pPr>
        <w:ind w:left="360"/>
      </w:pPr>
      <w:r>
        <w:rPr>
          <w:b/>
          <w:color w:val="16A34A"/>
        </w:rPr>
        <w:t>b. Arachnoid mater  *</w:t>
      </w:r>
    </w:p>
    <w:p>
      <w:pPr>
        <w:ind w:left="360"/>
      </w:pPr>
      <w:r>
        <w:rPr>
          <w:color w:val="1E293B"/>
        </w:rPr>
        <w:t>c. Pia mater</w:t>
      </w:r>
    </w:p>
    <w:p>
      <w:pPr>
        <w:ind w:left="360"/>
      </w:pPr>
      <w:r>
        <w:rPr>
          <w:color w:val="1E293B"/>
        </w:rPr>
        <w:t>d. Skull periosteum</w:t>
      </w:r>
    </w:p>
    <w:p/>
    <w:p>
      <w:r>
        <w:rPr>
          <w:b/>
          <w:color w:val="0F172A"/>
          <w:sz w:val="23"/>
        </w:rPr>
        <w:t>22. What components make up the Blood CSF Barrier structure according to the lecture?</w:t>
      </w:r>
    </w:p>
    <w:p>
      <w:pPr>
        <w:ind w:left="360"/>
      </w:pPr>
      <w:r>
        <w:rPr>
          <w:b/>
          <w:color w:val="16A34A"/>
        </w:rPr>
        <w:t>a. Tight junctions between fenestrated endothelium, BM of fenestrated endothelium, BM of ependymal cells, and ependymal cells  *</w:t>
      </w:r>
    </w:p>
    <w:p>
      <w:pPr>
        <w:ind w:left="360"/>
      </w:pPr>
      <w:r>
        <w:rPr>
          <w:color w:val="1E293B"/>
        </w:rPr>
        <w:t>b. Non-fenestrated endothelium with astrocyte end-feet only</w:t>
      </w:r>
    </w:p>
    <w:p>
      <w:pPr>
        <w:ind w:left="360"/>
      </w:pPr>
      <w:r>
        <w:rPr>
          <w:color w:val="1E293B"/>
        </w:rPr>
        <w:t>c. Arachnoid villi and dura mater</w:t>
      </w:r>
    </w:p>
    <w:p>
      <w:pPr>
        <w:ind w:left="360"/>
      </w:pPr>
      <w:r>
        <w:rPr>
          <w:color w:val="1E293B"/>
        </w:rPr>
        <w:t>d. Pia mater and cerebral cortex</w:t>
      </w:r>
    </w:p>
    <w:p/>
    <w:p>
      <w:r>
        <w:rPr>
          <w:b/>
          <w:color w:val="0F172A"/>
          <w:sz w:val="23"/>
        </w:rPr>
        <w:t>23. Which anatomical structures are protected by the meninges collectively?</w:t>
      </w:r>
    </w:p>
    <w:p>
      <w:pPr>
        <w:ind w:left="360"/>
      </w:pPr>
      <w:r>
        <w:rPr>
          <w:b/>
          <w:color w:val="16A34A"/>
        </w:rPr>
        <w:t>a. Brain and spinal cord  *</w:t>
      </w:r>
    </w:p>
    <w:p>
      <w:pPr>
        <w:ind w:left="360"/>
      </w:pPr>
      <w:r>
        <w:rPr>
          <w:color w:val="1E293B"/>
        </w:rPr>
        <w:t>b. Heart and lungs</w:t>
      </w:r>
    </w:p>
    <w:p>
      <w:pPr>
        <w:ind w:left="360"/>
      </w:pPr>
      <w:r>
        <w:rPr>
          <w:color w:val="1E293B"/>
        </w:rPr>
        <w:t>c. Liver and kidneys</w:t>
      </w:r>
    </w:p>
    <w:p>
      <w:pPr>
        <w:ind w:left="360"/>
      </w:pPr>
      <w:r>
        <w:rPr>
          <w:color w:val="1E293B"/>
        </w:rPr>
        <w:t>d. Peripheral nerves only</w:t>
      </w:r>
    </w:p>
    <w:p/>
    <w:p>
      <w:r>
        <w:rPr>
          <w:b/>
          <w:color w:val="0F172A"/>
          <w:sz w:val="23"/>
        </w:rPr>
        <w:t>24. What type of cellular junctions primarily seal the non-fenestrated endothelial cells of capillaries in the Blood Brain Barrier?</w:t>
      </w:r>
    </w:p>
    <w:p>
      <w:pPr>
        <w:ind w:left="360"/>
      </w:pPr>
      <w:r>
        <w:rPr>
          <w:color w:val="1E293B"/>
        </w:rPr>
        <w:t>a. Desmosomes</w:t>
      </w:r>
    </w:p>
    <w:p>
      <w:pPr>
        <w:ind w:left="360"/>
      </w:pPr>
      <w:r>
        <w:rPr>
          <w:color w:val="1E293B"/>
        </w:rPr>
        <w:t>b. Gap junctions</w:t>
      </w:r>
    </w:p>
    <w:p>
      <w:pPr>
        <w:ind w:left="360"/>
      </w:pPr>
      <w:r>
        <w:rPr>
          <w:b/>
          <w:color w:val="16A34A"/>
        </w:rPr>
        <w:t>c. Tight junctions  *</w:t>
      </w:r>
    </w:p>
    <w:p>
      <w:pPr>
        <w:ind w:left="360"/>
      </w:pPr>
      <w:r>
        <w:rPr>
          <w:color w:val="1E293B"/>
        </w:rPr>
        <w:t>d. Adherens junctions</w:t>
      </w:r>
    </w:p>
    <w:p/>
    <w:p>
      <w:r>
        <w:rPr>
          <w:b/>
          <w:color w:val="0F172A"/>
          <w:sz w:val="23"/>
        </w:rPr>
        <w:t>25. In the choroid plexus, what forms the invaginated folds that penetrate the interior of the ventricles?</w:t>
      </w:r>
    </w:p>
    <w:p>
      <w:pPr>
        <w:ind w:left="360"/>
      </w:pPr>
      <w:r>
        <w:rPr>
          <w:color w:val="1E293B"/>
        </w:rPr>
        <w:t>a. Folds of dura mater</w:t>
      </w:r>
    </w:p>
    <w:p>
      <w:pPr>
        <w:ind w:left="360"/>
      </w:pPr>
      <w:r>
        <w:rPr>
          <w:b/>
          <w:color w:val="16A34A"/>
        </w:rPr>
        <w:t>b. Folds of pia mater  *</w:t>
      </w:r>
    </w:p>
    <w:p>
      <w:pPr>
        <w:ind w:left="360"/>
      </w:pPr>
      <w:r>
        <w:rPr>
          <w:color w:val="1E293B"/>
        </w:rPr>
        <w:t>c. Folds of arachnoid mater</w:t>
      </w:r>
    </w:p>
    <w:p>
      <w:pPr>
        <w:ind w:left="360"/>
      </w:pPr>
      <w:r>
        <w:rPr>
          <w:color w:val="1E293B"/>
        </w:rPr>
        <w:t>d. Folds of cerebral cortex</w:t>
      </w:r>
    </w:p>
    <w:p/>
    <w:p>
      <w:r>
        <w:rPr>
          <w:b/>
          <w:color w:val="0F172A"/>
          <w:sz w:val="23"/>
        </w:rPr>
        <w:t>26. What is the exact basement membrane configuration found in the Blood CSF Barrier structure?</w:t>
      </w:r>
    </w:p>
    <w:p>
      <w:pPr>
        <w:ind w:left="360"/>
      </w:pPr>
      <w:r>
        <w:rPr>
          <w:color w:val="1E293B"/>
        </w:rPr>
        <w:t>a. single shared basement membrane only</w:t>
      </w:r>
    </w:p>
    <w:p>
      <w:pPr>
        <w:ind w:left="360"/>
      </w:pPr>
      <w:r>
        <w:rPr>
          <w:b/>
          <w:color w:val="16A34A"/>
        </w:rPr>
        <w:t>b. Basement membrane of fenestrated endothelium and basement membrane of ependymal cells  *</w:t>
      </w:r>
    </w:p>
    <w:p>
      <w:pPr>
        <w:ind w:left="360"/>
      </w:pPr>
      <w:r>
        <w:rPr>
          <w:color w:val="1E293B"/>
        </w:rPr>
        <w:t>c. Basement membrane of astrocyte end-feet only</w:t>
      </w:r>
    </w:p>
    <w:p>
      <w:pPr>
        <w:ind w:left="360"/>
      </w:pPr>
      <w:r>
        <w:rPr>
          <w:color w:val="1E293B"/>
        </w:rPr>
        <w:t>d. No basement membrane is present</w:t>
      </w:r>
    </w:p>
    <w:p/>
    <w:p>
      <w:r>
        <w:rPr>
          <w:b/>
          <w:color w:val="0F172A"/>
          <w:sz w:val="23"/>
        </w:rPr>
        <w:t>27. Which of the following describes the histological nature of the arachnoid layer that directly contacts the dura mater?</w:t>
      </w:r>
    </w:p>
    <w:p>
      <w:pPr>
        <w:ind w:left="360"/>
      </w:pPr>
      <w:r>
        <w:rPr>
          <w:b/>
          <w:color w:val="16A34A"/>
        </w:rPr>
        <w:t>a. Simple squamous epithelium  *</w:t>
      </w:r>
    </w:p>
    <w:p>
      <w:pPr>
        <w:ind w:left="360"/>
      </w:pPr>
      <w:r>
        <w:rPr>
          <w:color w:val="1E293B"/>
        </w:rPr>
        <w:t>b. Stratified cuboidal epithelium</w:t>
      </w:r>
    </w:p>
    <w:p>
      <w:pPr>
        <w:ind w:left="360"/>
      </w:pPr>
      <w:r>
        <w:rPr>
          <w:color w:val="1E293B"/>
        </w:rPr>
        <w:t>c. Pseudostratified epithelium</w:t>
      </w:r>
    </w:p>
    <w:p>
      <w:pPr>
        <w:ind w:left="360"/>
      </w:pPr>
      <w:r>
        <w:rPr>
          <w:color w:val="1E293B"/>
        </w:rPr>
        <w:t>d. Transitional epithelium</w:t>
      </w:r>
    </w:p>
    <w:p/>
    <w:p>
      <w:r>
        <w:rPr>
          <w:b/>
          <w:color w:val="0F172A"/>
          <w:sz w:val="23"/>
        </w:rPr>
        <w:t>28. Where does the excess cerebrospinal fluid ultimately drain after passing through the arachnoid villi?</w:t>
      </w:r>
    </w:p>
    <w:p>
      <w:pPr>
        <w:ind w:left="360"/>
      </w:pPr>
      <w:r>
        <w:rPr>
          <w:b/>
          <w:color w:val="16A34A"/>
        </w:rPr>
        <w:t>a. Superior sagittal venous sinus  *</w:t>
      </w:r>
    </w:p>
    <w:p>
      <w:pPr>
        <w:ind w:left="360"/>
      </w:pPr>
      <w:r>
        <w:rPr>
          <w:color w:val="1E293B"/>
        </w:rPr>
        <w:t>b. Internal jugular vein directly</w:t>
      </w:r>
    </w:p>
    <w:p>
      <w:pPr>
        <w:ind w:left="360"/>
      </w:pPr>
      <w:r>
        <w:rPr>
          <w:color w:val="1E293B"/>
        </w:rPr>
        <w:t>c. Subdural space</w:t>
      </w:r>
    </w:p>
    <w:p>
      <w:pPr>
        <w:ind w:left="360"/>
      </w:pPr>
      <w:r>
        <w:rPr>
          <w:color w:val="1E293B"/>
        </w:rPr>
        <w:t>d. Central canal</w:t>
      </w:r>
    </w:p>
    <w:p/>
    <w:p>
      <w:r>
        <w:rPr>
          <w:b/>
          <w:color w:val="0F172A"/>
          <w:sz w:val="23"/>
        </w:rPr>
        <w:t>29. Which morphological structures make up the brain proper according to the lecture outline under cerebral &amp; cerebellar cortex?</w:t>
      </w:r>
    </w:p>
    <w:p>
      <w:pPr>
        <w:ind w:left="360"/>
      </w:pPr>
      <w:r>
        <w:rPr>
          <w:b/>
          <w:color w:val="16A34A"/>
        </w:rPr>
        <w:t>a. Cerebrum and cerebellum  *</w:t>
      </w:r>
    </w:p>
    <w:p>
      <w:pPr>
        <w:ind w:left="360"/>
      </w:pPr>
      <w:r>
        <w:rPr>
          <w:color w:val="1E293B"/>
        </w:rPr>
        <w:t>b. Midbrain and pons</w:t>
      </w:r>
    </w:p>
    <w:p>
      <w:pPr>
        <w:ind w:left="360"/>
      </w:pPr>
      <w:r>
        <w:rPr>
          <w:color w:val="1E293B"/>
        </w:rPr>
        <w:t>c. Medulla oblongata and spinal cord</w:t>
      </w:r>
    </w:p>
    <w:p>
      <w:pPr>
        <w:ind w:left="360"/>
      </w:pPr>
      <w:r>
        <w:rPr>
          <w:color w:val="1E293B"/>
        </w:rPr>
        <w:t>d. Thalamus and hypothalamus</w:t>
      </w:r>
    </w:p>
    <w:p/>
    <w:p>
      <w:r>
        <w:rPr>
          <w:b/>
          <w:color w:val="0F172A"/>
          <w:sz w:val="23"/>
        </w:rPr>
        <w:t>30. What type of capillaries are specifically described as rich and dilated within the choroid plexus folds?</w:t>
      </w:r>
    </w:p>
    <w:p>
      <w:pPr>
        <w:ind w:left="360"/>
      </w:pPr>
      <w:r>
        <w:rPr>
          <w:color w:val="1E293B"/>
        </w:rPr>
        <w:t>a. Continuous capillaries</w:t>
      </w:r>
    </w:p>
    <w:p>
      <w:pPr>
        <w:ind w:left="360"/>
      </w:pPr>
      <w:r>
        <w:rPr>
          <w:b/>
          <w:color w:val="16A34A"/>
        </w:rPr>
        <w:t>b. Fenestrated capillaries  *</w:t>
      </w:r>
    </w:p>
    <w:p>
      <w:pPr>
        <w:ind w:left="360"/>
      </w:pPr>
      <w:r>
        <w:rPr>
          <w:color w:val="1E293B"/>
        </w:rPr>
        <w:t>c. Sinusoidal capillaries</w:t>
      </w:r>
    </w:p>
    <w:p>
      <w:pPr>
        <w:ind w:left="360"/>
      </w:pPr>
      <w:r>
        <w:rPr>
          <w:color w:val="1E293B"/>
        </w:rPr>
        <w:t>d. Non-fenestrated capillaries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