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Blood supply &amp; lymphatic drainage of the head &amp; neck</w:t>
      </w:r>
    </w:p>
    <w:p>
      <w:r>
        <w:rPr>
          <w:color w:val="64748B"/>
          <w:sz w:val="22"/>
        </w:rPr>
        <w:t>منصة نُذاكِر (Nezaker) الطبية الذكية — بنك الأسئلة والحالات السريرية المجمعة (61 سؤال)</w:t>
      </w:r>
    </w:p>
    <w:p>
      <w:r>
        <w:t>============================================================</w:t>
      </w:r>
    </w:p>
    <w:p>
      <w:pPr>
        <w:pStyle w:val="Heading2"/>
      </w:pPr>
      <w:r>
        <w:rPr>
          <w:color w:val="2563EB"/>
          <w:sz w:val="30"/>
        </w:rPr>
        <w:t>⚡ دفعة #1: منصة (40 سؤال)</w:t>
      </w:r>
    </w:p>
    <w:p>
      <w:r>
        <w:rPr>
          <w:b/>
          <w:color w:val="0F172A"/>
          <w:sz w:val="23"/>
        </w:rPr>
        <w:t>1. At which anatomical level does the Common carotid artery bifurcate into the Internal and External carotid arteries?</w:t>
      </w:r>
    </w:p>
    <w:p>
      <w:pPr>
        <w:ind w:left="360"/>
      </w:pPr>
      <w:r>
        <w:rPr>
          <w:color w:val="1E293B"/>
        </w:rPr>
        <w:t>a. Lower border of cricoid cartilage (C6)</w:t>
      </w:r>
    </w:p>
    <w:p>
      <w:pPr>
        <w:ind w:left="360"/>
      </w:pPr>
      <w:r>
        <w:rPr>
          <w:b/>
          <w:color w:val="16A34A"/>
        </w:rPr>
        <w:t>b. Upper border of thyroid cartilage (C4)  *</w:t>
      </w:r>
    </w:p>
    <w:p>
      <w:pPr>
        <w:ind w:left="360"/>
      </w:pPr>
      <w:r>
        <w:rPr>
          <w:color w:val="1E293B"/>
        </w:rPr>
        <w:t>c. Sternal angle (T4)</w:t>
      </w:r>
    </w:p>
    <w:p>
      <w:pPr>
        <w:ind w:left="360"/>
      </w:pPr>
      <w:r>
        <w:rPr>
          <w:color w:val="1E293B"/>
        </w:rPr>
        <w:t>d. Hyoid bone level (C3)</w:t>
      </w:r>
    </w:p>
    <w:p>
      <w:pPr>
        <w:ind w:left="360"/>
      </w:pPr>
      <w:r>
        <w:rPr>
          <w:i/>
          <w:color w:val="4F46E5"/>
          <w:sz w:val="21"/>
        </w:rPr>
        <w:t>? الخيار B صحيح لأن الـ Common carotid artery ينتهي وبيحصل له bifurcation عند الـ upper border of thyroid cartilage مقابل مستوى الفقرة C4 إلى ECA و ICA.</w:t>
      </w:r>
    </w:p>
    <w:p/>
    <w:p>
      <w:r>
        <w:rPr>
          <w:b/>
          <w:color w:val="0F172A"/>
          <w:sz w:val="23"/>
        </w:rPr>
        <w:t>2. Which of the following are the two terminal branches of the External carotid artery given off within the parotid gland?</w:t>
      </w:r>
    </w:p>
    <w:p>
      <w:pPr>
        <w:ind w:left="360"/>
      </w:pPr>
      <w:r>
        <w:rPr>
          <w:color w:val="1E293B"/>
        </w:rPr>
        <w:t>a. Facial artery and Lingual artery</w:t>
      </w:r>
    </w:p>
    <w:p>
      <w:pPr>
        <w:ind w:left="360"/>
      </w:pPr>
      <w:r>
        <w:rPr>
          <w:color w:val="1E293B"/>
        </w:rPr>
        <w:t>b. Occipital artery and Posterior auricular artery</w:t>
      </w:r>
    </w:p>
    <w:p>
      <w:pPr>
        <w:ind w:left="360"/>
      </w:pPr>
      <w:r>
        <w:rPr>
          <w:b/>
          <w:color w:val="16A34A"/>
        </w:rPr>
        <w:t>c. Superficial temporal artery and Maxillary artery  *</w:t>
      </w:r>
    </w:p>
    <w:p>
      <w:pPr>
        <w:ind w:left="360"/>
      </w:pPr>
      <w:r>
        <w:rPr>
          <w:color w:val="1E293B"/>
        </w:rPr>
        <w:t>d. Superior thyroid artery and Ascending pharyngeal artery</w:t>
      </w:r>
    </w:p>
    <w:p>
      <w:pPr>
        <w:ind w:left="360"/>
      </w:pPr>
      <w:r>
        <w:rPr>
          <w:i/>
          <w:color w:val="4F46E5"/>
          <w:sz w:val="21"/>
        </w:rPr>
        <w:t>? الخيار C صحيح لأن الـ External carotid artery بيدي الـ terminal branches بتوعه وهما الـ Superficial temporal artery والـ Maxillary artery خلف الـ neck of mandible داخل الـ parotid gland.</w:t>
      </w:r>
    </w:p>
    <w:p/>
    <w:p>
      <w:r>
        <w:rPr>
          <w:b/>
          <w:color w:val="0F172A"/>
          <w:sz w:val="23"/>
        </w:rPr>
        <w:t>3. Which muscle divides the Maxillary artery into three anatomical parts?</w:t>
      </w:r>
    </w:p>
    <w:p>
      <w:pPr>
        <w:ind w:left="360"/>
      </w:pPr>
      <w:r>
        <w:rPr>
          <w:color w:val="1E293B"/>
        </w:rPr>
        <w:t>a. Masseter muscle</w:t>
      </w:r>
    </w:p>
    <w:p>
      <w:pPr>
        <w:ind w:left="360"/>
      </w:pPr>
      <w:r>
        <w:rPr>
          <w:color w:val="1E293B"/>
        </w:rPr>
        <w:t>b. Medial pterygoid muscle</w:t>
      </w:r>
    </w:p>
    <w:p>
      <w:pPr>
        <w:ind w:left="360"/>
      </w:pPr>
      <w:r>
        <w:rPr>
          <w:b/>
          <w:color w:val="16A34A"/>
        </w:rPr>
        <w:t>c. Lateral pterygoid muscle  *</w:t>
      </w:r>
    </w:p>
    <w:p>
      <w:pPr>
        <w:ind w:left="360"/>
      </w:pPr>
      <w:r>
        <w:rPr>
          <w:color w:val="1E293B"/>
        </w:rPr>
        <w:t>d. Temporalis muscle</w:t>
      </w:r>
    </w:p>
    <w:p>
      <w:pPr>
        <w:ind w:left="360"/>
      </w:pPr>
      <w:r>
        <w:rPr>
          <w:i/>
          <w:color w:val="4F46E5"/>
          <w:sz w:val="21"/>
        </w:rPr>
        <w:t>? الخيار C صحيح لأن الـ Lateral pterygoid muscle بتقسم الـ Maxillary artery لـ 3 أجزاء حسب علاقتها بالعضلة.</w:t>
      </w:r>
    </w:p>
    <w:p/>
    <w:p>
      <w:r>
        <w:rPr>
          <w:b/>
          <w:color w:val="0F172A"/>
          <w:sz w:val="23"/>
        </w:rPr>
        <w:t>4. The Middle meningeal artery, which supplies the cranial dura mater, arises from which part of the Maxillary artery?</w:t>
      </w:r>
    </w:p>
    <w:p>
      <w:pPr>
        <w:ind w:left="360"/>
      </w:pPr>
      <w:r>
        <w:rPr>
          <w:b/>
          <w:color w:val="16A34A"/>
        </w:rPr>
        <w:t>a. 1st part  *</w:t>
      </w:r>
    </w:p>
    <w:p>
      <w:pPr>
        <w:ind w:left="360"/>
      </w:pPr>
      <w:r>
        <w:rPr>
          <w:color w:val="1E293B"/>
        </w:rPr>
        <w:t>b. 2nd part</w:t>
      </w:r>
    </w:p>
    <w:p>
      <w:pPr>
        <w:ind w:left="360"/>
      </w:pPr>
      <w:r>
        <w:rPr>
          <w:color w:val="1E293B"/>
        </w:rPr>
        <w:t>c. 3rd part</w:t>
      </w:r>
    </w:p>
    <w:p>
      <w:pPr>
        <w:ind w:left="360"/>
      </w:pPr>
      <w:r>
        <w:rPr>
          <w:color w:val="1E293B"/>
        </w:rPr>
        <w:t>d. Terminal part</w:t>
      </w:r>
    </w:p>
    <w:p>
      <w:pPr>
        <w:ind w:left="360"/>
      </w:pPr>
      <w:r>
        <w:rPr>
          <w:i/>
          <w:color w:val="4F46E5"/>
          <w:sz w:val="21"/>
        </w:rPr>
        <w:t>? الخيار A صحيح لأن الـ Middle meningeal artery بيطلع مباشرة من الـ 1st part بتاع الـ Maxillary artery وبيغذي الـ dura.</w:t>
      </w:r>
    </w:p>
    <w:p/>
    <w:p>
      <w:r>
        <w:rPr>
          <w:b/>
          <w:color w:val="0F172A"/>
          <w:sz w:val="23"/>
        </w:rPr>
        <w:t>5. Which muscle crosses anteriorly to divide the Subclavian artery into three parts?</w:t>
      </w:r>
    </w:p>
    <w:p>
      <w:pPr>
        <w:ind w:left="360"/>
      </w:pPr>
      <w:r>
        <w:rPr>
          <w:color w:val="1E293B"/>
        </w:rPr>
        <w:t>a. Sternocleidomastoid muscle</w:t>
      </w:r>
    </w:p>
    <w:p>
      <w:pPr>
        <w:ind w:left="360"/>
      </w:pPr>
      <w:r>
        <w:rPr>
          <w:b/>
          <w:color w:val="16A34A"/>
        </w:rPr>
        <w:t>b. Scalenus anterior muscle  *</w:t>
      </w:r>
    </w:p>
    <w:p>
      <w:pPr>
        <w:ind w:left="360"/>
      </w:pPr>
      <w:r>
        <w:rPr>
          <w:color w:val="1E293B"/>
        </w:rPr>
        <w:t>c. Superior belly of omohyoid muscle</w:t>
      </w:r>
    </w:p>
    <w:p>
      <w:pPr>
        <w:ind w:left="360"/>
      </w:pPr>
      <w:r>
        <w:rPr>
          <w:color w:val="1E293B"/>
        </w:rPr>
        <w:t>d. Anterior belly of digastric muscle</w:t>
      </w:r>
    </w:p>
    <w:p>
      <w:pPr>
        <w:ind w:left="360"/>
      </w:pPr>
      <w:r>
        <w:rPr>
          <w:i/>
          <w:color w:val="4F46E5"/>
          <w:sz w:val="21"/>
        </w:rPr>
        <w:t>? الخيار B صحيح لأن الـ Scalenus anterior muscle بتعدي قدام الـ Subclavian artery وتقسمه إلى 3 أجزاء (1st part medial, 2nd part deep, 3rd part lateral).</w:t>
      </w:r>
    </w:p>
    <w:p/>
    <w:p>
      <w:r>
        <w:rPr>
          <w:b/>
          <w:color w:val="0F172A"/>
          <w:sz w:val="23"/>
        </w:rPr>
        <w:t>6. The Subclavian artery ends and continues as the Axillary artery at which anatomical landmark?</w:t>
      </w:r>
    </w:p>
    <w:p>
      <w:pPr>
        <w:ind w:left="360"/>
      </w:pPr>
      <w:r>
        <w:rPr>
          <w:color w:val="1E293B"/>
        </w:rPr>
        <w:t>a. Clavicle</w:t>
      </w:r>
    </w:p>
    <w:p>
      <w:pPr>
        <w:ind w:left="360"/>
      </w:pPr>
      <w:r>
        <w:rPr>
          <w:color w:val="1E293B"/>
        </w:rPr>
        <w:t>b. Lower border of teres major</w:t>
      </w:r>
    </w:p>
    <w:p>
      <w:pPr>
        <w:ind w:left="360"/>
      </w:pPr>
      <w:r>
        <w:rPr>
          <w:b/>
          <w:color w:val="16A34A"/>
        </w:rPr>
        <w:t>c. Outer border of the 1st rib  *</w:t>
      </w:r>
    </w:p>
    <w:p>
      <w:pPr>
        <w:ind w:left="360"/>
      </w:pPr>
      <w:r>
        <w:rPr>
          <w:color w:val="1E293B"/>
        </w:rPr>
        <w:t>d. Upper border of thyroid cartilage</w:t>
      </w:r>
    </w:p>
    <w:p>
      <w:pPr>
        <w:ind w:left="360"/>
      </w:pPr>
      <w:r>
        <w:rPr>
          <w:i/>
          <w:color w:val="4F46E5"/>
          <w:sz w:val="21"/>
        </w:rPr>
        <w:t>? الخيار C صحيح لأن الـ Subclavian artery ينتهي عند الـ outer border of the 1st rib وبيكمل بعد كده كـ Axillary artery.</w:t>
      </w:r>
    </w:p>
    <w:p/>
    <w:p>
      <w:r>
        <w:rPr>
          <w:b/>
          <w:color w:val="0F172A"/>
          <w:sz w:val="23"/>
        </w:rPr>
        <w:t>7. The External jugular vein is formed inferior to the parotid gland by the union of which two veins?</w:t>
      </w:r>
    </w:p>
    <w:p>
      <w:pPr>
        <w:ind w:left="360"/>
      </w:pPr>
      <w:r>
        <w:rPr>
          <w:color w:val="1E293B"/>
        </w:rPr>
        <w:t>a. Anterior division of retromandibular vein and Facial vein</w:t>
      </w:r>
    </w:p>
    <w:p>
      <w:pPr>
        <w:ind w:left="360"/>
      </w:pPr>
      <w:r>
        <w:rPr>
          <w:b/>
          <w:color w:val="16A34A"/>
        </w:rPr>
        <w:t>b. Posterior division of retromandibular vein and Posterior auricular vein  *</w:t>
      </w:r>
    </w:p>
    <w:p>
      <w:pPr>
        <w:ind w:left="360"/>
      </w:pPr>
      <w:r>
        <w:rPr>
          <w:color w:val="1E293B"/>
        </w:rPr>
        <w:t>c. Maxillary vein and Superficial temporal vein</w:t>
      </w:r>
    </w:p>
    <w:p>
      <w:pPr>
        <w:ind w:left="360"/>
      </w:pPr>
      <w:r>
        <w:rPr>
          <w:color w:val="1E293B"/>
        </w:rPr>
        <w:t>d. Internal jugular vein and Subclavian vein</w:t>
      </w:r>
    </w:p>
    <w:p>
      <w:pPr>
        <w:ind w:left="360"/>
      </w:pPr>
      <w:r>
        <w:rPr>
          <w:i/>
          <w:color w:val="4F46E5"/>
          <w:sz w:val="21"/>
        </w:rPr>
        <w:t>? الخيار B صحيح لأن الـ External jugular vein بيتكون من اتحاد الـ posterior division of retromandibular vein مع الـ posterior auricular vein تحت الـ parotid gland.</w:t>
      </w:r>
    </w:p>
    <w:p/>
    <w:p>
      <w:r>
        <w:rPr>
          <w:b/>
          <w:color w:val="0F172A"/>
          <w:sz w:val="23"/>
        </w:rPr>
        <w:t>8. The Internal jugular vein begins as a direct downward continuation of which dural venous sinus at the jugular foramen?</w:t>
      </w:r>
    </w:p>
    <w:p>
      <w:pPr>
        <w:ind w:left="360"/>
      </w:pPr>
      <w:r>
        <w:rPr>
          <w:color w:val="1E293B"/>
        </w:rPr>
        <w:t>a. Cavernous sinus</w:t>
      </w:r>
    </w:p>
    <w:p>
      <w:pPr>
        <w:ind w:left="360"/>
      </w:pPr>
      <w:r>
        <w:rPr>
          <w:color w:val="1E293B"/>
        </w:rPr>
        <w:t>b. Superior sagittal sinus</w:t>
      </w:r>
    </w:p>
    <w:p>
      <w:pPr>
        <w:ind w:left="360"/>
      </w:pPr>
      <w:r>
        <w:rPr>
          <w:b/>
          <w:color w:val="16A34A"/>
        </w:rPr>
        <w:t>c. Sigmoid sinus  *</w:t>
      </w:r>
    </w:p>
    <w:p>
      <w:pPr>
        <w:ind w:left="360"/>
      </w:pPr>
      <w:r>
        <w:rPr>
          <w:color w:val="1E293B"/>
        </w:rPr>
        <w:t>d. Straight sinus</w:t>
      </w:r>
    </w:p>
    <w:p>
      <w:pPr>
        <w:ind w:left="360"/>
      </w:pPr>
      <w:r>
        <w:rPr>
          <w:i/>
          <w:color w:val="4F46E5"/>
          <w:sz w:val="21"/>
        </w:rPr>
        <w:t>? الخيار C صحيح لأن الـ Internal jugular vein يبدأ عند الـ jugular foramen كـ continuation مباشرة للـ Sigmoid sinus.</w:t>
      </w:r>
    </w:p>
    <w:p/>
    <w:p>
      <w:r>
        <w:rPr>
          <w:b/>
          <w:color w:val="0F172A"/>
          <w:sz w:val="23"/>
        </w:rPr>
        <w:t>9. Lymphatic drainage from the tip of the tongue, central lower lip, and floor of the mouth primarily drains into which lymph nodes?</w:t>
      </w:r>
    </w:p>
    <w:p>
      <w:pPr>
        <w:ind w:left="360"/>
      </w:pPr>
      <w:r>
        <w:rPr>
          <w:color w:val="1E293B"/>
        </w:rPr>
        <w:t>a. Submandibular lymph nodes</w:t>
      </w:r>
    </w:p>
    <w:p>
      <w:pPr>
        <w:ind w:left="360"/>
      </w:pPr>
      <w:r>
        <w:rPr>
          <w:b/>
          <w:color w:val="16A34A"/>
        </w:rPr>
        <w:t>b. Submental lymph nodes  *</w:t>
      </w:r>
    </w:p>
    <w:p>
      <w:pPr>
        <w:ind w:left="360"/>
      </w:pPr>
      <w:r>
        <w:rPr>
          <w:color w:val="1E293B"/>
        </w:rPr>
        <w:t>c. Occipital lymph nodes</w:t>
      </w:r>
    </w:p>
    <w:p>
      <w:pPr>
        <w:ind w:left="360"/>
      </w:pPr>
      <w:r>
        <w:rPr>
          <w:color w:val="1E293B"/>
        </w:rPr>
        <w:t>d. Retropharyngeal lymph nodes</w:t>
      </w:r>
    </w:p>
    <w:p>
      <w:pPr>
        <w:ind w:left="360"/>
      </w:pPr>
      <w:r>
        <w:rPr>
          <w:i/>
          <w:color w:val="4F46E5"/>
          <w:sz w:val="21"/>
        </w:rPr>
        <w:t>? الخيار B صحيح لأن الـ Submental lymph nodes هي المسئولة عن الـ lymphatic drainage للـ tip of tongue و central lower lip و floor of mouth.</w:t>
      </w:r>
    </w:p>
    <w:p/>
    <w:p>
      <w:r>
        <w:rPr>
          <w:b/>
          <w:color w:val="0F172A"/>
          <w:sz w:val="23"/>
        </w:rPr>
        <w:t>10. Which lymph node group is located along the length of the Internal jugular vein inside the carotid sheath?</w:t>
      </w:r>
    </w:p>
    <w:p>
      <w:pPr>
        <w:ind w:left="360"/>
      </w:pPr>
      <w:r>
        <w:rPr>
          <w:color w:val="1E293B"/>
        </w:rPr>
        <w:t>a. Superficial lateral cervical lymph nodes</w:t>
      </w:r>
    </w:p>
    <w:p>
      <w:pPr>
        <w:ind w:left="360"/>
      </w:pPr>
      <w:r>
        <w:rPr>
          <w:b/>
          <w:color w:val="16A34A"/>
        </w:rPr>
        <w:t>b. Deep lateral cervical lymph nodes  *</w:t>
      </w:r>
    </w:p>
    <w:p>
      <w:pPr>
        <w:ind w:left="360"/>
      </w:pPr>
      <w:r>
        <w:rPr>
          <w:color w:val="1E293B"/>
        </w:rPr>
        <w:t>c. Superficial anterior cervical lymph nodes</w:t>
      </w:r>
    </w:p>
    <w:p>
      <w:pPr>
        <w:ind w:left="360"/>
      </w:pPr>
      <w:r>
        <w:rPr>
          <w:color w:val="1E293B"/>
        </w:rPr>
        <w:t>d. Mastoid lymph nodes</w:t>
      </w:r>
    </w:p>
    <w:p>
      <w:pPr>
        <w:ind w:left="360"/>
      </w:pPr>
      <w:r>
        <w:rPr>
          <w:i/>
          <w:color w:val="4F46E5"/>
          <w:sz w:val="21"/>
        </w:rPr>
        <w:t>? الخيار B صحيح لأن الـ Deep lateral cervical lymph nodes موجودة بصلابة على طول مسار الـ Internal jugular vein.</w:t>
      </w:r>
    </w:p>
    <w:p/>
    <w:p>
      <w:r>
        <w:rPr>
          <w:b/>
          <w:color w:val="0F172A"/>
          <w:sz w:val="23"/>
        </w:rPr>
        <w:t>11. Which structure divides the deep lateral cervical lymph nodes into upper (jugulo-digastric) and lower (jugulo-omohyoid) groups?</w:t>
      </w:r>
    </w:p>
    <w:p>
      <w:pPr>
        <w:ind w:left="360"/>
      </w:pPr>
      <w:r>
        <w:rPr>
          <w:b/>
          <w:color w:val="16A34A"/>
        </w:rPr>
        <w:t>a. Superior belly of omohyoid muscle  *</w:t>
      </w:r>
    </w:p>
    <w:p>
      <w:pPr>
        <w:ind w:left="360"/>
      </w:pPr>
      <w:r>
        <w:rPr>
          <w:color w:val="1E293B"/>
        </w:rPr>
        <w:t>b. Inferior belly of omohyoid muscle</w:t>
      </w:r>
    </w:p>
    <w:p>
      <w:pPr>
        <w:ind w:left="360"/>
      </w:pPr>
      <w:r>
        <w:rPr>
          <w:color w:val="1E293B"/>
        </w:rPr>
        <w:t>c. Sternocleidomastoid muscle</w:t>
      </w:r>
    </w:p>
    <w:p>
      <w:pPr>
        <w:ind w:left="360"/>
      </w:pPr>
      <w:r>
        <w:rPr>
          <w:color w:val="1E293B"/>
        </w:rPr>
        <w:t>d. Posterior belly of digastric muscle</w:t>
      </w:r>
    </w:p>
    <w:p>
      <w:pPr>
        <w:ind w:left="360"/>
      </w:pPr>
      <w:r>
        <w:rPr>
          <w:i/>
          <w:color w:val="4F46E5"/>
          <w:sz w:val="21"/>
        </w:rPr>
        <w:t>? الخيار A صحيح لأن الـ Superior belly of omohyoid muscle تقسم الـ deep lateral cervical nodes لـ upper group (jugulo-digastric) فوق العضلة و lower group (jugulo-omohyoid) تحتها.</w:t>
      </w:r>
    </w:p>
    <w:p/>
    <w:p>
      <w:r>
        <w:rPr>
          <w:b/>
          <w:color w:val="0F172A"/>
          <w:sz w:val="23"/>
        </w:rPr>
        <w:t>12. Which branch originates specifically from the 2nd part of the Subclavian artery?</w:t>
      </w:r>
    </w:p>
    <w:p>
      <w:pPr>
        <w:ind w:left="360"/>
      </w:pPr>
      <w:r>
        <w:rPr>
          <w:color w:val="1E293B"/>
        </w:rPr>
        <w:t>a. Internal thoracic artery</w:t>
      </w:r>
    </w:p>
    <w:p>
      <w:pPr>
        <w:ind w:left="360"/>
      </w:pPr>
      <w:r>
        <w:rPr>
          <w:color w:val="1E293B"/>
        </w:rPr>
        <w:t>b. Vertebral artery</w:t>
      </w:r>
    </w:p>
    <w:p>
      <w:pPr>
        <w:ind w:left="360"/>
      </w:pPr>
      <w:r>
        <w:rPr>
          <w:color w:val="1E293B"/>
        </w:rPr>
        <w:t>c. Thyrocervical trunk</w:t>
      </w:r>
    </w:p>
    <w:p>
      <w:pPr>
        <w:ind w:left="360"/>
      </w:pPr>
      <w:r>
        <w:rPr>
          <w:b/>
          <w:color w:val="16A34A"/>
        </w:rPr>
        <w:t>d. Costo-cervical trunk  *</w:t>
      </w:r>
    </w:p>
    <w:p>
      <w:pPr>
        <w:ind w:left="360"/>
      </w:pPr>
      <w:r>
        <w:rPr>
          <w:i/>
          <w:color w:val="4F46E5"/>
          <w:sz w:val="21"/>
        </w:rPr>
        <w:t>? الخيار D صحيح لأن الـ 2nd part بتاع الـ Subclavian artery بيدي فرع واحد فقط وهو الـ Costo-cervical trunk، بينما باقي الخيارات بتطلع من الـ 1st part.</w:t>
      </w:r>
    </w:p>
    <w:p/>
    <w:p>
      <w:r>
        <w:rPr>
          <w:b/>
          <w:color w:val="0F172A"/>
          <w:sz w:val="23"/>
        </w:rPr>
        <w:t>13. From which vascular structure does the Left common carotid artery directly originate?</w:t>
      </w:r>
    </w:p>
    <w:p>
      <w:pPr>
        <w:ind w:left="360"/>
      </w:pPr>
      <w:r>
        <w:rPr>
          <w:b/>
          <w:color w:val="16A34A"/>
        </w:rPr>
        <w:t>a. Arch of aorta  *</w:t>
      </w:r>
    </w:p>
    <w:p>
      <w:pPr>
        <w:ind w:left="360"/>
      </w:pPr>
      <w:r>
        <w:rPr>
          <w:color w:val="1E293B"/>
        </w:rPr>
        <w:t>b. Brachiocephalic artery</w:t>
      </w:r>
    </w:p>
    <w:p>
      <w:pPr>
        <w:ind w:left="360"/>
      </w:pPr>
      <w:r>
        <w:rPr>
          <w:color w:val="1E293B"/>
        </w:rPr>
        <w:t>c. Left subclavian artery</w:t>
      </w:r>
    </w:p>
    <w:p>
      <w:pPr>
        <w:ind w:left="360"/>
      </w:pPr>
      <w:r>
        <w:rPr>
          <w:color w:val="1E293B"/>
        </w:rPr>
        <w:t>d. Internal thoracic artery</w:t>
      </w:r>
    </w:p>
    <w:p>
      <w:pPr>
        <w:ind w:left="360"/>
      </w:pPr>
      <w:r>
        <w:rPr>
          <w:i/>
          <w:color w:val="4F46E5"/>
          <w:sz w:val="21"/>
        </w:rPr>
        <w:t>? الخيار A صحيح لأن الـ Left common carotid artery بيطلع مباشرة من الـ Arch of aorta، بينما الـ Right common carotid artery بيطلع من الـ Brachiocephalic artery.</w:t>
      </w:r>
    </w:p>
    <w:p/>
    <w:p>
      <w:r>
        <w:rPr>
          <w:b/>
          <w:color w:val="0F172A"/>
          <w:sz w:val="23"/>
        </w:rPr>
        <w:t>14. The Common carotid artery ascends in the neck lateral to the trachea within which fascial sheath?</w:t>
      </w:r>
    </w:p>
    <w:p>
      <w:pPr>
        <w:ind w:left="360"/>
      </w:pPr>
      <w:r>
        <w:rPr>
          <w:b/>
          <w:color w:val="16A34A"/>
        </w:rPr>
        <w:t>a. Carotid sheath  *</w:t>
      </w:r>
    </w:p>
    <w:p>
      <w:pPr>
        <w:ind w:left="360"/>
      </w:pPr>
      <w:r>
        <w:rPr>
          <w:color w:val="1E293B"/>
        </w:rPr>
        <w:t>b. Axillary sheath</w:t>
      </w:r>
    </w:p>
    <w:p>
      <w:pPr>
        <w:ind w:left="360"/>
      </w:pPr>
      <w:r>
        <w:rPr>
          <w:color w:val="1E293B"/>
        </w:rPr>
        <w:t>c. Prevertebral fascia</w:t>
      </w:r>
    </w:p>
    <w:p>
      <w:pPr>
        <w:ind w:left="360"/>
      </w:pPr>
      <w:r>
        <w:rPr>
          <w:color w:val="1E293B"/>
        </w:rPr>
        <w:t>d. Pretracheal sheath</w:t>
      </w:r>
    </w:p>
    <w:p>
      <w:pPr>
        <w:ind w:left="360"/>
      </w:pPr>
      <w:r>
        <w:rPr>
          <w:i/>
          <w:color w:val="4F46E5"/>
          <w:sz w:val="21"/>
        </w:rPr>
        <w:t>? الخيار A صحيح لأن الـ Common carotid artery بيطلع جوه الـ Carotid sheath بوضعية lateral بالنسبة للـ Trachea والـ Esophagus.</w:t>
      </w:r>
    </w:p>
    <w:p/>
    <w:p>
      <w:r>
        <w:rPr>
          <w:b/>
          <w:color w:val="0F172A"/>
          <w:sz w:val="23"/>
        </w:rPr>
        <w:t>15. Which of the following is an anterior branch of the External carotid artery that supplies the thyroid gland?</w:t>
      </w:r>
    </w:p>
    <w:p>
      <w:pPr>
        <w:ind w:left="360"/>
      </w:pPr>
      <w:r>
        <w:rPr>
          <w:b/>
          <w:color w:val="16A34A"/>
        </w:rPr>
        <w:t>a. Superior thyroid artery  *</w:t>
      </w:r>
    </w:p>
    <w:p>
      <w:pPr>
        <w:ind w:left="360"/>
      </w:pPr>
      <w:r>
        <w:rPr>
          <w:color w:val="1E293B"/>
        </w:rPr>
        <w:t>b. Inferior thyroid artery</w:t>
      </w:r>
    </w:p>
    <w:p>
      <w:pPr>
        <w:ind w:left="360"/>
      </w:pPr>
      <w:r>
        <w:rPr>
          <w:color w:val="1E293B"/>
        </w:rPr>
        <w:t>c. Ascending pharyngeal artery</w:t>
      </w:r>
    </w:p>
    <w:p>
      <w:pPr>
        <w:ind w:left="360"/>
      </w:pPr>
      <w:r>
        <w:rPr>
          <w:color w:val="1E293B"/>
        </w:rPr>
        <w:t>d. Occipital artery</w:t>
      </w:r>
    </w:p>
    <w:p>
      <w:pPr>
        <w:ind w:left="360"/>
      </w:pPr>
      <w:r>
        <w:rPr>
          <w:i/>
          <w:color w:val="4F46E5"/>
          <w:sz w:val="21"/>
        </w:rPr>
        <w:t>? الخيار A صحيح لأن الـ Superior thyroid artery هو branch أمامي (anterior branch) بيطلع من الـ External carotid artery عشان يغذي الـ Thyroid gland. أما الـ Inferior thyroid artery فبيطلع من الـ Thyrocervical trunk.</w:t>
      </w:r>
    </w:p>
    <w:p/>
    <w:p>
      <w:r>
        <w:rPr>
          <w:b/>
          <w:color w:val="0F172A"/>
          <w:sz w:val="23"/>
        </w:rPr>
        <w:t>16. Which branch originating from the 1st part of the Maxillary artery supplies the lower jaw and teeth?</w:t>
      </w:r>
    </w:p>
    <w:p>
      <w:pPr>
        <w:ind w:left="360"/>
      </w:pPr>
      <w:r>
        <w:rPr>
          <w:b/>
          <w:color w:val="16A34A"/>
        </w:rPr>
        <w:t>a. Inferior alveolar artery  *</w:t>
      </w:r>
    </w:p>
    <w:p>
      <w:pPr>
        <w:ind w:left="360"/>
      </w:pPr>
      <w:r>
        <w:rPr>
          <w:color w:val="1E293B"/>
        </w:rPr>
        <w:t>b. Posterior superior alveolar artery</w:t>
      </w:r>
    </w:p>
    <w:p>
      <w:pPr>
        <w:ind w:left="360"/>
      </w:pPr>
      <w:r>
        <w:rPr>
          <w:color w:val="1E293B"/>
        </w:rPr>
        <w:t>c. Greater palatine artery</w:t>
      </w:r>
    </w:p>
    <w:p>
      <w:pPr>
        <w:ind w:left="360"/>
      </w:pPr>
      <w:r>
        <w:rPr>
          <w:color w:val="1E293B"/>
        </w:rPr>
        <w:t>d. Sphenopalatine artery</w:t>
      </w:r>
    </w:p>
    <w:p>
      <w:pPr>
        <w:ind w:left="360"/>
      </w:pPr>
      <w:r>
        <w:rPr>
          <w:i/>
          <w:color w:val="4F46E5"/>
          <w:sz w:val="21"/>
        </w:rPr>
        <w:t>? الخيار A صحيح لأن الـ Inferior alveolar artery بيطلع من الـ 1st part of Maxillary artery وبيغذي الـ Lower jaw والأسنان السفلى. أما الـ Posterior superior alveolar artery فبيطلع من الـ 3rd part للـ Upper jaw.</w:t>
      </w:r>
    </w:p>
    <w:p/>
    <w:p>
      <w:r>
        <w:rPr>
          <w:b/>
          <w:color w:val="0F172A"/>
          <w:sz w:val="23"/>
        </w:rPr>
        <w:t>17. Which branch of the 3rd part of the Maxillary artery is primarily responsible for supplying the nasal cavities?</w:t>
      </w:r>
    </w:p>
    <w:p>
      <w:pPr>
        <w:ind w:left="360"/>
      </w:pPr>
      <w:r>
        <w:rPr>
          <w:b/>
          <w:color w:val="16A34A"/>
        </w:rPr>
        <w:t>a. Sphenopalatine artery  *</w:t>
      </w:r>
    </w:p>
    <w:p>
      <w:pPr>
        <w:ind w:left="360"/>
      </w:pPr>
      <w:r>
        <w:rPr>
          <w:color w:val="1E293B"/>
        </w:rPr>
        <w:t>b. Greater palatine artery</w:t>
      </w:r>
    </w:p>
    <w:p>
      <w:pPr>
        <w:ind w:left="360"/>
      </w:pPr>
      <w:r>
        <w:rPr>
          <w:color w:val="1E293B"/>
        </w:rPr>
        <w:t>c. Middle meningeal artery</w:t>
      </w:r>
    </w:p>
    <w:p>
      <w:pPr>
        <w:ind w:left="360"/>
      </w:pPr>
      <w:r>
        <w:rPr>
          <w:color w:val="1E293B"/>
        </w:rPr>
        <w:t>d. Deep auricular artery</w:t>
      </w:r>
    </w:p>
    <w:p>
      <w:pPr>
        <w:ind w:left="360"/>
      </w:pPr>
      <w:r>
        <w:rPr>
          <w:i/>
          <w:color w:val="4F46E5"/>
          <w:sz w:val="21"/>
        </w:rPr>
        <w:t>? الخيار A صحيح لأن الـ Sphenopalatine artery بيطلع من الـ 3rd part of Maxillary artery وهو الشريان الأساسي لتغذية الـ Nasal cavities.</w:t>
      </w:r>
    </w:p>
    <w:p/>
    <w:p>
      <w:r>
        <w:rPr>
          <w:b/>
          <w:color w:val="0F172A"/>
          <w:sz w:val="23"/>
        </w:rPr>
        <w:t>18. The Thyrocervical trunk, which gives off the Suprascapular and Inferior thyroid arteries, arises from which part of the Subclavian artery?</w:t>
      </w:r>
    </w:p>
    <w:p>
      <w:pPr>
        <w:ind w:left="360"/>
      </w:pPr>
      <w:r>
        <w:rPr>
          <w:b/>
          <w:color w:val="16A34A"/>
        </w:rPr>
        <w:t>a. 1st part  *</w:t>
      </w:r>
    </w:p>
    <w:p>
      <w:pPr>
        <w:ind w:left="360"/>
      </w:pPr>
      <w:r>
        <w:rPr>
          <w:color w:val="1E293B"/>
        </w:rPr>
        <w:t>b. 2nd part</w:t>
      </w:r>
    </w:p>
    <w:p>
      <w:pPr>
        <w:ind w:left="360"/>
      </w:pPr>
      <w:r>
        <w:rPr>
          <w:color w:val="1E293B"/>
        </w:rPr>
        <w:t>c. 3rd part</w:t>
      </w:r>
    </w:p>
    <w:p>
      <w:pPr>
        <w:ind w:left="360"/>
      </w:pPr>
      <w:r>
        <w:rPr>
          <w:color w:val="1E293B"/>
        </w:rPr>
        <w:t>d. Terminal part</w:t>
      </w:r>
    </w:p>
    <w:p>
      <w:pPr>
        <w:ind w:left="360"/>
      </w:pPr>
      <w:r>
        <w:rPr>
          <w:i/>
          <w:color w:val="4F46E5"/>
          <w:sz w:val="21"/>
        </w:rPr>
        <w:t>? الخيار A صحيح لأن الـ Thyrocervical trunk بيطلع من الـ 1st part of Subclavian artery (مع الـ Vertebral artery والـ Internal thoracic artery).</w:t>
      </w:r>
    </w:p>
    <w:p/>
    <w:p>
      <w:r>
        <w:rPr>
          <w:b/>
          <w:color w:val="0F172A"/>
          <w:sz w:val="23"/>
        </w:rPr>
        <w:t>19. Behind the sternoclavicular joint, the Internal jugular vein joins with which vein to form the Brachiocephalic vein?</w:t>
      </w:r>
    </w:p>
    <w:p>
      <w:pPr>
        <w:ind w:left="360"/>
      </w:pPr>
      <w:r>
        <w:rPr>
          <w:b/>
          <w:color w:val="16A34A"/>
        </w:rPr>
        <w:t>a. Subclavian vein  *</w:t>
      </w:r>
    </w:p>
    <w:p>
      <w:pPr>
        <w:ind w:left="360"/>
      </w:pPr>
      <w:r>
        <w:rPr>
          <w:color w:val="1E293B"/>
        </w:rPr>
        <w:t>b. External jugular vein</w:t>
      </w:r>
    </w:p>
    <w:p>
      <w:pPr>
        <w:ind w:left="360"/>
      </w:pPr>
      <w:r>
        <w:rPr>
          <w:color w:val="1E293B"/>
        </w:rPr>
        <w:t>c. Axillary vein</w:t>
      </w:r>
    </w:p>
    <w:p>
      <w:pPr>
        <w:ind w:left="360"/>
      </w:pPr>
      <w:r>
        <w:rPr>
          <w:color w:val="1E293B"/>
        </w:rPr>
        <w:t>d. Anterior jugular vein</w:t>
      </w:r>
    </w:p>
    <w:p>
      <w:pPr>
        <w:ind w:left="360"/>
      </w:pPr>
      <w:r>
        <w:rPr>
          <w:i/>
          <w:color w:val="4F46E5"/>
          <w:sz w:val="21"/>
        </w:rPr>
        <w:t>? الخيار A صحيح لأن الـ Internal jugular vein بيتحد مع الـ Subclavian vein خلف الـ Sternoclavicular joint عشان يعملوا الـ Brachiocephalic vein.</w:t>
      </w:r>
    </w:p>
    <w:p/>
    <w:p>
      <w:r>
        <w:rPr>
          <w:b/>
          <w:color w:val="0F172A"/>
          <w:sz w:val="23"/>
        </w:rPr>
        <w:t>20. In the posterior triangle of the neck, where does the External jugular vein directly empty?</w:t>
      </w:r>
    </w:p>
    <w:p>
      <w:pPr>
        <w:ind w:left="360"/>
      </w:pPr>
      <w:r>
        <w:rPr>
          <w:b/>
          <w:color w:val="16A34A"/>
        </w:rPr>
        <w:t>a. Subclavian vein  *</w:t>
      </w:r>
    </w:p>
    <w:p>
      <w:pPr>
        <w:ind w:left="360"/>
      </w:pPr>
      <w:r>
        <w:rPr>
          <w:color w:val="1E293B"/>
        </w:rPr>
        <w:t>b. Internal jugular vein</w:t>
      </w:r>
    </w:p>
    <w:p>
      <w:pPr>
        <w:ind w:left="360"/>
      </w:pPr>
      <w:r>
        <w:rPr>
          <w:color w:val="1E293B"/>
        </w:rPr>
        <w:t>c. Brachiocephalic vein</w:t>
      </w:r>
    </w:p>
    <w:p>
      <w:pPr>
        <w:ind w:left="360"/>
      </w:pPr>
      <w:r>
        <w:rPr>
          <w:color w:val="1E293B"/>
        </w:rPr>
        <w:t>d. Axillary vein</w:t>
      </w:r>
    </w:p>
    <w:p>
      <w:pPr>
        <w:ind w:left="360"/>
      </w:pPr>
      <w:r>
        <w:rPr>
          <w:i/>
          <w:color w:val="4F46E5"/>
          <w:sz w:val="21"/>
        </w:rPr>
        <w:t>? الخيار A صحيح لأن الـ External jugular vein بينزل على الـ Sternocleidomastoid muscle وفي الـ Posterior triangle بيصب مباشرة في الـ Subclavian vein.</w:t>
      </w:r>
    </w:p>
    <w:p/>
    <w:p>
      <w:r>
        <w:rPr>
          <w:b/>
          <w:color w:val="0F172A"/>
          <w:sz w:val="23"/>
        </w:rPr>
        <w:t>21. Which vascular structure connects the two Anterior jugular veins above the jugular notch in the suprasternal space?</w:t>
      </w:r>
    </w:p>
    <w:p>
      <w:pPr>
        <w:ind w:left="360"/>
      </w:pPr>
      <w:r>
        <w:rPr>
          <w:b/>
          <w:color w:val="16A34A"/>
        </w:rPr>
        <w:t>a. Jugular venous arch  *</w:t>
      </w:r>
    </w:p>
    <w:p>
      <w:pPr>
        <w:ind w:left="360"/>
      </w:pPr>
      <w:r>
        <w:rPr>
          <w:color w:val="1E293B"/>
        </w:rPr>
        <w:t>b. Sigmoid sinus</w:t>
      </w:r>
    </w:p>
    <w:p>
      <w:pPr>
        <w:ind w:left="360"/>
      </w:pPr>
      <w:r>
        <w:rPr>
          <w:color w:val="1E293B"/>
        </w:rPr>
        <w:t>c. Retromandibular vein</w:t>
      </w:r>
    </w:p>
    <w:p>
      <w:pPr>
        <w:ind w:left="360"/>
      </w:pPr>
      <w:r>
        <w:rPr>
          <w:color w:val="1E293B"/>
        </w:rPr>
        <w:t>d. Common facial vein</w:t>
      </w:r>
    </w:p>
    <w:p>
      <w:pPr>
        <w:ind w:left="360"/>
      </w:pPr>
      <w:r>
        <w:rPr>
          <w:i/>
          <w:color w:val="4F46E5"/>
          <w:sz w:val="21"/>
        </w:rPr>
        <w:t>? الخيار A صحيح لأن الـ Jugular venous arch هو الـ Vascular structure اللي بيربط الـ Two anterior jugular veins ببعض في الـ Suprasternal space فوق الـ Jugular notch.</w:t>
      </w:r>
    </w:p>
    <w:p/>
    <w:p>
      <w:r>
        <w:rPr>
          <w:b/>
          <w:color w:val="0F172A"/>
          <w:sz w:val="23"/>
        </w:rPr>
        <w:t>22. Lymphatic drainage from the upper lip, lateral parts of the lower lip, cheeks, and anterior tongue primarily drains into which lymph nodes?</w:t>
      </w:r>
    </w:p>
    <w:p>
      <w:pPr>
        <w:ind w:left="360"/>
      </w:pPr>
      <w:r>
        <w:rPr>
          <w:b/>
          <w:color w:val="16A34A"/>
        </w:rPr>
        <w:t>a. Submandibular lymph nodes  *</w:t>
      </w:r>
    </w:p>
    <w:p>
      <w:pPr>
        <w:ind w:left="360"/>
      </w:pPr>
      <w:r>
        <w:rPr>
          <w:color w:val="1E293B"/>
        </w:rPr>
        <w:t>b. Submental lymph nodes</w:t>
      </w:r>
    </w:p>
    <w:p>
      <w:pPr>
        <w:ind w:left="360"/>
      </w:pPr>
      <w:r>
        <w:rPr>
          <w:color w:val="1E293B"/>
        </w:rPr>
        <w:t>c. Occipital lymph nodes</w:t>
      </w:r>
    </w:p>
    <w:p>
      <w:pPr>
        <w:ind w:left="360"/>
      </w:pPr>
      <w:r>
        <w:rPr>
          <w:color w:val="1E293B"/>
        </w:rPr>
        <w:t>d. Mastoid lymph nodes</w:t>
      </w:r>
    </w:p>
    <w:p>
      <w:pPr>
        <w:ind w:left="360"/>
      </w:pPr>
      <w:r>
        <w:rPr>
          <w:i/>
          <w:color w:val="4F46E5"/>
          <w:sz w:val="21"/>
        </w:rPr>
        <w:t>? الخيار A صحيح لأن الـ Submandibular lymph nodes بتستقبل الـ Lymph من الـ Upper lip، والـ Lateral parts of lower lip، والـ Cheeks، والـ Anterior tongue. أما الـ Tip of tongue والـ Central lower lip فبيروحوا للـ Submental.</w:t>
      </w:r>
    </w:p>
    <w:p/>
    <w:p>
      <w:r>
        <w:rPr>
          <w:b/>
          <w:color w:val="0F172A"/>
          <w:sz w:val="23"/>
        </w:rPr>
        <w:t>23. Which lymph node group is located anterior to the auricle of the ear and drains lymph from the auricle and scalp above it?</w:t>
      </w:r>
    </w:p>
    <w:p>
      <w:pPr>
        <w:ind w:left="360"/>
      </w:pPr>
      <w:r>
        <w:rPr>
          <w:b/>
          <w:color w:val="16A34A"/>
        </w:rPr>
        <w:t>a. Pre-auricular lymph nodes  *</w:t>
      </w:r>
    </w:p>
    <w:p>
      <w:pPr>
        <w:ind w:left="360"/>
      </w:pPr>
      <w:r>
        <w:rPr>
          <w:color w:val="1E293B"/>
        </w:rPr>
        <w:t>b. Mastoid lymph nodes</w:t>
      </w:r>
    </w:p>
    <w:p>
      <w:pPr>
        <w:ind w:left="360"/>
      </w:pPr>
      <w:r>
        <w:rPr>
          <w:color w:val="1E293B"/>
        </w:rPr>
        <w:t>c. Retropharyngeal lymph nodes</w:t>
      </w:r>
    </w:p>
    <w:p>
      <w:pPr>
        <w:ind w:left="360"/>
      </w:pPr>
      <w:r>
        <w:rPr>
          <w:color w:val="1E293B"/>
        </w:rPr>
        <w:t>d. Buccal lymph nodes</w:t>
      </w:r>
    </w:p>
    <w:p>
      <w:pPr>
        <w:ind w:left="360"/>
      </w:pPr>
      <w:r>
        <w:rPr>
          <w:i/>
          <w:color w:val="4F46E5"/>
          <w:sz w:val="21"/>
        </w:rPr>
        <w:t>? الخيار A صحيح لأن الـ Pre-auricular lymph nodes مكانها anterior to the auricle بتجمع الـ Lymph من الـ Auricle والـ Scalp اللي فوقها.</w:t>
      </w:r>
    </w:p>
    <w:p/>
    <w:p>
      <w:r>
        <w:rPr>
          <w:b/>
          <w:color w:val="0F172A"/>
          <w:sz w:val="23"/>
        </w:rPr>
        <w:t>24. Efferent lymphatic vessels from the deep lateral cervical lymph nodes form jugular trunks, which directly empty into which structures?</w:t>
      </w:r>
    </w:p>
    <w:p>
      <w:pPr>
        <w:ind w:left="360"/>
      </w:pPr>
      <w:r>
        <w:rPr>
          <w:b/>
          <w:color w:val="16A34A"/>
        </w:rPr>
        <w:t>a. Right lymphatic duct and Thoracic duct  *</w:t>
      </w:r>
    </w:p>
    <w:p>
      <w:pPr>
        <w:ind w:left="360"/>
      </w:pPr>
      <w:r>
        <w:rPr>
          <w:color w:val="1E293B"/>
        </w:rPr>
        <w:t>b. Subclavian vein directly</w:t>
      </w:r>
    </w:p>
    <w:p>
      <w:pPr>
        <w:ind w:left="360"/>
      </w:pPr>
      <w:r>
        <w:rPr>
          <w:color w:val="1E293B"/>
        </w:rPr>
        <w:t>c. Superficial anterior cervical nodes</w:t>
      </w:r>
    </w:p>
    <w:p>
      <w:pPr>
        <w:ind w:left="360"/>
      </w:pPr>
      <w:r>
        <w:rPr>
          <w:color w:val="1E293B"/>
        </w:rPr>
        <w:t>d. Retropharyngeal nodes</w:t>
      </w:r>
    </w:p>
    <w:p>
      <w:pPr>
        <w:ind w:left="360"/>
      </w:pPr>
      <w:r>
        <w:rPr>
          <w:i/>
          <w:color w:val="4F46E5"/>
          <w:sz w:val="21"/>
        </w:rPr>
        <w:t>? الخيار A صحيح لأن الـ Efferent vessels بتاعة الـ Deep lateral cervical lymph nodes بتعمل الـ Jugular trunks واللي بتصب في الـ Right lymphatic duct والـ Thoracic duct.</w:t>
      </w:r>
    </w:p>
    <w:p/>
    <w:p>
      <w:r>
        <w:rPr>
          <w:b/>
          <w:color w:val="0F172A"/>
          <w:sz w:val="23"/>
        </w:rPr>
        <w:t>25. At what anatomical level does the Common carotid artery divide into its two terminal branches (Internal and External carotid arteries)?</w:t>
      </w:r>
    </w:p>
    <w:p>
      <w:pPr>
        <w:ind w:left="360"/>
      </w:pPr>
      <w:r>
        <w:rPr>
          <w:b/>
          <w:color w:val="16A34A"/>
        </w:rPr>
        <w:t>a. Upper border of thyroid cartilage opposite C4 vertebra  *</w:t>
      </w:r>
    </w:p>
    <w:p>
      <w:pPr>
        <w:ind w:left="360"/>
      </w:pPr>
      <w:r>
        <w:rPr>
          <w:color w:val="1E293B"/>
        </w:rPr>
        <w:t>b. Lower border of cricoid cartilage opposite C6 vertebra</w:t>
      </w:r>
    </w:p>
    <w:p>
      <w:pPr>
        <w:ind w:left="360"/>
      </w:pPr>
      <w:r>
        <w:rPr>
          <w:color w:val="1E293B"/>
        </w:rPr>
        <w:t>c. Angle of the mandible opposite C2 vertebra</w:t>
      </w:r>
    </w:p>
    <w:p>
      <w:pPr>
        <w:ind w:left="360"/>
      </w:pPr>
      <w:r>
        <w:rPr>
          <w:color w:val="1E293B"/>
        </w:rPr>
        <w:t>d. Behind the sternoclavicular joint opposite T1 vertebra</w:t>
      </w:r>
    </w:p>
    <w:p>
      <w:pPr>
        <w:ind w:left="360"/>
      </w:pPr>
      <w:r>
        <w:rPr>
          <w:i/>
          <w:color w:val="4F46E5"/>
          <w:sz w:val="21"/>
        </w:rPr>
        <w:t>? الـ Common carotid artery بيطلع جوه الـ carotid sheath وينتهي بإنها تتفرع إلى Internal و External carotid arteries عند الـ upper border of thyroid cartilage مقابل مستوى الـ C4 vertebra.</w:t>
      </w:r>
    </w:p>
    <w:p/>
    <w:p>
      <w:r>
        <w:rPr>
          <w:b/>
          <w:color w:val="0F172A"/>
          <w:sz w:val="23"/>
        </w:rPr>
        <w:t>26. Which posterior branch of the External carotid artery originates specifically inferior to the posterior belly of the digastric muscle?</w:t>
      </w:r>
    </w:p>
    <w:p>
      <w:pPr>
        <w:ind w:left="360"/>
      </w:pPr>
      <w:r>
        <w:rPr>
          <w:color w:val="1E293B"/>
        </w:rPr>
        <w:t>a. Posterior auricular artery</w:t>
      </w:r>
    </w:p>
    <w:p>
      <w:pPr>
        <w:ind w:left="360"/>
      </w:pPr>
      <w:r>
        <w:rPr>
          <w:b/>
          <w:color w:val="16A34A"/>
        </w:rPr>
        <w:t>b. Occipital artery  *</w:t>
      </w:r>
    </w:p>
    <w:p>
      <w:pPr>
        <w:ind w:left="360"/>
      </w:pPr>
      <w:r>
        <w:rPr>
          <w:color w:val="1E293B"/>
        </w:rPr>
        <w:t>c. Ascending pharyngeal artery</w:t>
      </w:r>
    </w:p>
    <w:p>
      <w:pPr>
        <w:ind w:left="360"/>
      </w:pPr>
      <w:r>
        <w:rPr>
          <w:color w:val="1E293B"/>
        </w:rPr>
        <w:t>d. Superior thyroid artery</w:t>
      </w:r>
    </w:p>
    <w:p>
      <w:pPr>
        <w:ind w:left="360"/>
      </w:pPr>
      <w:r>
        <w:rPr>
          <w:i/>
          <w:color w:val="4F46E5"/>
          <w:sz w:val="21"/>
        </w:rPr>
        <w:t>? الـ External carotid artery له إثنين posterior branches: الـ Occipital artery بيطلع inferiorly بالنسبة للـ posterior belly of digastric muscle، بينما الـ Posterior auricular artery بيطلع superiorly ليها.</w:t>
      </w:r>
    </w:p>
    <w:p/>
    <w:p>
      <w:r>
        <w:rPr>
          <w:b/>
          <w:color w:val="0F172A"/>
          <w:sz w:val="23"/>
        </w:rPr>
        <w:t>27. Which branch originating from the 1st part of the Maxillary artery supplies the external auditory canal and external tympanic membrane?</w:t>
      </w:r>
    </w:p>
    <w:p>
      <w:pPr>
        <w:ind w:left="360"/>
      </w:pPr>
      <w:r>
        <w:rPr>
          <w:b/>
          <w:color w:val="16A34A"/>
        </w:rPr>
        <w:t>a. Deep auricular artery  *</w:t>
      </w:r>
    </w:p>
    <w:p>
      <w:pPr>
        <w:ind w:left="360"/>
      </w:pPr>
      <w:r>
        <w:rPr>
          <w:color w:val="1E293B"/>
        </w:rPr>
        <w:t>b. Anterior tympanic artery</w:t>
      </w:r>
    </w:p>
    <w:p>
      <w:pPr>
        <w:ind w:left="360"/>
      </w:pPr>
      <w:r>
        <w:rPr>
          <w:color w:val="1E293B"/>
        </w:rPr>
        <w:t>c. Accessory meningeal artery</w:t>
      </w:r>
    </w:p>
    <w:p>
      <w:pPr>
        <w:ind w:left="360"/>
      </w:pPr>
      <w:r>
        <w:rPr>
          <w:color w:val="1E293B"/>
        </w:rPr>
        <w:t>d. Inferior alveolar artery</w:t>
      </w:r>
    </w:p>
    <w:p>
      <w:pPr>
        <w:ind w:left="360"/>
      </w:pPr>
      <w:r>
        <w:rPr>
          <w:i/>
          <w:color w:val="4F46E5"/>
          <w:sz w:val="21"/>
        </w:rPr>
        <w:t>? الـ Deep auricular artery ده فرع بيطلع من الـ 1st part of Maxillary artery وبيغذي الـ external auditory canal والـ external tympanic membrane.</w:t>
      </w:r>
    </w:p>
    <w:p/>
    <w:p>
      <w:r>
        <w:rPr>
          <w:b/>
          <w:color w:val="0F172A"/>
          <w:sz w:val="23"/>
        </w:rPr>
        <w:t>28. Which arterial branch originates specifically from the 2nd part of the Subclavian artery?</w:t>
      </w:r>
    </w:p>
    <w:p>
      <w:pPr>
        <w:ind w:left="360"/>
      </w:pPr>
      <w:r>
        <w:rPr>
          <w:color w:val="1E293B"/>
        </w:rPr>
        <w:t>a. Thyrocervical trunk</w:t>
      </w:r>
    </w:p>
    <w:p>
      <w:pPr>
        <w:ind w:left="360"/>
      </w:pPr>
      <w:r>
        <w:rPr>
          <w:color w:val="1E293B"/>
        </w:rPr>
        <w:t>b. Vertebral artery</w:t>
      </w:r>
    </w:p>
    <w:p>
      <w:pPr>
        <w:ind w:left="360"/>
      </w:pPr>
      <w:r>
        <w:rPr>
          <w:b/>
          <w:color w:val="16A34A"/>
        </w:rPr>
        <w:t>c. Costo-cervical trunk  *</w:t>
      </w:r>
    </w:p>
    <w:p>
      <w:pPr>
        <w:ind w:left="360"/>
      </w:pPr>
      <w:r>
        <w:rPr>
          <w:color w:val="1E293B"/>
        </w:rPr>
        <w:t>d. Internal thoracic artery</w:t>
      </w:r>
    </w:p>
    <w:p>
      <w:pPr>
        <w:ind w:left="360"/>
      </w:pPr>
      <w:r>
        <w:rPr>
          <w:i/>
          <w:color w:val="4F46E5"/>
          <w:sz w:val="21"/>
        </w:rPr>
        <w:t>? الـ 2nd part of Subclavian artery بيطلع منه فرع واحد فقط وهو الـ Costo-cervical trunk (الذي ينقسم إلى Superior intercostal artery و Deep cervical artery).</w:t>
      </w:r>
    </w:p>
    <w:p/>
    <w:p>
      <w:r>
        <w:rPr>
          <w:b/>
          <w:color w:val="0F172A"/>
          <w:sz w:val="23"/>
        </w:rPr>
        <w:t>29. At the outer border of the 1st rib, the Subclavian vein is formed as a direct continuation of which vein?</w:t>
      </w:r>
    </w:p>
    <w:p>
      <w:pPr>
        <w:ind w:left="360"/>
      </w:pPr>
      <w:r>
        <w:rPr>
          <w:b/>
          <w:color w:val="16A34A"/>
        </w:rPr>
        <w:t>a. Axillary vein  *</w:t>
      </w:r>
    </w:p>
    <w:p>
      <w:pPr>
        <w:ind w:left="360"/>
      </w:pPr>
      <w:r>
        <w:rPr>
          <w:color w:val="1E293B"/>
        </w:rPr>
        <w:t>b. Internal jugular vein</w:t>
      </w:r>
    </w:p>
    <w:p>
      <w:pPr>
        <w:ind w:left="360"/>
      </w:pPr>
      <w:r>
        <w:rPr>
          <w:color w:val="1E293B"/>
        </w:rPr>
        <w:t>c. Brachiocephalic vein</w:t>
      </w:r>
    </w:p>
    <w:p>
      <w:pPr>
        <w:ind w:left="360"/>
      </w:pPr>
      <w:r>
        <w:rPr>
          <w:color w:val="1E293B"/>
        </w:rPr>
        <w:t>d. External jugular vein</w:t>
      </w:r>
    </w:p>
    <w:p>
      <w:pPr>
        <w:ind w:left="360"/>
      </w:pPr>
      <w:r>
        <w:rPr>
          <w:i/>
          <w:color w:val="4F46E5"/>
          <w:sz w:val="21"/>
        </w:rPr>
        <w:t>? الـ Subclavian vein بيعتبر الـ direct continuation للـ Axillary vein مجرد ما يعدي الـ outer border of 1st rib.</w:t>
      </w:r>
    </w:p>
    <w:p/>
    <w:p>
      <w:r>
        <w:rPr>
          <w:b/>
          <w:color w:val="0F172A"/>
          <w:sz w:val="23"/>
        </w:rPr>
        <w:t>30. Which vein serves as the ONLY direct tributary draining into the Subclavian vein?</w:t>
      </w:r>
    </w:p>
    <w:p>
      <w:pPr>
        <w:ind w:left="360"/>
      </w:pPr>
      <w:r>
        <w:rPr>
          <w:color w:val="1E293B"/>
        </w:rPr>
        <w:t>a. Internal jugular vein</w:t>
      </w:r>
    </w:p>
    <w:p>
      <w:pPr>
        <w:ind w:left="360"/>
      </w:pPr>
      <w:r>
        <w:rPr>
          <w:b/>
          <w:color w:val="16A34A"/>
        </w:rPr>
        <w:t>b. External jugular vein  *</w:t>
      </w:r>
    </w:p>
    <w:p>
      <w:pPr>
        <w:ind w:left="360"/>
      </w:pPr>
      <w:r>
        <w:rPr>
          <w:color w:val="1E293B"/>
        </w:rPr>
        <w:t>c. Anterior jugular vein</w:t>
      </w:r>
    </w:p>
    <w:p>
      <w:pPr>
        <w:ind w:left="360"/>
      </w:pPr>
      <w:r>
        <w:rPr>
          <w:color w:val="1E293B"/>
        </w:rPr>
        <w:t>d. Common facial vein</w:t>
      </w:r>
    </w:p>
    <w:p>
      <w:pPr>
        <w:ind w:left="360"/>
      </w:pPr>
      <w:r>
        <w:rPr>
          <w:i/>
          <w:color w:val="4F46E5"/>
          <w:sz w:val="21"/>
        </w:rPr>
        <w:t>? الـ Subclavian vein معندهوش غير tributary واحد مباشر فقط بيصب فيه وهو الـ External jugular vein.</w:t>
      </w:r>
    </w:p>
    <w:p/>
    <w:p>
      <w:r>
        <w:rPr>
          <w:b/>
          <w:color w:val="0F172A"/>
          <w:sz w:val="23"/>
        </w:rPr>
        <w:t>31. Which pair of thyroid veins drain directly as tributaries into the Internal jugular vein?</w:t>
      </w:r>
    </w:p>
    <w:p>
      <w:pPr>
        <w:ind w:left="360"/>
      </w:pPr>
      <w:r>
        <w:rPr>
          <w:b/>
          <w:color w:val="16A34A"/>
        </w:rPr>
        <w:t>a. Superior and middle thyroid veins  *</w:t>
      </w:r>
    </w:p>
    <w:p>
      <w:pPr>
        <w:ind w:left="360"/>
      </w:pPr>
      <w:r>
        <w:rPr>
          <w:color w:val="1E293B"/>
        </w:rPr>
        <w:t>b. Inferior and middle thyroid veins</w:t>
      </w:r>
    </w:p>
    <w:p>
      <w:pPr>
        <w:ind w:left="360"/>
      </w:pPr>
      <w:r>
        <w:rPr>
          <w:color w:val="1E293B"/>
        </w:rPr>
        <w:t>c. Superior and inferior thyroid veins</w:t>
      </w:r>
    </w:p>
    <w:p>
      <w:pPr>
        <w:ind w:left="360"/>
      </w:pPr>
      <w:r>
        <w:rPr>
          <w:color w:val="1E293B"/>
        </w:rPr>
        <w:t>d. Inferior thyroid veins only</w:t>
      </w:r>
    </w:p>
    <w:p>
      <w:pPr>
        <w:ind w:left="360"/>
      </w:pPr>
      <w:r>
        <w:rPr>
          <w:i/>
          <w:color w:val="4F46E5"/>
          <w:sz w:val="21"/>
        </w:rPr>
        <w:t>? الـ Superior thyroid vein والـ Middle thyroid vein بيصبوا مباشرة كـ tributaries في الـ Internal jugular vein (بينما الـ Inferior thyroid vein بيصب في الـ Brachiocephalic vein).</w:t>
      </w:r>
    </w:p>
    <w:p/>
    <w:p>
      <w:r>
        <w:rPr>
          <w:b/>
          <w:color w:val="0F172A"/>
          <w:sz w:val="23"/>
        </w:rPr>
        <w:t>32. Which head lymph node group collects lymphatic fluid from the pharynx, auditory tube, and sphenoid air sinus?</w:t>
      </w:r>
    </w:p>
    <w:p>
      <w:pPr>
        <w:ind w:left="360"/>
      </w:pPr>
      <w:r>
        <w:rPr>
          <w:b/>
          <w:color w:val="16A34A"/>
        </w:rPr>
        <w:t>a. Retropharyngeal lymph nodes  *</w:t>
      </w:r>
    </w:p>
    <w:p>
      <w:pPr>
        <w:ind w:left="360"/>
      </w:pPr>
      <w:r>
        <w:rPr>
          <w:color w:val="1E293B"/>
        </w:rPr>
        <w:t>b. Mastoid lymph nodes</w:t>
      </w:r>
    </w:p>
    <w:p>
      <w:pPr>
        <w:ind w:left="360"/>
      </w:pPr>
      <w:r>
        <w:rPr>
          <w:color w:val="1E293B"/>
        </w:rPr>
        <w:t>c. Submandibular lymph nodes</w:t>
      </w:r>
    </w:p>
    <w:p>
      <w:pPr>
        <w:ind w:left="360"/>
      </w:pPr>
      <w:r>
        <w:rPr>
          <w:color w:val="1E293B"/>
        </w:rPr>
        <w:t>d. Occipital lymph nodes</w:t>
      </w:r>
    </w:p>
    <w:p>
      <w:pPr>
        <w:ind w:left="360"/>
      </w:pPr>
      <w:r>
        <w:rPr>
          <w:i/>
          <w:color w:val="4F46E5"/>
          <w:sz w:val="21"/>
        </w:rPr>
        <w:t>? الـ Retropharyngeal lymph nodes بتجمع الـ lymph من الـ pharynx والـ auditory tube والـ sphenoid air sinus وتصب بعد كده في الـ deep lateral cervical lymph nodes.</w:t>
      </w:r>
    </w:p>
    <w:p/>
    <w:p>
      <w:r>
        <w:rPr>
          <w:b/>
          <w:color w:val="0F172A"/>
          <w:sz w:val="23"/>
        </w:rPr>
        <w:t>33. Lymphatic vessels from the skin of the infrahyoid region drain primarily into which lymph node group?</w:t>
      </w:r>
    </w:p>
    <w:p>
      <w:pPr>
        <w:ind w:left="360"/>
      </w:pPr>
      <w:r>
        <w:rPr>
          <w:b/>
          <w:color w:val="16A34A"/>
        </w:rPr>
        <w:t>a. Superficial anterior cervical lymph nodes  *</w:t>
      </w:r>
    </w:p>
    <w:p>
      <w:pPr>
        <w:ind w:left="360"/>
      </w:pPr>
      <w:r>
        <w:rPr>
          <w:color w:val="1E293B"/>
        </w:rPr>
        <w:t>b. Deep lateral cervical lymph nodes</w:t>
      </w:r>
    </w:p>
    <w:p>
      <w:pPr>
        <w:ind w:left="360"/>
      </w:pPr>
      <w:r>
        <w:rPr>
          <w:color w:val="1E293B"/>
        </w:rPr>
        <w:t>c. Submental lymph nodes</w:t>
      </w:r>
    </w:p>
    <w:p>
      <w:pPr>
        <w:ind w:left="360"/>
      </w:pPr>
      <w:r>
        <w:rPr>
          <w:color w:val="1E293B"/>
        </w:rPr>
        <w:t>d. Retropharyngeal lymph nodes</w:t>
      </w:r>
    </w:p>
    <w:p>
      <w:pPr>
        <w:ind w:left="360"/>
      </w:pPr>
      <w:r>
        <w:rPr>
          <w:i/>
          <w:color w:val="4F46E5"/>
          <w:sz w:val="21"/>
        </w:rPr>
        <w:t>? الـ Superficial anterior cervical lymph nodes بتكون موجودة على طول الـ anterior jugular vein وبتستقبل الـ lymph من الـ skin of infrahyoid region.</w:t>
      </w:r>
    </w:p>
    <w:p/>
    <w:p>
      <w:r>
        <w:rPr>
          <w:b/>
          <w:color w:val="0F172A"/>
          <w:sz w:val="23"/>
        </w:rPr>
        <w:t>34. Which branch arising from the 3rd part of the Maxillary artery specifically supplies the upper molar and premolar teeth?</w:t>
      </w:r>
    </w:p>
    <w:p>
      <w:pPr>
        <w:ind w:left="360"/>
      </w:pPr>
      <w:r>
        <w:rPr>
          <w:b/>
          <w:color w:val="16A34A"/>
        </w:rPr>
        <w:t>a. Posterior superior alveolar artery  *</w:t>
      </w:r>
    </w:p>
    <w:p>
      <w:pPr>
        <w:ind w:left="360"/>
      </w:pPr>
      <w:r>
        <w:rPr>
          <w:color w:val="1E293B"/>
        </w:rPr>
        <w:t>b. Greater palatine artery</w:t>
      </w:r>
    </w:p>
    <w:p>
      <w:pPr>
        <w:ind w:left="360"/>
      </w:pPr>
      <w:r>
        <w:rPr>
          <w:color w:val="1E293B"/>
        </w:rPr>
        <w:t>c. Infra-orbital artery</w:t>
      </w:r>
    </w:p>
    <w:p>
      <w:pPr>
        <w:ind w:left="360"/>
      </w:pPr>
      <w:r>
        <w:rPr>
          <w:color w:val="1E293B"/>
        </w:rPr>
        <w:t>d. Sphenopalatine artery</w:t>
      </w:r>
    </w:p>
    <w:p>
      <w:pPr>
        <w:ind w:left="360"/>
      </w:pPr>
      <w:r>
        <w:rPr>
          <w:i/>
          <w:color w:val="4F46E5"/>
          <w:sz w:val="21"/>
        </w:rPr>
        <w:t>? الـ Posterior superior alveolar artery هو فرع بيطلع من الـ 3rd part of Maxillary artery وبيغذي الـ upper molar and premolar teeth.</w:t>
      </w:r>
    </w:p>
    <w:p/>
    <w:p>
      <w:r>
        <w:rPr>
          <w:b/>
          <w:color w:val="0F172A"/>
          <w:sz w:val="23"/>
        </w:rPr>
        <w:t>35. The External jugular vein is formed inferior to the parotid gland by the junction of the posterior auricular vein and which other vessel?</w:t>
      </w:r>
    </w:p>
    <w:p>
      <w:pPr>
        <w:ind w:left="360"/>
      </w:pPr>
      <w:r>
        <w:rPr>
          <w:b/>
          <w:color w:val="16A34A"/>
        </w:rPr>
        <w:t>a. Posterior division of retromandibular vein  *</w:t>
      </w:r>
    </w:p>
    <w:p>
      <w:pPr>
        <w:ind w:left="360"/>
      </w:pPr>
      <w:r>
        <w:rPr>
          <w:color w:val="1E293B"/>
        </w:rPr>
        <w:t>b. Anterior division of retromandibular vein</w:t>
      </w:r>
    </w:p>
    <w:p>
      <w:pPr>
        <w:ind w:left="360"/>
      </w:pPr>
      <w:r>
        <w:rPr>
          <w:color w:val="1E293B"/>
        </w:rPr>
        <w:t>c. Common facial vein</w:t>
      </w:r>
    </w:p>
    <w:p>
      <w:pPr>
        <w:ind w:left="360"/>
      </w:pPr>
      <w:r>
        <w:rPr>
          <w:color w:val="1E293B"/>
        </w:rPr>
        <w:t>d. Submental vein</w:t>
      </w:r>
    </w:p>
    <w:p>
      <w:pPr>
        <w:ind w:left="360"/>
      </w:pPr>
      <w:r>
        <w:rPr>
          <w:i/>
          <w:color w:val="4F46E5"/>
          <w:sz w:val="21"/>
        </w:rPr>
        <w:t>? الـ External jugular vein بيبدأ يتكون تحت الـ parotid gland مباشرة باتحاد الـ posterior division of retromandibular vein مع الـ posterior auricular vein.</w:t>
      </w:r>
    </w:p>
    <w:p/>
    <w:p>
      <w:r>
        <w:rPr>
          <w:b/>
          <w:color w:val="0F172A"/>
          <w:sz w:val="23"/>
        </w:rPr>
        <w:t>36. Along which vascular structure are the superficial lateral cervical lymph nodes located?</w:t>
      </w:r>
    </w:p>
    <w:p>
      <w:pPr>
        <w:ind w:left="360"/>
      </w:pPr>
      <w:r>
        <w:rPr>
          <w:b/>
          <w:color w:val="16A34A"/>
        </w:rPr>
        <w:t>a. External jugular vein  *</w:t>
      </w:r>
    </w:p>
    <w:p>
      <w:pPr>
        <w:ind w:left="360"/>
      </w:pPr>
      <w:r>
        <w:rPr>
          <w:color w:val="1E293B"/>
        </w:rPr>
        <w:t>b. Internal jugular vein</w:t>
      </w:r>
    </w:p>
    <w:p>
      <w:pPr>
        <w:ind w:left="360"/>
      </w:pPr>
      <w:r>
        <w:rPr>
          <w:color w:val="1E293B"/>
        </w:rPr>
        <w:t>c. Common carotid artery</w:t>
      </w:r>
    </w:p>
    <w:p>
      <w:pPr>
        <w:ind w:left="360"/>
      </w:pPr>
      <w:r>
        <w:rPr>
          <w:color w:val="1E293B"/>
        </w:rPr>
        <w:t>d. Subclavian artery</w:t>
      </w:r>
    </w:p>
    <w:p>
      <w:pPr>
        <w:ind w:left="360"/>
      </w:pPr>
      <w:r>
        <w:rPr>
          <w:i/>
          <w:color w:val="4F46E5"/>
          <w:sz w:val="21"/>
        </w:rPr>
        <w:t>? الـ Superficial lateral cervical lymph nodes بتكون مسارها على طول الـ External jugular vein، وبتستقبل من الـ parotid nodes وتصب في الـ supraclavicular nodes.</w:t>
      </w:r>
    </w:p>
    <w:p/>
    <w:p>
      <w:r>
        <w:rPr>
          <w:b/>
          <w:color w:val="0F172A"/>
          <w:sz w:val="23"/>
        </w:rPr>
        <w:t>37. Which two arteries represent the terminal branches of the External Carotid Artery?</w:t>
      </w:r>
    </w:p>
    <w:p>
      <w:pPr>
        <w:ind w:left="360"/>
      </w:pPr>
      <w:r>
        <w:rPr>
          <w:b/>
          <w:color w:val="16A34A"/>
        </w:rPr>
        <w:t>a. Superficial temporal and maxillary arteries  *</w:t>
      </w:r>
    </w:p>
    <w:p>
      <w:pPr>
        <w:ind w:left="360"/>
      </w:pPr>
      <w:r>
        <w:rPr>
          <w:color w:val="1E293B"/>
        </w:rPr>
        <w:t>b. Facial and lingual arteries</w:t>
      </w:r>
    </w:p>
    <w:p>
      <w:pPr>
        <w:ind w:left="360"/>
      </w:pPr>
      <w:r>
        <w:rPr>
          <w:color w:val="1E293B"/>
        </w:rPr>
        <w:t>c. Superior thyroid and occipital arteries</w:t>
      </w:r>
    </w:p>
    <w:p>
      <w:pPr>
        <w:ind w:left="360"/>
      </w:pPr>
      <w:r>
        <w:rPr>
          <w:color w:val="1E293B"/>
        </w:rPr>
        <w:t>d. Ascending pharyngeal and posterior auricular arteries</w:t>
      </w:r>
    </w:p>
    <w:p>
      <w:pPr>
        <w:ind w:left="360"/>
      </w:pPr>
      <w:r>
        <w:rPr>
          <w:i/>
          <w:color w:val="4F46E5"/>
          <w:sz w:val="21"/>
        </w:rPr>
        <w:t>? الإجابة الصحيحة هي A لأن الـ External carotid artery ينتهي خلف الـ Neck of mandible داخل الـ Parotid gland بإعطاء الفرعين الانتهائيين وهما الـ Superficial temporal artery والـ Maxillary artery. أما بقية الخيارات فهي فروع جانبية وليست Terminal branches.</w:t>
      </w:r>
    </w:p>
    <w:p/>
    <w:p>
      <w:r>
        <w:rPr>
          <w:b/>
          <w:color w:val="0F172A"/>
          <w:sz w:val="23"/>
        </w:rPr>
        <w:t>38. Which muscle divides the Subclavian artery into three anatomical parts?</w:t>
      </w:r>
    </w:p>
    <w:p>
      <w:pPr>
        <w:ind w:left="360"/>
      </w:pPr>
      <w:r>
        <w:rPr>
          <w:b/>
          <w:color w:val="16A34A"/>
        </w:rPr>
        <w:t>a. Scalenus anterior muscle  *</w:t>
      </w:r>
    </w:p>
    <w:p>
      <w:pPr>
        <w:ind w:left="360"/>
      </w:pPr>
      <w:r>
        <w:rPr>
          <w:color w:val="1E293B"/>
        </w:rPr>
        <w:t>b. Sternocleidomastoid muscle</w:t>
      </w:r>
    </w:p>
    <w:p>
      <w:pPr>
        <w:ind w:left="360"/>
      </w:pPr>
      <w:r>
        <w:rPr>
          <w:color w:val="1E293B"/>
        </w:rPr>
        <w:t>c. Posterior belly of digastric muscle</w:t>
      </w:r>
    </w:p>
    <w:p>
      <w:pPr>
        <w:ind w:left="360"/>
      </w:pPr>
      <w:r>
        <w:rPr>
          <w:color w:val="1E293B"/>
        </w:rPr>
        <w:t>d. Superior belly of omohyoid muscle</w:t>
      </w:r>
    </w:p>
    <w:p>
      <w:pPr>
        <w:ind w:left="360"/>
      </w:pPr>
      <w:r>
        <w:rPr>
          <w:i/>
          <w:color w:val="4F46E5"/>
          <w:sz w:val="21"/>
        </w:rPr>
        <w:t>? الإجابة الصحيحة هي A لأن الـ Scalenus anterior muscle تمر أمام الـ Subclavian artery وتقسمه إلى ثلاثة أجزاء: الجزء الأول Medial للمصل، والجزء الثاني Deep للمصل، والجزء الثالث Lateral للمصل.</w:t>
      </w:r>
    </w:p>
    <w:p/>
    <w:p>
      <w:r>
        <w:rPr>
          <w:b/>
          <w:color w:val="0F172A"/>
          <w:sz w:val="23"/>
        </w:rPr>
        <w:t>39. The Internal Jugular Vein begins at the jugular foramen as a direct downward continuation of which venous structure?</w:t>
      </w:r>
    </w:p>
    <w:p>
      <w:pPr>
        <w:ind w:left="360"/>
      </w:pPr>
      <w:r>
        <w:rPr>
          <w:b/>
          <w:color w:val="16A34A"/>
        </w:rPr>
        <w:t>a. Sigmoid sinus  *</w:t>
      </w:r>
    </w:p>
    <w:p>
      <w:pPr>
        <w:ind w:left="360"/>
      </w:pPr>
      <w:r>
        <w:rPr>
          <w:color w:val="1E293B"/>
        </w:rPr>
        <w:t>b. Cavernous sinus</w:t>
      </w:r>
    </w:p>
    <w:p>
      <w:pPr>
        <w:ind w:left="360"/>
      </w:pPr>
      <w:r>
        <w:rPr>
          <w:color w:val="1E293B"/>
        </w:rPr>
        <w:t>c. Superior sagittal sinus</w:t>
      </w:r>
    </w:p>
    <w:p>
      <w:pPr>
        <w:ind w:left="360"/>
      </w:pPr>
      <w:r>
        <w:rPr>
          <w:color w:val="1E293B"/>
        </w:rPr>
        <w:t>d. Subclavian vein</w:t>
      </w:r>
    </w:p>
    <w:p>
      <w:pPr>
        <w:ind w:left="360"/>
      </w:pPr>
      <w:r>
        <w:rPr>
          <w:i/>
          <w:color w:val="4F46E5"/>
          <w:sz w:val="21"/>
        </w:rPr>
        <w:t>? الإجابة الصحيحة هي A لأن الـ Internal jugular vein يبدأ عند مستوى الـ Jugular foramen كـ downward continuation مباشر للـ Sigmoid sinus ثم ينزل أسفلاً داخل الـ Carotid sheath.</w:t>
      </w:r>
    </w:p>
    <w:p/>
    <w:p>
      <w:r>
        <w:rPr>
          <w:b/>
          <w:color w:val="0F172A"/>
          <w:sz w:val="23"/>
        </w:rPr>
        <w:t>40. Which group of lymph nodes specifically receives lymphatic drainage from the tip of the tongue, floor of the mouth, and central lower lip?</w:t>
      </w:r>
    </w:p>
    <w:p>
      <w:pPr>
        <w:ind w:left="360"/>
      </w:pPr>
      <w:r>
        <w:rPr>
          <w:b/>
          <w:color w:val="16A34A"/>
        </w:rPr>
        <w:t>a. Submental lymph nodes  *</w:t>
      </w:r>
    </w:p>
    <w:p>
      <w:pPr>
        <w:ind w:left="360"/>
      </w:pPr>
      <w:r>
        <w:rPr>
          <w:color w:val="1E293B"/>
        </w:rPr>
        <w:t>b. Occipital lymph nodes</w:t>
      </w:r>
    </w:p>
    <w:p>
      <w:pPr>
        <w:ind w:left="360"/>
      </w:pPr>
      <w:r>
        <w:rPr>
          <w:color w:val="1E293B"/>
        </w:rPr>
        <w:t>c. Mastoid lymph nodes</w:t>
      </w:r>
    </w:p>
    <w:p>
      <w:pPr>
        <w:ind w:left="360"/>
      </w:pPr>
      <w:r>
        <w:rPr>
          <w:color w:val="1E293B"/>
        </w:rPr>
        <w:t>d. Buccal lymph nodes</w:t>
      </w:r>
    </w:p>
    <w:p>
      <w:pPr>
        <w:ind w:left="360"/>
      </w:pPr>
      <w:r>
        <w:rPr>
          <w:i/>
          <w:color w:val="4F46E5"/>
          <w:sz w:val="21"/>
        </w:rPr>
        <w:t>? الإجابة الصحيحة هي A لأن الـ Submental lymph nodes المتواجدة في الـ Submental triangle هي المسؤولة عن الجمع اللمفاوي من الـ Tip of tongue، والـ Floor of mouth، والـ Central lower lip.</w:t>
      </w:r>
    </w:p>
    <w:p/>
    <w:p>
      <w:pPr>
        <w:pStyle w:val="Heading2"/>
      </w:pPr>
      <w:r>
        <w:rPr>
          <w:color w:val="2563EB"/>
          <w:sz w:val="30"/>
        </w:rPr>
        <w:t>⚡ دفعة #2: important (1 سؤال)</w:t>
      </w:r>
    </w:p>
    <w:p>
      <w:r>
        <w:rPr>
          <w:b/>
          <w:color w:val="0F172A"/>
          <w:sz w:val="23"/>
        </w:rPr>
        <w:t>41. Which of the following vessels is uniquely classified as the single medial branch arising from the External carotid artery?</w:t>
      </w:r>
    </w:p>
    <w:p>
      <w:pPr>
        <w:ind w:left="360"/>
      </w:pPr>
      <w:r>
        <w:rPr>
          <w:b/>
          <w:color w:val="16A34A"/>
        </w:rPr>
        <w:t>a. Ascending pharyngeal artery  *</w:t>
      </w:r>
    </w:p>
    <w:p>
      <w:pPr>
        <w:ind w:left="360"/>
      </w:pPr>
      <w:r>
        <w:rPr>
          <w:color w:val="1E293B"/>
        </w:rPr>
        <w:t>b. Superior thyroid artery</w:t>
      </w:r>
    </w:p>
    <w:p>
      <w:pPr>
        <w:ind w:left="360"/>
      </w:pPr>
      <w:r>
        <w:rPr>
          <w:color w:val="1E293B"/>
        </w:rPr>
        <w:t>c. Lingual artery</w:t>
      </w:r>
    </w:p>
    <w:p>
      <w:pPr>
        <w:ind w:left="360"/>
      </w:pPr>
      <w:r>
        <w:rPr>
          <w:color w:val="1E293B"/>
        </w:rPr>
        <w:t>d. Posterior auricular artery</w:t>
      </w:r>
    </w:p>
    <w:p>
      <w:pPr>
        <w:ind w:left="360"/>
      </w:pPr>
      <w:r>
        <w:rPr>
          <w:i/>
          <w:color w:val="4F46E5"/>
          <w:sz w:val="21"/>
        </w:rPr>
        <w:t>? الخيار A هو الإجابة الصحيحة لأن الـ Ascending pharyngeal artery يُعتبر الـ only medial branch للـ External carotid artery، وبيطلع بالقرب من الـ Root للشريان وبيصعد بين الـ Internal carotid artery والـ Pharynx. بينما الخيار B (Superior thyroid artery) والخيار C (Lingual artery) بيعتبروا من الـ Anterior branches. أما الخيار D (Posterior auricular artery) فهو بيعتبر من الـ Posterior branches للـ External carotid artery. (موضع المعلومة بالمنهج: مقتبس من الشرح الصوتي)</w:t>
      </w:r>
    </w:p>
    <w:p/>
    <w:p>
      <w:pPr>
        <w:pStyle w:val="Heading2"/>
      </w:pPr>
      <w:r>
        <w:rPr>
          <w:color w:val="2563EB"/>
          <w:sz w:val="30"/>
        </w:rPr>
        <w:t>⚡ دفعة #3: مراجعة 1 (20 سؤال)</w:t>
      </w:r>
    </w:p>
    <w:p>
      <w:r>
        <w:rPr>
          <w:b/>
          <w:color w:val="0F172A"/>
          <w:sz w:val="23"/>
        </w:rPr>
        <w:t>42. At what anatomical level does the Common Carotid Artery typically bifurcate into its terminal branches?</w:t>
      </w:r>
    </w:p>
    <w:p>
      <w:pPr>
        <w:ind w:left="360"/>
      </w:pPr>
      <w:r>
        <w:rPr>
          <w:color w:val="1E293B"/>
        </w:rPr>
        <w:t>a. At the level of the C1 vertebra</w:t>
      </w:r>
    </w:p>
    <w:p>
      <w:pPr>
        <w:ind w:left="360"/>
      </w:pPr>
      <w:r>
        <w:rPr>
          <w:b/>
          <w:color w:val="16A34A"/>
        </w:rPr>
        <w:t>b. At the upper border of the thyroid cartilage  *</w:t>
      </w:r>
    </w:p>
    <w:p>
      <w:pPr>
        <w:ind w:left="360"/>
      </w:pPr>
      <w:r>
        <w:rPr>
          <w:color w:val="1E293B"/>
        </w:rPr>
        <w:t>c. At the lower border of the hyoid bone</w:t>
      </w:r>
    </w:p>
    <w:p>
      <w:pPr>
        <w:ind w:left="360"/>
      </w:pPr>
      <w:r>
        <w:rPr>
          <w:color w:val="1E293B"/>
        </w:rPr>
        <w:t>d. At the level of the angle of the mandible</w:t>
      </w:r>
    </w:p>
    <w:p>
      <w:pPr>
        <w:ind w:left="360"/>
      </w:pPr>
      <w:r>
        <w:rPr>
          <w:i/>
          <w:color w:val="4F46E5"/>
          <w:sz w:val="21"/>
        </w:rPr>
        <w:t>? الـ Common Carotid Artery بتعمل bifurcation (انقسام) عند الـ upper border of the thyroid cartilage، وده بيوافق الـ C4 vertebral level.</w:t>
      </w:r>
    </w:p>
    <w:p/>
    <w:p>
      <w:r>
        <w:rPr>
          <w:b/>
          <w:color w:val="0F172A"/>
          <w:sz w:val="23"/>
        </w:rPr>
        <w:t>43. Which of the following is the single medial branch arising from the External Carotid Artery?</w:t>
      </w:r>
    </w:p>
    <w:p>
      <w:pPr>
        <w:ind w:left="360"/>
      </w:pPr>
      <w:r>
        <w:rPr>
          <w:color w:val="1E293B"/>
        </w:rPr>
        <w:t>a. Superior thyroid artery</w:t>
      </w:r>
    </w:p>
    <w:p>
      <w:pPr>
        <w:ind w:left="360"/>
      </w:pPr>
      <w:r>
        <w:rPr>
          <w:color w:val="1E293B"/>
        </w:rPr>
        <w:t>b. Lingual artery</w:t>
      </w:r>
    </w:p>
    <w:p>
      <w:pPr>
        <w:ind w:left="360"/>
      </w:pPr>
      <w:r>
        <w:rPr>
          <w:b/>
          <w:color w:val="16A34A"/>
        </w:rPr>
        <w:t>c. Ascending pharyngeal artery  *</w:t>
      </w:r>
    </w:p>
    <w:p>
      <w:pPr>
        <w:ind w:left="360"/>
      </w:pPr>
      <w:r>
        <w:rPr>
          <w:color w:val="1E293B"/>
        </w:rPr>
        <w:t>d. Facial artery</w:t>
      </w:r>
    </w:p>
    <w:p>
      <w:pPr>
        <w:ind w:left="360"/>
      </w:pPr>
      <w:r>
        <w:rPr>
          <w:i/>
          <w:color w:val="4F46E5"/>
          <w:sz w:val="21"/>
        </w:rPr>
        <w:t>? الـ Ascending pharyngeal artery هي الـ single medial branch اللي بتطلع من الـ medial surface بتاعة الـ ECA قريبة من الـ origin بتاعها.</w:t>
      </w:r>
    </w:p>
    <w:p/>
    <w:p>
      <w:r>
        <w:rPr>
          <w:b/>
          <w:color w:val="0F172A"/>
          <w:sz w:val="23"/>
        </w:rPr>
        <w:t>44. The Deep auricular artery is a branch arising from which part of the Maxillary artery?</w:t>
      </w:r>
    </w:p>
    <w:p>
      <w:pPr>
        <w:ind w:left="360"/>
      </w:pPr>
      <w:r>
        <w:rPr>
          <w:b/>
          <w:color w:val="16A34A"/>
        </w:rPr>
        <w:t>a. 1st part  *</w:t>
      </w:r>
    </w:p>
    <w:p>
      <w:pPr>
        <w:ind w:left="360"/>
      </w:pPr>
      <w:r>
        <w:rPr>
          <w:color w:val="1E293B"/>
        </w:rPr>
        <w:t>b. 2nd part</w:t>
      </w:r>
    </w:p>
    <w:p>
      <w:pPr>
        <w:ind w:left="360"/>
      </w:pPr>
      <w:r>
        <w:rPr>
          <w:color w:val="1E293B"/>
        </w:rPr>
        <w:t>c. 3rd part</w:t>
      </w:r>
    </w:p>
    <w:p>
      <w:pPr>
        <w:ind w:left="360"/>
      </w:pPr>
      <w:r>
        <w:rPr>
          <w:color w:val="1E293B"/>
        </w:rPr>
        <w:t>d. It is a branch of the ECA itself</w:t>
      </w:r>
    </w:p>
    <w:p>
      <w:pPr>
        <w:ind w:left="360"/>
      </w:pPr>
      <w:r>
        <w:rPr>
          <w:i/>
          <w:color w:val="4F46E5"/>
          <w:sz w:val="21"/>
        </w:rPr>
        <w:t>? الـ Deep auricular artery (اللي بتغذي الـ external auditory canal) هي branch طالعة من الـ 1st part بتاع الـ Maxillary artery.</w:t>
      </w:r>
    </w:p>
    <w:p/>
    <w:p>
      <w:r>
        <w:rPr>
          <w:b/>
          <w:color w:val="0F172A"/>
          <w:sz w:val="23"/>
        </w:rPr>
        <w:t>45. Which branch of the Maxillary artery is responsible for supplying the nasal cavities?</w:t>
      </w:r>
    </w:p>
    <w:p>
      <w:pPr>
        <w:ind w:left="360"/>
      </w:pPr>
      <w:r>
        <w:rPr>
          <w:color w:val="1E293B"/>
        </w:rPr>
        <w:t>a. Greater palatine artery</w:t>
      </w:r>
    </w:p>
    <w:p>
      <w:pPr>
        <w:ind w:left="360"/>
      </w:pPr>
      <w:r>
        <w:rPr>
          <w:b/>
          <w:color w:val="16A34A"/>
        </w:rPr>
        <w:t>b. Sphenopalatine artery  *</w:t>
      </w:r>
    </w:p>
    <w:p>
      <w:pPr>
        <w:ind w:left="360"/>
      </w:pPr>
      <w:r>
        <w:rPr>
          <w:color w:val="1E293B"/>
        </w:rPr>
        <w:t>c. Posterior superior alveolar artery</w:t>
      </w:r>
    </w:p>
    <w:p>
      <w:pPr>
        <w:ind w:left="360"/>
      </w:pPr>
      <w:r>
        <w:rPr>
          <w:color w:val="1E293B"/>
        </w:rPr>
        <w:t>d. Infra-orbital artery</w:t>
      </w:r>
    </w:p>
    <w:p>
      <w:pPr>
        <w:ind w:left="360"/>
      </w:pPr>
      <w:r>
        <w:rPr>
          <w:i/>
          <w:color w:val="4F46E5"/>
          <w:sz w:val="21"/>
        </w:rPr>
        <w:t>? الـ Sphenopalatine artery هي الـ branch اللي بيطلع من الـ 3rd part بتاع الـ Maxillary artery ومسؤول عن تغذية الـ nasal cavities.</w:t>
      </w:r>
    </w:p>
    <w:p/>
    <w:p>
      <w:r>
        <w:rPr>
          <w:b/>
          <w:color w:val="0F172A"/>
          <w:sz w:val="23"/>
        </w:rPr>
        <w:t>46. Which of the following arteries arises as a branch of the 1st part of the Subclavian artery?</w:t>
      </w:r>
    </w:p>
    <w:p>
      <w:pPr>
        <w:ind w:left="360"/>
      </w:pPr>
      <w:r>
        <w:rPr>
          <w:color w:val="1E293B"/>
        </w:rPr>
        <w:t>a. Costo-cervical trunk</w:t>
      </w:r>
    </w:p>
    <w:p>
      <w:pPr>
        <w:ind w:left="360"/>
      </w:pPr>
      <w:r>
        <w:rPr>
          <w:b/>
          <w:color w:val="16A34A"/>
        </w:rPr>
        <w:t>b. Vertebral artery  *</w:t>
      </w:r>
    </w:p>
    <w:p>
      <w:pPr>
        <w:ind w:left="360"/>
      </w:pPr>
      <w:r>
        <w:rPr>
          <w:color w:val="1E293B"/>
        </w:rPr>
        <w:t>c. Subclavian artery itself</w:t>
      </w:r>
    </w:p>
    <w:p>
      <w:pPr>
        <w:ind w:left="360"/>
      </w:pPr>
      <w:r>
        <w:rPr>
          <w:color w:val="1E293B"/>
        </w:rPr>
        <w:t>d. Axillary artery</w:t>
      </w:r>
    </w:p>
    <w:p>
      <w:pPr>
        <w:ind w:left="360"/>
      </w:pPr>
      <w:r>
        <w:rPr>
          <w:i/>
          <w:color w:val="4F46E5"/>
          <w:sz w:val="21"/>
        </w:rPr>
        <w:t>? الـ Vertebral artery هي واحدة من الـ branches الأساسية اللي بتطلع من الـ 1st part بتاع الـ Subclavian artery.</w:t>
      </w:r>
    </w:p>
    <w:p/>
    <w:p>
      <w:r>
        <w:rPr>
          <w:b/>
          <w:color w:val="0F172A"/>
          <w:sz w:val="23"/>
        </w:rPr>
        <w:t>47. From which structure does the Right Common Carotid artery originate?</w:t>
      </w:r>
    </w:p>
    <w:p>
      <w:pPr>
        <w:ind w:left="360"/>
      </w:pPr>
      <w:r>
        <w:rPr>
          <w:color w:val="1E293B"/>
        </w:rPr>
        <w:t>a. Arch of aorta</w:t>
      </w:r>
    </w:p>
    <w:p>
      <w:pPr>
        <w:ind w:left="360"/>
      </w:pPr>
      <w:r>
        <w:rPr>
          <w:b/>
          <w:color w:val="16A34A"/>
        </w:rPr>
        <w:t>b. Brachiocephalic artery  *</w:t>
      </w:r>
    </w:p>
    <w:p>
      <w:pPr>
        <w:ind w:left="360"/>
      </w:pPr>
      <w:r>
        <w:rPr>
          <w:color w:val="1E293B"/>
        </w:rPr>
        <w:t>c. Subclavian artery</w:t>
      </w:r>
    </w:p>
    <w:p>
      <w:pPr>
        <w:ind w:left="360"/>
      </w:pPr>
      <w:r>
        <w:rPr>
          <w:color w:val="1E293B"/>
        </w:rPr>
        <w:t>d. Internal jugular vein</w:t>
      </w:r>
    </w:p>
    <w:p>
      <w:pPr>
        <w:ind w:left="360"/>
      </w:pPr>
      <w:r>
        <w:rPr>
          <w:i/>
          <w:color w:val="4F46E5"/>
          <w:sz w:val="21"/>
        </w:rPr>
        <w:t>? الـ Right common carotid artery بيطلع من الـ brachiocephalic artery، عكس الـ Left اللي بيطلع مباشرة من الـ arch of aorta.</w:t>
      </w:r>
    </w:p>
    <w:p/>
    <w:p>
      <w:r>
        <w:rPr>
          <w:b/>
          <w:color w:val="0F172A"/>
          <w:sz w:val="23"/>
        </w:rPr>
        <w:t>48. The two Anterior Jugular veins are connected in the suprasternal space by which structure?</w:t>
      </w:r>
    </w:p>
    <w:p>
      <w:pPr>
        <w:ind w:left="360"/>
      </w:pPr>
      <w:r>
        <w:rPr>
          <w:b/>
          <w:color w:val="16A34A"/>
        </w:rPr>
        <w:t>a. Jugular venous arch  *</w:t>
      </w:r>
    </w:p>
    <w:p>
      <w:pPr>
        <w:ind w:left="360"/>
      </w:pPr>
      <w:r>
        <w:rPr>
          <w:color w:val="1E293B"/>
        </w:rPr>
        <w:t>b. Brachiocephalic vein</w:t>
      </w:r>
    </w:p>
    <w:p>
      <w:pPr>
        <w:ind w:left="360"/>
      </w:pPr>
      <w:r>
        <w:rPr>
          <w:color w:val="1E293B"/>
        </w:rPr>
        <w:t>c. Internal jugular vein</w:t>
      </w:r>
    </w:p>
    <w:p>
      <w:pPr>
        <w:ind w:left="360"/>
      </w:pPr>
      <w:r>
        <w:rPr>
          <w:color w:val="1E293B"/>
        </w:rPr>
        <w:t>d. External jugular vein</w:t>
      </w:r>
    </w:p>
    <w:p>
      <w:pPr>
        <w:ind w:left="360"/>
      </w:pPr>
      <w:r>
        <w:rPr>
          <w:i/>
          <w:color w:val="4F46E5"/>
          <w:sz w:val="21"/>
        </w:rPr>
        <w:t>? الـ Jugular venous arch هو الـ structure اللي بيوصل الـ two anterior jugular veins ببعض فوق الـ jugular notch في الـ suprasternal space.</w:t>
      </w:r>
    </w:p>
    <w:p/>
    <w:p>
      <w:r>
        <w:rPr>
          <w:b/>
          <w:color w:val="0F172A"/>
          <w:sz w:val="23"/>
        </w:rPr>
        <w:t>49. The Subclavian vein is the direct continuation of which vessel at the outer border of the 1st rib?</w:t>
      </w:r>
    </w:p>
    <w:p>
      <w:pPr>
        <w:ind w:left="360"/>
      </w:pPr>
      <w:r>
        <w:rPr>
          <w:color w:val="1E293B"/>
        </w:rPr>
        <w:t>a. Internal jugular vein</w:t>
      </w:r>
    </w:p>
    <w:p>
      <w:pPr>
        <w:ind w:left="360"/>
      </w:pPr>
      <w:r>
        <w:rPr>
          <w:color w:val="1E293B"/>
        </w:rPr>
        <w:t>b. Brachiocephalic vein</w:t>
      </w:r>
    </w:p>
    <w:p>
      <w:pPr>
        <w:ind w:left="360"/>
      </w:pPr>
      <w:r>
        <w:rPr>
          <w:b/>
          <w:color w:val="16A34A"/>
        </w:rPr>
        <w:t>c. Axillary vein  *</w:t>
      </w:r>
    </w:p>
    <w:p>
      <w:pPr>
        <w:ind w:left="360"/>
      </w:pPr>
      <w:r>
        <w:rPr>
          <w:color w:val="1E293B"/>
        </w:rPr>
        <w:t>d. External jugular vein</w:t>
      </w:r>
    </w:p>
    <w:p>
      <w:pPr>
        <w:ind w:left="360"/>
      </w:pPr>
      <w:r>
        <w:rPr>
          <w:i/>
          <w:color w:val="4F46E5"/>
          <w:sz w:val="21"/>
        </w:rPr>
        <w:t>? الـ Subclavian vein هي الـ direct continuation للـ axillary vein عند الـ outer border of the 1st rib.</w:t>
      </w:r>
    </w:p>
    <w:p/>
    <w:p>
      <w:r>
        <w:rPr>
          <w:b/>
          <w:color w:val="0F172A"/>
          <w:sz w:val="23"/>
        </w:rPr>
        <w:t>50. The Maxillary artery arises from the External Carotid Artery behind the neck of which bone?</w:t>
      </w:r>
    </w:p>
    <w:p>
      <w:pPr>
        <w:ind w:left="360"/>
      </w:pPr>
      <w:r>
        <w:rPr>
          <w:color w:val="1E293B"/>
        </w:rPr>
        <w:t>a. Temporal bone</w:t>
      </w:r>
    </w:p>
    <w:p>
      <w:pPr>
        <w:ind w:left="360"/>
      </w:pPr>
      <w:r>
        <w:rPr>
          <w:b/>
          <w:color w:val="16A34A"/>
        </w:rPr>
        <w:t>b. Mandible  *</w:t>
      </w:r>
    </w:p>
    <w:p>
      <w:pPr>
        <w:ind w:left="360"/>
      </w:pPr>
      <w:r>
        <w:rPr>
          <w:color w:val="1E293B"/>
        </w:rPr>
        <w:t>c. Occipital bone</w:t>
      </w:r>
    </w:p>
    <w:p>
      <w:pPr>
        <w:ind w:left="360"/>
      </w:pPr>
      <w:r>
        <w:rPr>
          <w:color w:val="1E293B"/>
        </w:rPr>
        <w:t>d. Sphenoid bone</w:t>
      </w:r>
    </w:p>
    <w:p>
      <w:pPr>
        <w:ind w:left="360"/>
      </w:pPr>
      <w:r>
        <w:rPr>
          <w:i/>
          <w:color w:val="4F46E5"/>
          <w:sz w:val="21"/>
        </w:rPr>
        <w:t>? الـ Maxillary artery بيطلع كـ terminal branch من الـ ECA خلف الـ neck of the mandible.</w:t>
      </w:r>
    </w:p>
    <w:p/>
    <w:p>
      <w:r>
        <w:rPr>
          <w:b/>
          <w:color w:val="0F172A"/>
          <w:sz w:val="23"/>
        </w:rPr>
        <w:t>51. Which branch of the Maxillary artery is responsible for supplying the dura mater?</w:t>
      </w:r>
    </w:p>
    <w:p>
      <w:pPr>
        <w:ind w:left="360"/>
      </w:pPr>
      <w:r>
        <w:rPr>
          <w:b/>
          <w:color w:val="16A34A"/>
        </w:rPr>
        <w:t>a. Middle meningeal artery  *</w:t>
      </w:r>
    </w:p>
    <w:p>
      <w:pPr>
        <w:ind w:left="360"/>
      </w:pPr>
      <w:r>
        <w:rPr>
          <w:color w:val="1E293B"/>
        </w:rPr>
        <w:t>b. Inferior alveolar artery</w:t>
      </w:r>
    </w:p>
    <w:p>
      <w:pPr>
        <w:ind w:left="360"/>
      </w:pPr>
      <w:r>
        <w:rPr>
          <w:color w:val="1E293B"/>
        </w:rPr>
        <w:t>c. Sphenopalatine artery</w:t>
      </w:r>
    </w:p>
    <w:p>
      <w:pPr>
        <w:ind w:left="360"/>
      </w:pPr>
      <w:r>
        <w:rPr>
          <w:color w:val="1E293B"/>
        </w:rPr>
        <w:t>d. Greater palatine artery</w:t>
      </w:r>
    </w:p>
    <w:p>
      <w:pPr>
        <w:ind w:left="360"/>
      </w:pPr>
      <w:r>
        <w:rPr>
          <w:i/>
          <w:color w:val="4F46E5"/>
          <w:sz w:val="21"/>
        </w:rPr>
        <w:t>? الـ Middle meningeal artery (ومعاها الـ accessory meningeal) هما الـ branches اللي بيغذوا الـ dura.</w:t>
      </w:r>
    </w:p>
    <w:p/>
    <w:p>
      <w:r>
        <w:rPr>
          <w:b/>
          <w:color w:val="0F172A"/>
          <w:sz w:val="23"/>
        </w:rPr>
        <w:t>52. The Maxillary artery is classified as one of the two terminal branches of which artery?</w:t>
      </w:r>
    </w:p>
    <w:p>
      <w:pPr>
        <w:ind w:left="360"/>
      </w:pPr>
      <w:r>
        <w:rPr>
          <w:color w:val="1E293B"/>
        </w:rPr>
        <w:t>a. Internal carotid artery</w:t>
      </w:r>
    </w:p>
    <w:p>
      <w:pPr>
        <w:ind w:left="360"/>
      </w:pPr>
      <w:r>
        <w:rPr>
          <w:b/>
          <w:color w:val="16A34A"/>
        </w:rPr>
        <w:t>b. External carotid artery  *</w:t>
      </w:r>
    </w:p>
    <w:p>
      <w:pPr>
        <w:ind w:left="360"/>
      </w:pPr>
      <w:r>
        <w:rPr>
          <w:color w:val="1E293B"/>
        </w:rPr>
        <w:t>c. Common carotid artery</w:t>
      </w:r>
    </w:p>
    <w:p>
      <w:pPr>
        <w:ind w:left="360"/>
      </w:pPr>
      <w:r>
        <w:rPr>
          <w:color w:val="1E293B"/>
        </w:rPr>
        <w:t>d. Subclavian artery</w:t>
      </w:r>
    </w:p>
    <w:p>
      <w:pPr>
        <w:ind w:left="360"/>
      </w:pPr>
      <w:r>
        <w:rPr>
          <w:i/>
          <w:color w:val="4F46E5"/>
          <w:sz w:val="21"/>
        </w:rPr>
        <w:t>? الـ Maxillary artery والـ Superficial temporal artery هما الـ two terminal branches بتاعة الـ External carotid artery.</w:t>
      </w:r>
    </w:p>
    <w:p/>
    <w:p>
      <w:r>
        <w:rPr>
          <w:b/>
          <w:color w:val="0F172A"/>
          <w:sz w:val="23"/>
        </w:rPr>
        <w:t>53. The Internal thoracic (mammary) artery arises from which part of the Subclavian artery?</w:t>
      </w:r>
    </w:p>
    <w:p>
      <w:pPr>
        <w:ind w:left="360"/>
      </w:pPr>
      <w:r>
        <w:rPr>
          <w:b/>
          <w:color w:val="16A34A"/>
        </w:rPr>
        <w:t>a. 1st part  *</w:t>
      </w:r>
    </w:p>
    <w:p>
      <w:pPr>
        <w:ind w:left="360"/>
      </w:pPr>
      <w:r>
        <w:rPr>
          <w:color w:val="1E293B"/>
        </w:rPr>
        <w:t>b. 2nd part</w:t>
      </w:r>
    </w:p>
    <w:p>
      <w:pPr>
        <w:ind w:left="360"/>
      </w:pPr>
      <w:r>
        <w:rPr>
          <w:color w:val="1E293B"/>
        </w:rPr>
        <w:t>c. 3rd part</w:t>
      </w:r>
    </w:p>
    <w:p>
      <w:pPr>
        <w:ind w:left="360"/>
      </w:pPr>
      <w:r>
        <w:rPr>
          <w:color w:val="1E293B"/>
        </w:rPr>
        <w:t>d. It is not a branch of the subclavian</w:t>
      </w:r>
    </w:p>
    <w:p>
      <w:pPr>
        <w:ind w:left="360"/>
      </w:pPr>
      <w:r>
        <w:rPr>
          <w:i/>
          <w:color w:val="4F46E5"/>
          <w:sz w:val="21"/>
        </w:rPr>
        <w:t>? الـ Internal thoracic artery هي branch بتطلع من الـ 1st part بتاع الـ Subclavian artery.</w:t>
      </w:r>
    </w:p>
    <w:p/>
    <w:p>
      <w:r>
        <w:rPr>
          <w:b/>
          <w:color w:val="0F172A"/>
          <w:sz w:val="23"/>
        </w:rPr>
        <w:t>54. The left common carotid artery arises directly from which of the following structures?</w:t>
      </w:r>
    </w:p>
    <w:p>
      <w:pPr>
        <w:ind w:left="360"/>
      </w:pPr>
      <w:r>
        <w:rPr>
          <w:color w:val="1E293B"/>
        </w:rPr>
        <w:t>a. Brachiocephalic artery</w:t>
      </w:r>
    </w:p>
    <w:p>
      <w:pPr>
        <w:ind w:left="360"/>
      </w:pPr>
      <w:r>
        <w:rPr>
          <w:b/>
          <w:color w:val="16A34A"/>
        </w:rPr>
        <w:t>b. Arch of aorta  *</w:t>
      </w:r>
    </w:p>
    <w:p>
      <w:pPr>
        <w:ind w:left="360"/>
      </w:pPr>
      <w:r>
        <w:rPr>
          <w:color w:val="1E293B"/>
        </w:rPr>
        <w:t>c. Subclavian artery</w:t>
      </w:r>
    </w:p>
    <w:p>
      <w:pPr>
        <w:ind w:left="360"/>
      </w:pPr>
      <w:r>
        <w:rPr>
          <w:color w:val="1E293B"/>
        </w:rPr>
        <w:t>d. Brachiocephalic trunk</w:t>
      </w:r>
    </w:p>
    <w:p>
      <w:pPr>
        <w:ind w:left="360"/>
      </w:pPr>
      <w:r>
        <w:rPr>
          <w:i/>
          <w:color w:val="4F46E5"/>
          <w:sz w:val="21"/>
        </w:rPr>
        <w:t>? الـ Left common carotid artery بتبدأ مباشرة من الـ Arch of aorta، بينما الـ Right common carotid artery بتطلع من الـ Brachiocephalic artery.</w:t>
      </w:r>
    </w:p>
    <w:p/>
    <w:p>
      <w:r>
        <w:rPr>
          <w:b/>
          <w:color w:val="0F172A"/>
          <w:sz w:val="23"/>
        </w:rPr>
        <w:t>55. The external carotid artery terminates by giving off which two branches?</w:t>
      </w:r>
    </w:p>
    <w:p>
      <w:pPr>
        <w:ind w:left="360"/>
      </w:pPr>
      <w:r>
        <w:rPr>
          <w:color w:val="1E293B"/>
        </w:rPr>
        <w:t>a. Facial and Lingual arteries</w:t>
      </w:r>
    </w:p>
    <w:p>
      <w:pPr>
        <w:ind w:left="360"/>
      </w:pPr>
      <w:r>
        <w:rPr>
          <w:b/>
          <w:color w:val="16A34A"/>
        </w:rPr>
        <w:t>b. Maxillary and Superficial temporal arteries  *</w:t>
      </w:r>
    </w:p>
    <w:p>
      <w:pPr>
        <w:ind w:left="360"/>
      </w:pPr>
      <w:r>
        <w:rPr>
          <w:color w:val="1E293B"/>
        </w:rPr>
        <w:t>c. Occipital and Posterior auricular arteries</w:t>
      </w:r>
    </w:p>
    <w:p>
      <w:pPr>
        <w:ind w:left="360"/>
      </w:pPr>
      <w:r>
        <w:rPr>
          <w:color w:val="1E293B"/>
        </w:rPr>
        <w:t>d. Superior thyroid and Ascending pharyngeal arteries</w:t>
      </w:r>
    </w:p>
    <w:p>
      <w:pPr>
        <w:ind w:left="360"/>
      </w:pPr>
      <w:r>
        <w:rPr>
          <w:i/>
          <w:color w:val="4F46E5"/>
          <w:sz w:val="21"/>
        </w:rPr>
        <w:t>? الـ External carotid artery بتنتهي بـ 2 terminal branches وهم الـ Maxillary artery والـ Superficial temporal artery.</w:t>
      </w:r>
    </w:p>
    <w:p/>
    <w:p>
      <w:r>
        <w:rPr>
          <w:b/>
          <w:color w:val="0F172A"/>
          <w:sz w:val="23"/>
        </w:rPr>
        <w:t>56. Which muscle is responsible for dividing the maxillary artery into three distinct parts?</w:t>
      </w:r>
    </w:p>
    <w:p>
      <w:pPr>
        <w:ind w:left="360"/>
      </w:pPr>
      <w:r>
        <w:rPr>
          <w:color w:val="1E293B"/>
        </w:rPr>
        <w:t>a. Masseter muscle</w:t>
      </w:r>
    </w:p>
    <w:p>
      <w:pPr>
        <w:ind w:left="360"/>
      </w:pPr>
      <w:r>
        <w:rPr>
          <w:color w:val="1E293B"/>
        </w:rPr>
        <w:t>b. Temporalis muscle</w:t>
      </w:r>
    </w:p>
    <w:p>
      <w:pPr>
        <w:ind w:left="360"/>
      </w:pPr>
      <w:r>
        <w:rPr>
          <w:b/>
          <w:color w:val="16A34A"/>
        </w:rPr>
        <w:t>c. Lateral pterygoid muscle  *</w:t>
      </w:r>
    </w:p>
    <w:p>
      <w:pPr>
        <w:ind w:left="360"/>
      </w:pPr>
      <w:r>
        <w:rPr>
          <w:color w:val="1E293B"/>
        </w:rPr>
        <w:t>d. Medial pterygoid muscle</w:t>
      </w:r>
    </w:p>
    <w:p>
      <w:pPr>
        <w:ind w:left="360"/>
      </w:pPr>
      <w:r>
        <w:rPr>
          <w:i/>
          <w:color w:val="4F46E5"/>
          <w:sz w:val="21"/>
        </w:rPr>
        <w:t>? الـ Lateral pterygoid muscle هو الـ muscle اللي بيقسم الـ Maxillary artery لـ 3 parts.</w:t>
      </w:r>
    </w:p>
    <w:p/>
    <w:p>
      <w:r>
        <w:rPr>
          <w:b/>
          <w:color w:val="0F172A"/>
          <w:sz w:val="23"/>
        </w:rPr>
        <w:t>57. Which branch of the maxillary artery is primarily responsible for supplying the roof of the pharynx?</w:t>
      </w:r>
    </w:p>
    <w:p>
      <w:pPr>
        <w:ind w:left="360"/>
      </w:pPr>
      <w:r>
        <w:rPr>
          <w:color w:val="1E293B"/>
        </w:rPr>
        <w:t>a. Sphenopalatine artery</w:t>
      </w:r>
    </w:p>
    <w:p>
      <w:pPr>
        <w:ind w:left="360"/>
      </w:pPr>
      <w:r>
        <w:rPr>
          <w:b/>
          <w:color w:val="16A34A"/>
        </w:rPr>
        <w:t>b. Artery to pterygoid canal  *</w:t>
      </w:r>
    </w:p>
    <w:p>
      <w:pPr>
        <w:ind w:left="360"/>
      </w:pPr>
      <w:r>
        <w:rPr>
          <w:color w:val="1E293B"/>
        </w:rPr>
        <w:t>c. Greater palatine artery</w:t>
      </w:r>
    </w:p>
    <w:p>
      <w:pPr>
        <w:ind w:left="360"/>
      </w:pPr>
      <w:r>
        <w:rPr>
          <w:color w:val="1E293B"/>
        </w:rPr>
        <w:t>d. Posterior superior alveolar artery</w:t>
      </w:r>
    </w:p>
    <w:p>
      <w:pPr>
        <w:ind w:left="360"/>
      </w:pPr>
      <w:r>
        <w:rPr>
          <w:i/>
          <w:color w:val="4F46E5"/>
          <w:sz w:val="21"/>
        </w:rPr>
        <w:t>? الـ Artery to pterygoid canal هو الـ branch المسؤول عن الـ supply لـ الـ roof of pharynx.</w:t>
      </w:r>
    </w:p>
    <w:p/>
    <w:p>
      <w:r>
        <w:rPr>
          <w:b/>
          <w:color w:val="0F172A"/>
          <w:sz w:val="23"/>
        </w:rPr>
        <w:t>58. Where are the carotid body and the carotid sinus located?</w:t>
      </w:r>
    </w:p>
    <w:p>
      <w:pPr>
        <w:ind w:left="360"/>
      </w:pPr>
      <w:r>
        <w:rPr>
          <w:b/>
          <w:color w:val="16A34A"/>
        </w:rPr>
        <w:t>a. At the bifurcation of the common carotid artery  *</w:t>
      </w:r>
    </w:p>
    <w:p>
      <w:pPr>
        <w:ind w:left="360"/>
      </w:pPr>
      <w:r>
        <w:rPr>
          <w:color w:val="1E293B"/>
        </w:rPr>
        <w:t>b. Inside the carotid sheath near the jugular vein</w:t>
      </w:r>
    </w:p>
    <w:p>
      <w:pPr>
        <w:ind w:left="360"/>
      </w:pPr>
      <w:r>
        <w:rPr>
          <w:color w:val="1E293B"/>
        </w:rPr>
        <w:t>c. At the level of the mandible neck</w:t>
      </w:r>
    </w:p>
    <w:p>
      <w:pPr>
        <w:ind w:left="360"/>
      </w:pPr>
      <w:r>
        <w:rPr>
          <w:color w:val="1E293B"/>
        </w:rPr>
        <w:t>d. Near the superior thyroid artery</w:t>
      </w:r>
    </w:p>
    <w:p>
      <w:pPr>
        <w:ind w:left="360"/>
      </w:pPr>
      <w:r>
        <w:rPr>
          <w:i/>
          <w:color w:val="4F46E5"/>
          <w:sz w:val="21"/>
        </w:rPr>
        <w:t>? الـ Carotid body والـ Carotid sinus موجودين عند الـ bifurcation بتاعة الـ common carotid artery.</w:t>
      </w:r>
    </w:p>
    <w:p/>
    <w:p>
      <w:r>
        <w:rPr>
          <w:b/>
          <w:color w:val="0F172A"/>
          <w:sz w:val="23"/>
        </w:rPr>
        <w:t>59. The second part of the maxillary artery is located:</w:t>
      </w:r>
    </w:p>
    <w:p>
      <w:pPr>
        <w:ind w:left="360"/>
      </w:pPr>
      <w:r>
        <w:rPr>
          <w:color w:val="1E293B"/>
        </w:rPr>
        <w:t>a. Medial to the mandibular neck</w:t>
      </w:r>
    </w:p>
    <w:p>
      <w:pPr>
        <w:ind w:left="360"/>
      </w:pPr>
      <w:r>
        <w:rPr>
          <w:b/>
          <w:color w:val="16A34A"/>
        </w:rPr>
        <w:t>b. Deep to the lateral pterygoid muscle  *</w:t>
      </w:r>
    </w:p>
    <w:p>
      <w:pPr>
        <w:ind w:left="360"/>
      </w:pPr>
      <w:r>
        <w:rPr>
          <w:color w:val="1E293B"/>
        </w:rPr>
        <w:t>c. Between the two heads of the lateral pterygoid</w:t>
      </w:r>
    </w:p>
    <w:p>
      <w:pPr>
        <w:ind w:left="360"/>
      </w:pPr>
      <w:r>
        <w:rPr>
          <w:color w:val="1E293B"/>
        </w:rPr>
        <w:t>d. Lateral to the first rib</w:t>
      </w:r>
    </w:p>
    <w:p>
      <w:pPr>
        <w:ind w:left="360"/>
      </w:pPr>
      <w:r>
        <w:rPr>
          <w:i/>
          <w:color w:val="4F46E5"/>
          <w:sz w:val="21"/>
        </w:rPr>
        <w:t>? الـ 2nd part من الـ Maxillary artery بيكون موجود deep to الـ Lateral pterygoid muscle.</w:t>
      </w:r>
    </w:p>
    <w:p/>
    <w:p>
      <w:r>
        <w:rPr>
          <w:b/>
          <w:color w:val="0F172A"/>
          <w:sz w:val="23"/>
        </w:rPr>
        <w:t>60. From which location does the ascending pharyngeal artery arise?</w:t>
      </w:r>
    </w:p>
    <w:p>
      <w:pPr>
        <w:ind w:left="360"/>
      </w:pPr>
      <w:r>
        <w:rPr>
          <w:b/>
          <w:color w:val="16A34A"/>
        </w:rPr>
        <w:t>a. The medial surface of the external carotid artery  *</w:t>
      </w:r>
    </w:p>
    <w:p>
      <w:pPr>
        <w:ind w:left="360"/>
      </w:pPr>
      <w:r>
        <w:rPr>
          <w:color w:val="1E293B"/>
        </w:rPr>
        <w:t>b. The posterior surface of the external carotid artery</w:t>
      </w:r>
    </w:p>
    <w:p>
      <w:pPr>
        <w:ind w:left="360"/>
      </w:pPr>
      <w:r>
        <w:rPr>
          <w:color w:val="1E293B"/>
        </w:rPr>
        <w:t>c. The 1st part of the maxillary artery</w:t>
      </w:r>
    </w:p>
    <w:p>
      <w:pPr>
        <w:ind w:left="360"/>
      </w:pPr>
      <w:r>
        <w:rPr>
          <w:color w:val="1E293B"/>
        </w:rPr>
        <w:t>d. The 2nd part of the subclavian artery</w:t>
      </w:r>
    </w:p>
    <w:p>
      <w:pPr>
        <w:ind w:left="360"/>
      </w:pPr>
      <w:r>
        <w:rPr>
          <w:i/>
          <w:color w:val="4F46E5"/>
          <w:sz w:val="21"/>
        </w:rPr>
        <w:t>? الـ Ascending pharyngeal artery بتطلع من الـ medial surface بتاعة الـ External carotid artery.</w:t>
      </w:r>
    </w:p>
    <w:p/>
    <w:p>
      <w:r>
        <w:rPr>
          <w:b/>
          <w:color w:val="0F172A"/>
          <w:sz w:val="23"/>
        </w:rPr>
        <w:t>61. The superior thyroid artery is classified as which type of branch of the external carotid artery?</w:t>
      </w:r>
    </w:p>
    <w:p>
      <w:pPr>
        <w:ind w:left="360"/>
      </w:pPr>
      <w:r>
        <w:rPr>
          <w:color w:val="1E293B"/>
        </w:rPr>
        <w:t>a. An ascending branch</w:t>
      </w:r>
    </w:p>
    <w:p>
      <w:pPr>
        <w:ind w:left="360"/>
      </w:pPr>
      <w:r>
        <w:rPr>
          <w:color w:val="1E293B"/>
        </w:rPr>
        <w:t>b. A posterior branch</w:t>
      </w:r>
    </w:p>
    <w:p>
      <w:pPr>
        <w:ind w:left="360"/>
      </w:pPr>
      <w:r>
        <w:rPr>
          <w:b/>
          <w:color w:val="16A34A"/>
        </w:rPr>
        <w:t>c. An anterior branch  *</w:t>
      </w:r>
    </w:p>
    <w:p>
      <w:pPr>
        <w:ind w:left="360"/>
      </w:pPr>
      <w:r>
        <w:rPr>
          <w:color w:val="1E293B"/>
        </w:rPr>
        <w:t>d. A terminal branch</w:t>
      </w:r>
    </w:p>
    <w:p>
      <w:pPr>
        <w:ind w:left="360"/>
      </w:pPr>
      <w:r>
        <w:rPr>
          <w:i/>
          <w:color w:val="4F46E5"/>
          <w:sz w:val="21"/>
        </w:rPr>
        <w:t>? الـ Superior thyroid artery بتعتبر واحدة من الـ 3 anterior branches بتاعة الـ External carotid artery.</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