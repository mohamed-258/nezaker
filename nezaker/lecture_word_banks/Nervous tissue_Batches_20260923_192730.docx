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D9488"/>
          <w:sz w:val="44"/>
        </w:rPr>
        <w:t>📚 بنك أسئلة: Nervous tissue</w:t>
      </w:r>
    </w:p>
    <w:p>
      <w:r>
        <w:rPr>
          <w:color w:val="64748B"/>
          <w:sz w:val="22"/>
        </w:rPr>
        <w:t>منصة نُذاكِر (Nezaker) الطبية الذكية — بنك الأسئلة والحالات السريرية المجمعة (30 سؤال)</w:t>
      </w:r>
    </w:p>
    <w:p>
      <w:r>
        <w:t>============================================================</w:t>
      </w:r>
    </w:p>
    <w:p>
      <w:pPr>
        <w:pStyle w:val="Heading2"/>
      </w:pPr>
      <w:r>
        <w:rPr>
          <w:color w:val="2563EB"/>
          <w:sz w:val="30"/>
        </w:rPr>
        <w:t>⚡ دفعة #1: أسئلة عادية (MCQs Bank - 30 سؤال) (30 سؤال)</w:t>
      </w:r>
    </w:p>
    <w:p>
      <w:r>
        <w:rPr>
          <w:b/>
          <w:color w:val="0F172A"/>
          <w:sz w:val="23"/>
        </w:rPr>
        <w:t>1. Which of the following cellular components is characteristically absent from the axon of a neuron?</w:t>
      </w:r>
    </w:p>
    <w:p>
      <w:pPr>
        <w:ind w:left="360"/>
      </w:pPr>
      <w:r>
        <w:rPr>
          <w:color w:val="1E293B"/>
        </w:rPr>
        <w:t>a. Microtubules</w:t>
      </w:r>
    </w:p>
    <w:p>
      <w:pPr>
        <w:ind w:left="360"/>
      </w:pPr>
      <w:r>
        <w:rPr>
          <w:color w:val="1E293B"/>
        </w:rPr>
        <w:t>b. Mitochondria</w:t>
      </w:r>
    </w:p>
    <w:p>
      <w:pPr>
        <w:ind w:left="360"/>
      </w:pPr>
      <w:r>
        <w:rPr>
          <w:color w:val="1E293B"/>
        </w:rPr>
        <w:t>c. Neurofilaments</w:t>
      </w:r>
    </w:p>
    <w:p>
      <w:pPr>
        <w:ind w:left="360"/>
      </w:pPr>
      <w:r>
        <w:rPr>
          <w:b/>
          <w:color w:val="16A34A"/>
        </w:rPr>
        <w:t>d. Nissl granules  *</w:t>
      </w:r>
    </w:p>
    <w:p/>
    <w:p>
      <w:r>
        <w:rPr>
          <w:b/>
          <w:color w:val="0F172A"/>
          <w:sz w:val="23"/>
        </w:rPr>
        <w:t>2. Neurons residing in which part of the cell cycle are considered permanent tissue and typically do not undergo further mitotic division?</w:t>
      </w:r>
    </w:p>
    <w:p>
      <w:pPr>
        <w:ind w:left="360"/>
      </w:pPr>
      <w:r>
        <w:rPr>
          <w:color w:val="1E293B"/>
        </w:rPr>
        <w:t>a. G1 phase</w:t>
      </w:r>
    </w:p>
    <w:p>
      <w:pPr>
        <w:ind w:left="360"/>
      </w:pPr>
      <w:r>
        <w:rPr>
          <w:b/>
          <w:color w:val="16A34A"/>
        </w:rPr>
        <w:t>b. G0 phase  *</w:t>
      </w:r>
    </w:p>
    <w:p>
      <w:pPr>
        <w:ind w:left="360"/>
      </w:pPr>
      <w:r>
        <w:rPr>
          <w:color w:val="1E293B"/>
        </w:rPr>
        <w:t>c. S phase</w:t>
      </w:r>
    </w:p>
    <w:p>
      <w:pPr>
        <w:ind w:left="360"/>
      </w:pPr>
      <w:r>
        <w:rPr>
          <w:color w:val="1E293B"/>
        </w:rPr>
        <w:t>d. G2 phase</w:t>
      </w:r>
    </w:p>
    <w:p/>
    <w:p>
      <w:r>
        <w:rPr>
          <w:b/>
          <w:color w:val="0F172A"/>
          <w:sz w:val="23"/>
        </w:rPr>
        <w:t>3. Which of the following inclusions found within the cytoplasm of certain neurons represents a 'wear and tear' pigment that cannot be eliminated by lysosomal digestion?</w:t>
      </w:r>
    </w:p>
    <w:p>
      <w:pPr>
        <w:ind w:left="360"/>
      </w:pPr>
      <w:r>
        <w:rPr>
          <w:color w:val="1E293B"/>
        </w:rPr>
        <w:t>a. Melanin pigment</w:t>
      </w:r>
    </w:p>
    <w:p>
      <w:pPr>
        <w:ind w:left="360"/>
      </w:pPr>
      <w:r>
        <w:rPr>
          <w:b/>
          <w:color w:val="16A34A"/>
        </w:rPr>
        <w:t>b. Lipofuscin pigment  *</w:t>
      </w:r>
    </w:p>
    <w:p>
      <w:pPr>
        <w:ind w:left="360"/>
      </w:pPr>
      <w:r>
        <w:rPr>
          <w:color w:val="1E293B"/>
        </w:rPr>
        <w:t>c. Hemosiderin</w:t>
      </w:r>
    </w:p>
    <w:p>
      <w:pPr>
        <w:ind w:left="360"/>
      </w:pPr>
      <w:r>
        <w:rPr>
          <w:color w:val="1E293B"/>
        </w:rPr>
        <w:t>d. Glycogen granules</w:t>
      </w:r>
    </w:p>
    <w:p/>
    <w:p>
      <w:r>
        <w:rPr>
          <w:b/>
          <w:color w:val="0F172A"/>
          <w:sz w:val="23"/>
        </w:rPr>
        <w:t>4. Neurons having short axons that do not extend far beyond the dendritic tree are classified under which Golgi morphological type?</w:t>
      </w:r>
    </w:p>
    <w:p>
      <w:pPr>
        <w:ind w:left="360"/>
      </w:pPr>
      <w:r>
        <w:rPr>
          <w:color w:val="1E293B"/>
        </w:rPr>
        <w:t>a. Golgi type 1</w:t>
      </w:r>
    </w:p>
    <w:p>
      <w:pPr>
        <w:ind w:left="360"/>
      </w:pPr>
      <w:r>
        <w:rPr>
          <w:b/>
          <w:color w:val="16A34A"/>
        </w:rPr>
        <w:t>b. Golgi type 2  *</w:t>
      </w:r>
    </w:p>
    <w:p>
      <w:pPr>
        <w:ind w:left="360"/>
      </w:pPr>
      <w:r>
        <w:rPr>
          <w:color w:val="1E293B"/>
        </w:rPr>
        <w:t>c. Golgi type 3</w:t>
      </w:r>
    </w:p>
    <w:p>
      <w:pPr>
        <w:ind w:left="360"/>
      </w:pPr>
      <w:r>
        <w:rPr>
          <w:color w:val="1E293B"/>
        </w:rPr>
        <w:t>d. Golgi type 4</w:t>
      </w:r>
    </w:p>
    <w:p/>
    <w:p>
      <w:r>
        <w:rPr>
          <w:b/>
          <w:color w:val="0F172A"/>
          <w:sz w:val="23"/>
        </w:rPr>
        <w:t>5. Which specific cell type is responsible for the myelination of nerve fibers located entirely within the Central Nervous System (CNS)?</w:t>
      </w:r>
    </w:p>
    <w:p>
      <w:pPr>
        <w:ind w:left="360"/>
      </w:pPr>
      <w:r>
        <w:rPr>
          <w:color w:val="1E293B"/>
        </w:rPr>
        <w:t>a. Schwann cells</w:t>
      </w:r>
    </w:p>
    <w:p>
      <w:pPr>
        <w:ind w:left="360"/>
      </w:pPr>
      <w:r>
        <w:rPr>
          <w:b/>
          <w:color w:val="16A34A"/>
        </w:rPr>
        <w:t>b. Oligodendrocytes  *</w:t>
      </w:r>
    </w:p>
    <w:p>
      <w:pPr>
        <w:ind w:left="360"/>
      </w:pPr>
      <w:r>
        <w:rPr>
          <w:color w:val="1E293B"/>
        </w:rPr>
        <w:t>c. Satellite cells</w:t>
      </w:r>
    </w:p>
    <w:p>
      <w:pPr>
        <w:ind w:left="360"/>
      </w:pPr>
      <w:r>
        <w:rPr>
          <w:color w:val="1E293B"/>
        </w:rPr>
        <w:t>d. Astrocytes</w:t>
      </w:r>
    </w:p>
    <w:p/>
    <w:p>
      <w:r>
        <w:rPr>
          <w:b/>
          <w:color w:val="0F172A"/>
          <w:sz w:val="23"/>
        </w:rPr>
        <w:t>6. What is the primary function of Microglia within the Central Nervous System?</w:t>
      </w:r>
    </w:p>
    <w:p>
      <w:pPr>
        <w:ind w:left="360"/>
      </w:pPr>
      <w:r>
        <w:rPr>
          <w:color w:val="1E293B"/>
        </w:rPr>
        <w:t>a. Formation of cerebrospinal fluid</w:t>
      </w:r>
    </w:p>
    <w:p>
      <w:pPr>
        <w:ind w:left="360"/>
      </w:pPr>
      <w:r>
        <w:rPr>
          <w:color w:val="1E293B"/>
        </w:rPr>
        <w:t>b. Providing structural support and forming the blood-brain barrier</w:t>
      </w:r>
    </w:p>
    <w:p>
      <w:pPr>
        <w:ind w:left="360"/>
      </w:pPr>
      <w:r>
        <w:rPr>
          <w:b/>
          <w:color w:val="16A34A"/>
        </w:rPr>
        <w:t>c. Acting as resident macrophages to phagocytose debris  *</w:t>
      </w:r>
    </w:p>
    <w:p>
      <w:pPr>
        <w:ind w:left="360"/>
      </w:pPr>
      <w:r>
        <w:rPr>
          <w:color w:val="1E293B"/>
        </w:rPr>
        <w:t>d. Producing myelin sheaths for axons</w:t>
      </w:r>
    </w:p>
    <w:p/>
    <w:p>
      <w:r>
        <w:rPr>
          <w:b/>
          <w:color w:val="0F172A"/>
          <w:sz w:val="23"/>
        </w:rPr>
        <w:t>7. Which neuroglial cells are responsible for lining the fluid-filled cavities of the CNS and participating in the production of cerebrospinal fluid (CSF)?</w:t>
      </w:r>
    </w:p>
    <w:p>
      <w:pPr>
        <w:ind w:left="360"/>
      </w:pPr>
      <w:r>
        <w:rPr>
          <w:b/>
          <w:color w:val="16A34A"/>
        </w:rPr>
        <w:t>a. Ependymal cells  *</w:t>
      </w:r>
    </w:p>
    <w:p>
      <w:pPr>
        <w:ind w:left="360"/>
      </w:pPr>
      <w:r>
        <w:rPr>
          <w:color w:val="1E293B"/>
        </w:rPr>
        <w:t>b. Astrocytes</w:t>
      </w:r>
    </w:p>
    <w:p>
      <w:pPr>
        <w:ind w:left="360"/>
      </w:pPr>
      <w:r>
        <w:rPr>
          <w:color w:val="1E293B"/>
        </w:rPr>
        <w:t>c. Microglia</w:t>
      </w:r>
    </w:p>
    <w:p>
      <w:pPr>
        <w:ind w:left="360"/>
      </w:pPr>
      <w:r>
        <w:rPr>
          <w:color w:val="1E293B"/>
        </w:rPr>
        <w:t>d. Schwann cells</w:t>
      </w:r>
    </w:p>
    <w:p/>
    <w:p>
      <w:r>
        <w:rPr>
          <w:b/>
          <w:color w:val="0F172A"/>
          <w:sz w:val="23"/>
        </w:rPr>
        <w:t>8. In the Peripheral Nervous System (PNS), which small supporting cells surround neuronal cell bodies within sensory ganglia to provide physical support and trophic nutrients?</w:t>
      </w:r>
    </w:p>
    <w:p>
      <w:pPr>
        <w:ind w:left="360"/>
      </w:pPr>
      <w:r>
        <w:rPr>
          <w:color w:val="1E293B"/>
        </w:rPr>
        <w:t>a. Oligodendrocytes</w:t>
      </w:r>
    </w:p>
    <w:p>
      <w:pPr>
        <w:ind w:left="360"/>
      </w:pPr>
      <w:r>
        <w:rPr>
          <w:b/>
          <w:color w:val="16A34A"/>
        </w:rPr>
        <w:t>b. Satellite cells  *</w:t>
      </w:r>
    </w:p>
    <w:p>
      <w:pPr>
        <w:ind w:left="360"/>
      </w:pPr>
      <w:r>
        <w:rPr>
          <w:color w:val="1E293B"/>
        </w:rPr>
        <w:t>c. Microglia</w:t>
      </w:r>
    </w:p>
    <w:p>
      <w:pPr>
        <w:ind w:left="360"/>
      </w:pPr>
      <w:r>
        <w:rPr>
          <w:color w:val="1E293B"/>
        </w:rPr>
        <w:t>d. Ependymal cells</w:t>
      </w:r>
    </w:p>
    <w:p/>
    <w:p>
      <w:r>
        <w:rPr>
          <w:b/>
          <w:color w:val="0F172A"/>
          <w:sz w:val="23"/>
        </w:rPr>
        <w:t>9. Which specialized structural contact point between neurons allows for the direct, extremely rapid passage of ions through gap junctions?</w:t>
      </w:r>
    </w:p>
    <w:p>
      <w:pPr>
        <w:ind w:left="360"/>
      </w:pPr>
      <w:r>
        <w:rPr>
          <w:color w:val="1E293B"/>
        </w:rPr>
        <w:t>a. Chemical synapse</w:t>
      </w:r>
    </w:p>
    <w:p>
      <w:pPr>
        <w:ind w:left="360"/>
      </w:pPr>
      <w:r>
        <w:rPr>
          <w:b/>
          <w:color w:val="16A34A"/>
        </w:rPr>
        <w:t>b. Electrical synapse  *</w:t>
      </w:r>
    </w:p>
    <w:p>
      <w:pPr>
        <w:ind w:left="360"/>
      </w:pPr>
      <w:r>
        <w:rPr>
          <w:color w:val="1E293B"/>
        </w:rPr>
        <w:t>c. Axo-somatic synapse</w:t>
      </w:r>
    </w:p>
    <w:p>
      <w:pPr>
        <w:ind w:left="360"/>
      </w:pPr>
      <w:r>
        <w:rPr>
          <w:color w:val="1E293B"/>
        </w:rPr>
        <w:t>d. Axo-axonic synapse</w:t>
      </w:r>
    </w:p>
    <w:p/>
    <w:p>
      <w:r>
        <w:rPr>
          <w:b/>
          <w:color w:val="0F172A"/>
          <w:sz w:val="23"/>
        </w:rPr>
        <w:t>10. What anatomical term is given to the specialized region of the neuron cell body where the axon originates, notable for being devoid of Nissl granules?</w:t>
      </w:r>
    </w:p>
    <w:p>
      <w:pPr>
        <w:ind w:left="360"/>
      </w:pPr>
      <w:r>
        <w:rPr>
          <w:color w:val="1E293B"/>
        </w:rPr>
        <w:t>a. Synaptic knob</w:t>
      </w:r>
    </w:p>
    <w:p>
      <w:pPr>
        <w:ind w:left="360"/>
      </w:pPr>
      <w:r>
        <w:rPr>
          <w:b/>
          <w:color w:val="16A34A"/>
        </w:rPr>
        <w:t>b. Axon hillock  *</w:t>
      </w:r>
    </w:p>
    <w:p>
      <w:pPr>
        <w:ind w:left="360"/>
      </w:pPr>
      <w:r>
        <w:rPr>
          <w:color w:val="1E293B"/>
        </w:rPr>
        <w:t>c. Perikaryon</w:t>
      </w:r>
    </w:p>
    <w:p>
      <w:pPr>
        <w:ind w:left="360"/>
      </w:pPr>
      <w:r>
        <w:rPr>
          <w:color w:val="1E293B"/>
        </w:rPr>
        <w:t>d. Terminal button</w:t>
      </w:r>
    </w:p>
    <w:p/>
    <w:p>
      <w:r>
        <w:rPr>
          <w:b/>
          <w:color w:val="0F172A"/>
          <w:sz w:val="23"/>
        </w:rPr>
        <w:t>11. In a peripheral nerve cross-section stained with osmium tetroxide, myelin sheaths characteristically appear as which of the following?</w:t>
      </w:r>
    </w:p>
    <w:p>
      <w:pPr>
        <w:ind w:left="360"/>
      </w:pPr>
      <w:r>
        <w:rPr>
          <w:color w:val="1E293B"/>
        </w:rPr>
        <w:t>a. Red fluorescent patches</w:t>
      </w:r>
    </w:p>
    <w:p>
      <w:pPr>
        <w:ind w:left="360"/>
      </w:pPr>
      <w:r>
        <w:rPr>
          <w:b/>
          <w:color w:val="16A34A"/>
        </w:rPr>
        <w:t>b. Black circles  *</w:t>
      </w:r>
    </w:p>
    <w:p>
      <w:pPr>
        <w:ind w:left="360"/>
      </w:pPr>
      <w:r>
        <w:rPr>
          <w:color w:val="1E293B"/>
        </w:rPr>
        <w:t>c. Clear unstained vacuoles</w:t>
      </w:r>
    </w:p>
    <w:p>
      <w:pPr>
        <w:ind w:left="360"/>
      </w:pPr>
      <w:r>
        <w:rPr>
          <w:color w:val="1E293B"/>
        </w:rPr>
        <w:t>d. Blue fibrous strands</w:t>
      </w:r>
    </w:p>
    <w:p/>
    <w:p>
      <w:r>
        <w:rPr>
          <w:b/>
          <w:color w:val="0F172A"/>
          <w:sz w:val="23"/>
        </w:rPr>
        <w:t>12. Which connective tissue sheath directly surrounds an individual nerve fiber (axon) within a peripheral nerve?</w:t>
      </w:r>
    </w:p>
    <w:p>
      <w:pPr>
        <w:ind w:left="360"/>
      </w:pPr>
      <w:r>
        <w:rPr>
          <w:color w:val="1E293B"/>
        </w:rPr>
        <w:t>a. Epineurium</w:t>
      </w:r>
    </w:p>
    <w:p>
      <w:pPr>
        <w:ind w:left="360"/>
      </w:pPr>
      <w:r>
        <w:rPr>
          <w:color w:val="1E293B"/>
        </w:rPr>
        <w:t>b. Perineurium</w:t>
      </w:r>
    </w:p>
    <w:p>
      <w:pPr>
        <w:ind w:left="360"/>
      </w:pPr>
      <w:r>
        <w:rPr>
          <w:b/>
          <w:color w:val="16A34A"/>
        </w:rPr>
        <w:t>c. Endoneurium  *</w:t>
      </w:r>
    </w:p>
    <w:p>
      <w:pPr>
        <w:ind w:left="360"/>
      </w:pPr>
      <w:r>
        <w:rPr>
          <w:color w:val="1E293B"/>
        </w:rPr>
        <w:t>d. Meninges</w:t>
      </w:r>
    </w:p>
    <w:p/>
    <w:p>
      <w:r>
        <w:rPr>
          <w:b/>
          <w:color w:val="0F172A"/>
          <w:sz w:val="23"/>
        </w:rPr>
        <w:t>13. Which connective tissue layer forms the outermost thick wrapping surrounding all fascicles of a peripheral nerve and is rich in collagen fibers?</w:t>
      </w:r>
    </w:p>
    <w:p>
      <w:pPr>
        <w:ind w:left="360"/>
      </w:pPr>
      <w:r>
        <w:rPr>
          <w:color w:val="1E293B"/>
        </w:rPr>
        <w:t>a. Endoneurium</w:t>
      </w:r>
    </w:p>
    <w:p>
      <w:pPr>
        <w:ind w:left="360"/>
      </w:pPr>
      <w:r>
        <w:rPr>
          <w:color w:val="1E293B"/>
        </w:rPr>
        <w:t>b. Perineurium</w:t>
      </w:r>
    </w:p>
    <w:p>
      <w:pPr>
        <w:ind w:left="360"/>
      </w:pPr>
      <w:r>
        <w:rPr>
          <w:b/>
          <w:color w:val="16A34A"/>
        </w:rPr>
        <w:t>c. Epineurium  *</w:t>
      </w:r>
    </w:p>
    <w:p>
      <w:pPr>
        <w:ind w:left="360"/>
      </w:pPr>
      <w:r>
        <w:rPr>
          <w:color w:val="1E293B"/>
        </w:rPr>
        <w:t>d. Dura mater</w:t>
      </w:r>
    </w:p>
    <w:p/>
    <w:p>
      <w:r>
        <w:rPr>
          <w:b/>
          <w:color w:val="0F172A"/>
          <w:sz w:val="23"/>
        </w:rPr>
        <w:t>14. Which structural type of neuron features a single process arising from the cell body that soon bifurcates into two branches, one acting as an axon and the other as a dendrite?</w:t>
      </w:r>
    </w:p>
    <w:p>
      <w:pPr>
        <w:ind w:left="360"/>
      </w:pPr>
      <w:r>
        <w:rPr>
          <w:color w:val="1E293B"/>
        </w:rPr>
        <w:t>a. Multipolar neuron</w:t>
      </w:r>
    </w:p>
    <w:p>
      <w:pPr>
        <w:ind w:left="360"/>
      </w:pPr>
      <w:r>
        <w:rPr>
          <w:color w:val="1E293B"/>
        </w:rPr>
        <w:t>b. Bipolar neuron</w:t>
      </w:r>
    </w:p>
    <w:p>
      <w:pPr>
        <w:ind w:left="360"/>
      </w:pPr>
      <w:r>
        <w:rPr>
          <w:b/>
          <w:color w:val="16A34A"/>
        </w:rPr>
        <w:t>c. Pseudounipolar neuron  *</w:t>
      </w:r>
    </w:p>
    <w:p>
      <w:pPr>
        <w:ind w:left="360"/>
      </w:pPr>
      <w:r>
        <w:rPr>
          <w:color w:val="1E293B"/>
        </w:rPr>
        <w:t>d. Anaxonic neuron</w:t>
      </w:r>
    </w:p>
    <w:p/>
    <w:p>
      <w:r>
        <w:rPr>
          <w:b/>
          <w:color w:val="0F172A"/>
          <w:sz w:val="23"/>
        </w:rPr>
        <w:t>15. Where are bipolar neurons primarily located within the human body?</w:t>
      </w:r>
    </w:p>
    <w:p>
      <w:pPr>
        <w:ind w:left="360"/>
      </w:pPr>
      <w:r>
        <w:rPr>
          <w:color w:val="1E293B"/>
        </w:rPr>
        <w:t>a. Spinal ganglia (dorsal root ganglia)</w:t>
      </w:r>
    </w:p>
    <w:p>
      <w:pPr>
        <w:ind w:left="360"/>
      </w:pPr>
      <w:r>
        <w:rPr>
          <w:color w:val="1E293B"/>
        </w:rPr>
        <w:t>b. Anterior horn cells of the spinal cord</w:t>
      </w:r>
    </w:p>
    <w:p>
      <w:pPr>
        <w:ind w:left="360"/>
      </w:pPr>
      <w:r>
        <w:rPr>
          <w:b/>
          <w:color w:val="16A34A"/>
        </w:rPr>
        <w:t>c. Special sense organs such as the retina  *</w:t>
      </w:r>
    </w:p>
    <w:p>
      <w:pPr>
        <w:ind w:left="360"/>
      </w:pPr>
      <w:r>
        <w:rPr>
          <w:color w:val="1E293B"/>
        </w:rPr>
        <w:t>d. Autonomic ganglia</w:t>
      </w:r>
    </w:p>
    <w:p/>
    <w:p>
      <w:r>
        <w:rPr>
          <w:b/>
          <w:color w:val="0F172A"/>
          <w:sz w:val="23"/>
        </w:rPr>
        <w:t>16. Which histological feature distinguishes spinal ganglia (dorsal root ganglia) from autonomic ganglia?</w:t>
      </w:r>
    </w:p>
    <w:p>
      <w:pPr>
        <w:ind w:left="360"/>
      </w:pPr>
      <w:r>
        <w:rPr>
          <w:color w:val="1E293B"/>
        </w:rPr>
        <w:t>a. Spinal ganglia contain small multipolar neurons with intermingled fibers.</w:t>
      </w:r>
    </w:p>
    <w:p>
      <w:pPr>
        <w:ind w:left="360"/>
      </w:pPr>
      <w:r>
        <w:rPr>
          <w:b/>
          <w:color w:val="16A34A"/>
        </w:rPr>
        <w:t>b. Spinal ganglia contain large pseudounipolar neurons with cell bodies grouped peripherally.  *</w:t>
      </w:r>
    </w:p>
    <w:p>
      <w:pPr>
        <w:ind w:left="360"/>
      </w:pPr>
      <w:r>
        <w:rPr>
          <w:color w:val="1E293B"/>
        </w:rPr>
        <w:t>c. Spinal ganglia completely lack satellite cells.</w:t>
      </w:r>
    </w:p>
    <w:p>
      <w:pPr>
        <w:ind w:left="360"/>
      </w:pPr>
      <w:r>
        <w:rPr>
          <w:color w:val="1E293B"/>
        </w:rPr>
        <w:t>d. Spinal ganglia contain numerous synapses.</w:t>
      </w:r>
    </w:p>
    <w:p/>
    <w:p>
      <w:r>
        <w:rPr>
          <w:b/>
          <w:color w:val="0F172A"/>
          <w:sz w:val="23"/>
        </w:rPr>
        <w:t>17. What structural characteristic differentiates dendrites from axons?</w:t>
      </w:r>
    </w:p>
    <w:p>
      <w:pPr>
        <w:ind w:left="360"/>
      </w:pPr>
      <w:r>
        <w:rPr>
          <w:color w:val="1E293B"/>
        </w:rPr>
        <w:t>a. Dendrites are single, long, thin processes specialized for transmitting impulses away from the soma.</w:t>
      </w:r>
    </w:p>
    <w:p>
      <w:pPr>
        <w:ind w:left="360"/>
      </w:pPr>
      <w:r>
        <w:rPr>
          <w:b/>
          <w:color w:val="16A34A"/>
        </w:rPr>
        <w:t>b. Dendrites are multiple, thick, short extensions that increase the receptive surface area.  *</w:t>
      </w:r>
    </w:p>
    <w:p>
      <w:pPr>
        <w:ind w:left="360"/>
      </w:pPr>
      <w:r>
        <w:rPr>
          <w:color w:val="1E293B"/>
        </w:rPr>
        <w:t>c. Dendrites contain axoplasmic neurotransmitter vesicles and lack ribosomes.</w:t>
      </w:r>
    </w:p>
    <w:p>
      <w:pPr>
        <w:ind w:left="360"/>
      </w:pPr>
      <w:r>
        <w:rPr>
          <w:color w:val="1E293B"/>
        </w:rPr>
        <w:t>d. Dendrites always possess a myelin sheath.</w:t>
      </w:r>
    </w:p>
    <w:p/>
    <w:p>
      <w:r>
        <w:rPr>
          <w:b/>
          <w:color w:val="0F172A"/>
          <w:sz w:val="23"/>
        </w:rPr>
        <w:t>18. Which of the following cellular structures form the cytoskeleton of a nerve cell as observed under electron microscopy?</w:t>
      </w:r>
    </w:p>
    <w:p>
      <w:pPr>
        <w:ind w:left="360"/>
      </w:pPr>
      <w:r>
        <w:rPr>
          <w:b/>
          <w:color w:val="16A34A"/>
        </w:rPr>
        <w:t>a. Microtubules and neurofilaments  *</w:t>
      </w:r>
    </w:p>
    <w:p>
      <w:pPr>
        <w:ind w:left="360"/>
      </w:pPr>
      <w:r>
        <w:rPr>
          <w:color w:val="1E293B"/>
        </w:rPr>
        <w:t>b. Golgi complex and cisternae</w:t>
      </w:r>
    </w:p>
    <w:p>
      <w:pPr>
        <w:ind w:left="360"/>
      </w:pPr>
      <w:r>
        <w:rPr>
          <w:color w:val="1E293B"/>
        </w:rPr>
        <w:t>c. Nissl bodies and free ribosomes</w:t>
      </w:r>
    </w:p>
    <w:p>
      <w:pPr>
        <w:ind w:left="360"/>
      </w:pPr>
      <w:r>
        <w:rPr>
          <w:color w:val="1E293B"/>
        </w:rPr>
        <w:t>d. Primary and secondary lysosomes</w:t>
      </w:r>
    </w:p>
    <w:p/>
    <w:p>
      <w:r>
        <w:rPr>
          <w:b/>
          <w:color w:val="0F172A"/>
          <w:sz w:val="23"/>
        </w:rPr>
        <w:t>19. Which type of neuron modifies the responses of other neurons and acts as a link between sensory and motor pathways?</w:t>
      </w:r>
    </w:p>
    <w:p>
      <w:pPr>
        <w:ind w:left="360"/>
      </w:pPr>
      <w:r>
        <w:rPr>
          <w:color w:val="1E293B"/>
        </w:rPr>
        <w:t>a. Sensory neuron</w:t>
      </w:r>
    </w:p>
    <w:p>
      <w:pPr>
        <w:ind w:left="360"/>
      </w:pPr>
      <w:r>
        <w:rPr>
          <w:color w:val="1E293B"/>
        </w:rPr>
        <w:t>b. Motor neuron</w:t>
      </w:r>
    </w:p>
    <w:p>
      <w:pPr>
        <w:ind w:left="360"/>
      </w:pPr>
      <w:r>
        <w:rPr>
          <w:b/>
          <w:color w:val="16A34A"/>
        </w:rPr>
        <w:t>c. Interneuron  *</w:t>
      </w:r>
    </w:p>
    <w:p>
      <w:pPr>
        <w:ind w:left="360"/>
      </w:pPr>
      <w:r>
        <w:rPr>
          <w:color w:val="1E293B"/>
        </w:rPr>
        <w:t>d. Pseudounipolar neuron</w:t>
      </w:r>
    </w:p>
    <w:p/>
    <w:p>
      <w:r>
        <w:rPr>
          <w:b/>
          <w:color w:val="0F172A"/>
          <w:sz w:val="23"/>
        </w:rPr>
        <w:t>20. Autonomic ganglia differ from spinal ganglia by possessing which of the following features?</w:t>
      </w:r>
    </w:p>
    <w:p>
      <w:pPr>
        <w:ind w:left="360"/>
      </w:pPr>
      <w:r>
        <w:rPr>
          <w:color w:val="1E293B"/>
        </w:rPr>
        <w:t>a. Large pseudounipolar neurons grouped peripherally</w:t>
      </w:r>
    </w:p>
    <w:p>
      <w:pPr>
        <w:ind w:left="360"/>
      </w:pPr>
      <w:r>
        <w:rPr>
          <w:b/>
          <w:color w:val="16A34A"/>
        </w:rPr>
        <w:t>b. Small multipolar neurons with nerve cells and fibers intermingled  *</w:t>
      </w:r>
    </w:p>
    <w:p>
      <w:pPr>
        <w:ind w:left="360"/>
      </w:pPr>
      <w:r>
        <w:rPr>
          <w:color w:val="1E293B"/>
        </w:rPr>
        <w:t>c. Abundant satellite cells and rare synapses</w:t>
      </w:r>
    </w:p>
    <w:p>
      <w:pPr>
        <w:ind w:left="360"/>
      </w:pPr>
      <w:r>
        <w:rPr>
          <w:color w:val="1E293B"/>
        </w:rPr>
        <w:t>d. Exclusively myelinated nerve fibers</w:t>
      </w:r>
    </w:p>
    <w:p/>
    <w:p>
      <w:r>
        <w:rPr>
          <w:b/>
          <w:color w:val="0F172A"/>
          <w:sz w:val="23"/>
        </w:rPr>
        <w:t>21. What is the primary structural component of the presynaptic membrane at a chemical synapse?</w:t>
      </w:r>
    </w:p>
    <w:p>
      <w:pPr>
        <w:ind w:left="360"/>
      </w:pPr>
      <w:r>
        <w:rPr>
          <w:color w:val="1E293B"/>
        </w:rPr>
        <w:t>a. segment of a dendrite or cell body</w:t>
      </w:r>
    </w:p>
    <w:p>
      <w:pPr>
        <w:ind w:left="360"/>
      </w:pPr>
      <w:r>
        <w:rPr>
          <w:b/>
          <w:color w:val="16A34A"/>
        </w:rPr>
        <w:t>b. Terminal button at the end of an axon  *</w:t>
      </w:r>
    </w:p>
    <w:p>
      <w:pPr>
        <w:ind w:left="360"/>
      </w:pPr>
      <w:r>
        <w:rPr>
          <w:color w:val="1E293B"/>
        </w:rPr>
        <w:t>c. Gap junction channel proteins</w:t>
      </w:r>
    </w:p>
    <w:p>
      <w:pPr>
        <w:ind w:left="360"/>
      </w:pPr>
      <w:r>
        <w:rPr>
          <w:color w:val="1E293B"/>
        </w:rPr>
        <w:t>d. A specialized connective tissue layer</w:t>
      </w:r>
    </w:p>
    <w:p/>
    <w:p>
      <w:r>
        <w:rPr>
          <w:b/>
          <w:color w:val="0F172A"/>
          <w:sz w:val="23"/>
        </w:rPr>
        <w:t>22. Under light microscopy, what are the primary structural features of a neuron's nucleus?</w:t>
      </w:r>
    </w:p>
    <w:p>
      <w:pPr>
        <w:ind w:left="360"/>
      </w:pPr>
      <w:r>
        <w:rPr>
          <w:color w:val="1E293B"/>
        </w:rPr>
        <w:t>a. Pyknotic, hyperchromatic nucleus with condensed heterochromatin</w:t>
      </w:r>
    </w:p>
    <w:p>
      <w:pPr>
        <w:ind w:left="360"/>
      </w:pPr>
      <w:r>
        <w:rPr>
          <w:b/>
          <w:color w:val="16A34A"/>
        </w:rPr>
        <w:t>b. Large, central, pale open-face nucleus with a prominent nucleolus  *</w:t>
      </w:r>
    </w:p>
    <w:p>
      <w:pPr>
        <w:ind w:left="360"/>
      </w:pPr>
      <w:r>
        <w:rPr>
          <w:color w:val="1E293B"/>
        </w:rPr>
        <w:t>c. Multiple eccentric nuclei with dense peripheral chromatin</w:t>
      </w:r>
    </w:p>
    <w:p>
      <w:pPr>
        <w:ind w:left="360"/>
      </w:pPr>
      <w:r>
        <w:rPr>
          <w:color w:val="1E293B"/>
        </w:rPr>
        <w:t>d. Absent nucleus characteristic of permanent cells</w:t>
      </w:r>
    </w:p>
    <w:p/>
    <w:p>
      <w:r>
        <w:rPr>
          <w:b/>
          <w:color w:val="0F172A"/>
          <w:sz w:val="23"/>
        </w:rPr>
        <w:t>23. Which of the following accurately describes the staining characteristics of Nissl granules in a nerve cell body?</w:t>
      </w:r>
    </w:p>
    <w:p>
      <w:pPr>
        <w:ind w:left="360"/>
      </w:pPr>
      <w:r>
        <w:rPr>
          <w:color w:val="1E293B"/>
        </w:rPr>
        <w:t>a. Eosinophilic cytoplasmic clumps</w:t>
      </w:r>
    </w:p>
    <w:p>
      <w:pPr>
        <w:ind w:left="360"/>
      </w:pPr>
      <w:r>
        <w:rPr>
          <w:b/>
          <w:color w:val="16A34A"/>
        </w:rPr>
        <w:t>b. Basophilic cytoplasm rich in rER and free/attached ribosomes  *</w:t>
      </w:r>
    </w:p>
    <w:p>
      <w:pPr>
        <w:ind w:left="360"/>
      </w:pPr>
      <w:r>
        <w:rPr>
          <w:color w:val="1E293B"/>
        </w:rPr>
        <w:t>c. Lipid-rich droplets staining black with osmium</w:t>
      </w:r>
    </w:p>
    <w:p>
      <w:pPr>
        <w:ind w:left="360"/>
      </w:pPr>
      <w:r>
        <w:rPr>
          <w:color w:val="1E293B"/>
        </w:rPr>
        <w:t>d. Melanin-containing granules distributed uniformly</w:t>
      </w:r>
    </w:p>
    <w:p/>
    <w:p>
      <w:r>
        <w:rPr>
          <w:b/>
          <w:color w:val="0F172A"/>
          <w:sz w:val="23"/>
        </w:rPr>
        <w:t>24. Which type of synapse involves an axon synapsing directly onto another axon?</w:t>
      </w:r>
    </w:p>
    <w:p>
      <w:pPr>
        <w:ind w:left="360"/>
      </w:pPr>
      <w:r>
        <w:rPr>
          <w:color w:val="1E293B"/>
        </w:rPr>
        <w:t>a. Axo-somatic</w:t>
      </w:r>
    </w:p>
    <w:p>
      <w:pPr>
        <w:ind w:left="360"/>
      </w:pPr>
      <w:r>
        <w:rPr>
          <w:color w:val="1E293B"/>
        </w:rPr>
        <w:t>b. Axo-dendritic</w:t>
      </w:r>
    </w:p>
    <w:p>
      <w:pPr>
        <w:ind w:left="360"/>
      </w:pPr>
      <w:r>
        <w:rPr>
          <w:b/>
          <w:color w:val="16A34A"/>
        </w:rPr>
        <w:t>c. Axo-axonic  *</w:t>
      </w:r>
    </w:p>
    <w:p>
      <w:pPr>
        <w:ind w:left="360"/>
      </w:pPr>
      <w:r>
        <w:rPr>
          <w:color w:val="1E293B"/>
        </w:rPr>
        <w:t>d. Dendro-dendritic</w:t>
      </w:r>
    </w:p>
    <w:p/>
    <w:p>
      <w:r>
        <w:rPr>
          <w:b/>
          <w:color w:val="0F172A"/>
          <w:sz w:val="23"/>
        </w:rPr>
        <w:t>25. What is the primary structural feature that distinguishes a nerve fascicle's internal environment from the Central Nervous System parenchyma?</w:t>
      </w:r>
    </w:p>
    <w:p>
      <w:pPr>
        <w:ind w:left="360"/>
      </w:pPr>
      <w:r>
        <w:rPr>
          <w:color w:val="1E293B"/>
        </w:rPr>
        <w:t>a. Absence of any glial support cells</w:t>
      </w:r>
    </w:p>
    <w:p>
      <w:pPr>
        <w:ind w:left="360"/>
      </w:pPr>
      <w:r>
        <w:rPr>
          <w:b/>
          <w:color w:val="16A34A"/>
        </w:rPr>
        <w:t>b. Prominent connective tissue sheaths (endoneurium, perineurium, epineurium)  *</w:t>
      </w:r>
    </w:p>
    <w:p>
      <w:pPr>
        <w:ind w:left="360"/>
      </w:pPr>
      <w:r>
        <w:rPr>
          <w:color w:val="1E293B"/>
        </w:rPr>
        <w:t>c. Presence of abundant collagen inside the CNS</w:t>
      </w:r>
    </w:p>
    <w:p>
      <w:pPr>
        <w:ind w:left="360"/>
      </w:pPr>
      <w:r>
        <w:rPr>
          <w:color w:val="1E293B"/>
        </w:rPr>
        <w:t>d. Complete lack of blood vessels</w:t>
      </w:r>
    </w:p>
    <w:p/>
    <w:p>
      <w:r>
        <w:rPr>
          <w:b/>
          <w:color w:val="0F172A"/>
          <w:sz w:val="23"/>
        </w:rPr>
        <w:t>26. Which of the following cell types is responsible for myelin regeneration and myelination in the Peripheral Nervous System?</w:t>
      </w:r>
    </w:p>
    <w:p>
      <w:pPr>
        <w:ind w:left="360"/>
      </w:pPr>
      <w:r>
        <w:rPr>
          <w:color w:val="1E293B"/>
        </w:rPr>
        <w:t>a. Oligodendrocytes</w:t>
      </w:r>
    </w:p>
    <w:p>
      <w:pPr>
        <w:ind w:left="360"/>
      </w:pPr>
      <w:r>
        <w:rPr>
          <w:b/>
          <w:color w:val="16A34A"/>
        </w:rPr>
        <w:t>b. Schwann cells  *</w:t>
      </w:r>
    </w:p>
    <w:p>
      <w:pPr>
        <w:ind w:left="360"/>
      </w:pPr>
      <w:r>
        <w:rPr>
          <w:color w:val="1E293B"/>
        </w:rPr>
        <w:t>c. Astrocytes</w:t>
      </w:r>
    </w:p>
    <w:p>
      <w:pPr>
        <w:ind w:left="360"/>
      </w:pPr>
      <w:r>
        <w:rPr>
          <w:color w:val="1E293B"/>
        </w:rPr>
        <w:t>d. Microglia</w:t>
      </w:r>
    </w:p>
    <w:p/>
    <w:p>
      <w:r>
        <w:rPr>
          <w:b/>
          <w:color w:val="0F172A"/>
          <w:sz w:val="23"/>
        </w:rPr>
        <w:t>27. Which neuronal process is typically single, thin, and long, specialized for transmitting nerve impulses away from the cell body?</w:t>
      </w:r>
    </w:p>
    <w:p>
      <w:pPr>
        <w:ind w:left="360"/>
      </w:pPr>
      <w:r>
        <w:rPr>
          <w:color w:val="1E293B"/>
        </w:rPr>
        <w:t>a. Dendrite</w:t>
      </w:r>
    </w:p>
    <w:p>
      <w:pPr>
        <w:ind w:left="360"/>
      </w:pPr>
      <w:r>
        <w:rPr>
          <w:b/>
          <w:color w:val="16A34A"/>
        </w:rPr>
        <w:t>b. Axon  *</w:t>
      </w:r>
    </w:p>
    <w:p>
      <w:pPr>
        <w:ind w:left="360"/>
      </w:pPr>
      <w:r>
        <w:rPr>
          <w:color w:val="1E293B"/>
        </w:rPr>
        <w:t>c. Spine</w:t>
      </w:r>
    </w:p>
    <w:p>
      <w:pPr>
        <w:ind w:left="360"/>
      </w:pPr>
      <w:r>
        <w:rPr>
          <w:color w:val="1E293B"/>
        </w:rPr>
        <w:t>d. Soma</w:t>
      </w:r>
    </w:p>
    <w:p/>
    <w:p>
      <w:r>
        <w:rPr>
          <w:b/>
          <w:color w:val="0F172A"/>
          <w:sz w:val="23"/>
        </w:rPr>
        <w:t>28. What type of nerve fibers control involuntary or partially voluntary activities of the body such as heart rate and digestion?</w:t>
      </w:r>
    </w:p>
    <w:p>
      <w:pPr>
        <w:ind w:left="360"/>
      </w:pPr>
      <w:r>
        <w:rPr>
          <w:b/>
          <w:color w:val="16A34A"/>
        </w:rPr>
        <w:t>a. Autonomic nerves  *</w:t>
      </w:r>
    </w:p>
    <w:p>
      <w:pPr>
        <w:ind w:left="360"/>
      </w:pPr>
      <w:r>
        <w:rPr>
          <w:color w:val="1E293B"/>
        </w:rPr>
        <w:t>b. Sensory nerves</w:t>
      </w:r>
    </w:p>
    <w:p>
      <w:pPr>
        <w:ind w:left="360"/>
      </w:pPr>
      <w:r>
        <w:rPr>
          <w:color w:val="1E293B"/>
        </w:rPr>
        <w:t>c. Somatic motor nerves</w:t>
      </w:r>
    </w:p>
    <w:p>
      <w:pPr>
        <w:ind w:left="360"/>
      </w:pPr>
      <w:r>
        <w:rPr>
          <w:color w:val="1E293B"/>
        </w:rPr>
        <w:t>d. Cranial nerves of special sense</w:t>
      </w:r>
    </w:p>
    <w:p/>
    <w:p>
      <w:r>
        <w:rPr>
          <w:b/>
          <w:color w:val="0F172A"/>
          <w:sz w:val="23"/>
        </w:rPr>
        <w:t>29. Which structural classification of neurons is the most common type found throughout the nervous system, featuring multiple dendrites and a single axon?</w:t>
      </w:r>
    </w:p>
    <w:p>
      <w:pPr>
        <w:ind w:left="360"/>
      </w:pPr>
      <w:r>
        <w:rPr>
          <w:color w:val="1E293B"/>
        </w:rPr>
        <w:t>a. Bipolar neuron</w:t>
      </w:r>
    </w:p>
    <w:p>
      <w:pPr>
        <w:ind w:left="360"/>
      </w:pPr>
      <w:r>
        <w:rPr>
          <w:color w:val="1E293B"/>
        </w:rPr>
        <w:t>b. Pseudounipolar neuron</w:t>
      </w:r>
    </w:p>
    <w:p>
      <w:pPr>
        <w:ind w:left="360"/>
      </w:pPr>
      <w:r>
        <w:rPr>
          <w:b/>
          <w:color w:val="16A34A"/>
        </w:rPr>
        <w:t>c. Multipolar neuron  *</w:t>
      </w:r>
    </w:p>
    <w:p>
      <w:pPr>
        <w:ind w:left="360"/>
      </w:pPr>
      <w:r>
        <w:rPr>
          <w:color w:val="1E293B"/>
        </w:rPr>
        <w:t>d. Unipolar neuron</w:t>
      </w:r>
    </w:p>
    <w:p/>
    <w:p>
      <w:r>
        <w:rPr>
          <w:b/>
          <w:color w:val="0F172A"/>
          <w:sz w:val="23"/>
        </w:rPr>
        <w:t>30. Which component is present within the axoplasm of an axon?</w:t>
      </w:r>
    </w:p>
    <w:p>
      <w:pPr>
        <w:ind w:left="360"/>
      </w:pPr>
      <w:r>
        <w:rPr>
          <w:color w:val="1E293B"/>
        </w:rPr>
        <w:t>a. Golgi complex</w:t>
      </w:r>
    </w:p>
    <w:p>
      <w:pPr>
        <w:ind w:left="360"/>
      </w:pPr>
      <w:r>
        <w:rPr>
          <w:color w:val="1E293B"/>
        </w:rPr>
        <w:t>b. Rough endoplasmic reticulum</w:t>
      </w:r>
    </w:p>
    <w:p>
      <w:pPr>
        <w:ind w:left="360"/>
      </w:pPr>
      <w:r>
        <w:rPr>
          <w:color w:val="1E293B"/>
        </w:rPr>
        <w:t>c. Ribosomes</w:t>
      </w:r>
    </w:p>
    <w:p>
      <w:pPr>
        <w:ind w:left="360"/>
      </w:pPr>
      <w:r>
        <w:rPr>
          <w:b/>
          <w:color w:val="16A34A"/>
        </w:rPr>
        <w:t>d. Axoplasmic neurotransmitter vesicles  *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