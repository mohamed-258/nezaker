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D9488"/>
          <w:sz w:val="44"/>
        </w:rPr>
        <w:t>📚 بنك أسئلة: محاضرة تجريبية لاختبار الدفعات</w:t>
      </w:r>
    </w:p>
    <w:p>
      <w:r>
        <w:rPr>
          <w:color w:val="64748B"/>
          <w:sz w:val="22"/>
        </w:rPr>
        <w:t>منصة نُذاكِر (Nezaker) الطبية الذكية — بنك الأسئلة والحالات السريرية المجمعة (3 سؤال)</w:t>
      </w:r>
    </w:p>
    <w:p>
      <w:r>
        <w:t>============================================================</w:t>
      </w:r>
    </w:p>
    <w:p>
      <w:pPr>
        <w:pStyle w:val="Heading2"/>
      </w:pPr>
      <w:r>
        <w:rPr>
          <w:color w:val="2563EB"/>
          <w:sz w:val="30"/>
        </w:rPr>
        <w:t>⚡ دفعة #1: دفعة فويس أنس الخاصة (1 سؤال)</w:t>
      </w:r>
    </w:p>
    <w:p>
      <w:r>
        <w:rPr>
          <w:b/>
          <w:color w:val="0F172A"/>
          <w:sz w:val="23"/>
        </w:rPr>
        <w:t>1. What nerve passes through carpal tunnel?</w:t>
      </w:r>
    </w:p>
    <w:p>
      <w:pPr>
        <w:ind w:left="360"/>
      </w:pPr>
      <w:r>
        <w:rPr>
          <w:b/>
          <w:color w:val="16A34A"/>
        </w:rPr>
        <w:t>a. Median nerve  *</w:t>
      </w:r>
    </w:p>
    <w:p>
      <w:pPr>
        <w:ind w:left="360"/>
      </w:pPr>
      <w:r>
        <w:rPr>
          <w:color w:val="1E293B"/>
        </w:rPr>
        <w:t>b. Ulnar nerve</w:t>
      </w:r>
    </w:p>
    <w:p>
      <w:pPr>
        <w:ind w:left="360"/>
      </w:pPr>
      <w:r>
        <w:rPr>
          <w:color w:val="1E293B"/>
        </w:rPr>
        <w:t>c. Radial nerve</w:t>
      </w:r>
    </w:p>
    <w:p>
      <w:pPr>
        <w:ind w:left="360"/>
      </w:pPr>
      <w:r>
        <w:rPr>
          <w:color w:val="1E293B"/>
        </w:rPr>
        <w:t>d. Axillary nerve</w:t>
      </w:r>
    </w:p>
    <w:p>
      <w:pPr>
        <w:ind w:left="360"/>
      </w:pPr>
      <w:r>
        <w:rPr>
          <w:i/>
          <w:color w:val="4F46E5"/>
          <w:sz w:val="21"/>
        </w:rPr>
        <w:t>?</w:t>
      </w:r>
    </w:p>
    <w:p/>
    <w:p>
      <w:pPr>
        <w:pStyle w:val="Heading2"/>
      </w:pPr>
      <w:r>
        <w:rPr>
          <w:color w:val="2563EB"/>
          <w:sz w:val="30"/>
        </w:rPr>
        <w:t>⚡ دفعة #2: دفعة الشرح الصوتي 2 (1 سؤال)</w:t>
      </w:r>
    </w:p>
    <w:p>
      <w:r>
        <w:rPr>
          <w:b/>
          <w:color w:val="0F172A"/>
          <w:sz w:val="23"/>
        </w:rPr>
        <w:t>2. Which muscle abducts arm 15-90 degrees?</w:t>
      </w:r>
    </w:p>
    <w:p>
      <w:pPr>
        <w:ind w:left="360"/>
      </w:pPr>
      <w:r>
        <w:rPr>
          <w:b/>
          <w:color w:val="16A34A"/>
        </w:rPr>
        <w:t>a. Deltoid  *</w:t>
      </w:r>
    </w:p>
    <w:p>
      <w:pPr>
        <w:ind w:left="360"/>
      </w:pPr>
      <w:r>
        <w:rPr>
          <w:color w:val="1E293B"/>
        </w:rPr>
        <w:t>b. Supraspinatus</w:t>
      </w:r>
    </w:p>
    <w:p>
      <w:pPr>
        <w:ind w:left="360"/>
      </w:pPr>
      <w:r>
        <w:rPr>
          <w:color w:val="1E293B"/>
        </w:rPr>
        <w:t>c. Trapezius</w:t>
      </w:r>
    </w:p>
    <w:p>
      <w:pPr>
        <w:ind w:left="360"/>
      </w:pPr>
      <w:r>
        <w:rPr>
          <w:color w:val="1E293B"/>
        </w:rPr>
        <w:t>d. Serratus anterior</w:t>
      </w:r>
    </w:p>
    <w:p>
      <w:pPr>
        <w:ind w:left="360"/>
      </w:pPr>
      <w:r>
        <w:rPr>
          <w:i/>
          <w:color w:val="4F46E5"/>
          <w:sz w:val="21"/>
        </w:rPr>
        <w:t>?</w:t>
      </w:r>
    </w:p>
    <w:p/>
    <w:p>
      <w:pPr>
        <w:pStyle w:val="Heading2"/>
      </w:pPr>
      <w:r>
        <w:rPr>
          <w:color w:val="2563EB"/>
          <w:sz w:val="30"/>
        </w:rPr>
        <w:t>⚡ دفعة #3: دفعة فلترة امتحان 2024 الدور الأول (1 سؤال)</w:t>
      </w:r>
    </w:p>
    <w:p>
      <w:r>
        <w:rPr>
          <w:b/>
          <w:color w:val="0F172A"/>
          <w:sz w:val="23"/>
        </w:rPr>
        <w:t>3. Which bone articulates with the radius at the wrist?</w:t>
      </w:r>
    </w:p>
    <w:p>
      <w:pPr>
        <w:ind w:left="360"/>
      </w:pPr>
      <w:r>
        <w:rPr>
          <w:b/>
          <w:color w:val="16A34A"/>
        </w:rPr>
        <w:t>a. Scaphoid  *</w:t>
      </w:r>
    </w:p>
    <w:p>
      <w:pPr>
        <w:ind w:left="360"/>
      </w:pPr>
      <w:r>
        <w:rPr>
          <w:color w:val="1E293B"/>
        </w:rPr>
        <w:t>b. Pisiform</w:t>
      </w:r>
    </w:p>
    <w:p>
      <w:pPr>
        <w:ind w:left="360"/>
      </w:pPr>
      <w:r>
        <w:rPr>
          <w:color w:val="1E293B"/>
        </w:rPr>
        <w:t>c. Hamate</w:t>
      </w:r>
    </w:p>
    <w:p>
      <w:pPr>
        <w:ind w:left="360"/>
      </w:pPr>
      <w:r>
        <w:rPr>
          <w:color w:val="1E293B"/>
        </w:rPr>
        <w:t>d. Capitate</w:t>
      </w:r>
    </w:p>
    <w:p>
      <w:pPr>
        <w:ind w:left="360"/>
      </w:pPr>
      <w:r>
        <w:rPr>
          <w:i/>
          <w:color w:val="4F46E5"/>
          <w:sz w:val="21"/>
        </w:rPr>
        <w:t>?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